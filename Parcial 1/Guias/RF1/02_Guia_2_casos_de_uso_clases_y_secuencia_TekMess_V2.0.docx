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90F5CF" w14:textId="77777777" w:rsidR="0031536D" w:rsidRPr="00DE2BBA" w:rsidRDefault="00756615">
      <w:pPr>
        <w:spacing w:after="100" w:line="252" w:lineRule="auto"/>
        <w:jc w:val="center"/>
        <w:rPr>
          <w:lang w:val="es-EC"/>
        </w:rPr>
      </w:pPr>
      <w:r w:rsidRPr="00DE2BBA">
        <w:rPr>
          <w:b/>
          <w:color w:val="1F4E79"/>
          <w:sz w:val="32"/>
          <w:lang w:val="es-EC"/>
        </w:rPr>
        <w:t>GUÍA 2 PARA DESARROLLAR EN PLANTUML</w:t>
      </w:r>
    </w:p>
    <w:p w14:paraId="4232DB65" w14:textId="77777777" w:rsidR="0031536D" w:rsidRPr="00DE2BBA" w:rsidRDefault="00756615">
      <w:pPr>
        <w:spacing w:after="100" w:line="252" w:lineRule="auto"/>
        <w:jc w:val="center"/>
        <w:rPr>
          <w:lang w:val="es-EC"/>
        </w:rPr>
      </w:pPr>
      <w:r w:rsidRPr="00DE2BBA">
        <w:rPr>
          <w:b/>
          <w:sz w:val="28"/>
          <w:lang w:val="es-EC"/>
        </w:rPr>
        <w:t>Relación entre casos de uso, diagrama de clases de análisis y diagramas de secuencia de análisis</w:t>
      </w:r>
    </w:p>
    <w:p w14:paraId="34177953" w14:textId="77777777" w:rsidR="0031536D" w:rsidRDefault="00756615">
      <w:pPr>
        <w:spacing w:after="100" w:line="252" w:lineRule="auto"/>
        <w:jc w:val="center"/>
      </w:pPr>
      <w:r>
        <w:rPr>
          <w:b/>
          <w:color w:val="6F6F6F"/>
          <w:sz w:val="24"/>
        </w:rPr>
        <w:t>Caso base: CRUD de Estudiante</w:t>
      </w:r>
    </w:p>
    <w:tbl>
      <w:tblPr>
        <w:tblStyle w:val="TableGrid"/>
        <w:tblW w:w="0" w:type="auto"/>
        <w:jc w:val="center"/>
        <w:tblLook w:val="04A0" w:firstRow="1" w:lastRow="0" w:firstColumn="1" w:lastColumn="0" w:noHBand="0" w:noVBand="1"/>
      </w:tblPr>
      <w:tblGrid>
        <w:gridCol w:w="2368"/>
        <w:gridCol w:w="7846"/>
      </w:tblGrid>
      <w:tr w:rsidR="0031536D" w14:paraId="7F4D13FB" w14:textId="77777777" w:rsidTr="005C65C5">
        <w:trPr>
          <w:jc w:val="center"/>
        </w:trPr>
        <w:tc>
          <w:tcPr>
            <w:tcW w:w="2368" w:type="dxa"/>
            <w:shd w:val="clear" w:color="auto" w:fill="1F4E79"/>
            <w:tcMar>
              <w:top w:w="80" w:type="dxa"/>
              <w:left w:w="80" w:type="dxa"/>
              <w:bottom w:w="80" w:type="dxa"/>
              <w:right w:w="80" w:type="dxa"/>
            </w:tcMar>
          </w:tcPr>
          <w:p w14:paraId="03963182" w14:textId="77777777" w:rsidR="0031536D" w:rsidRDefault="00756615">
            <w:r>
              <w:rPr>
                <w:b/>
                <w:color w:val="FFFFFF"/>
                <w:sz w:val="17"/>
              </w:rPr>
              <w:t>Elemento</w:t>
            </w:r>
          </w:p>
        </w:tc>
        <w:tc>
          <w:tcPr>
            <w:tcW w:w="7846" w:type="dxa"/>
            <w:shd w:val="clear" w:color="auto" w:fill="1F4E79"/>
            <w:tcMar>
              <w:top w:w="80" w:type="dxa"/>
              <w:left w:w="80" w:type="dxa"/>
              <w:bottom w:w="80" w:type="dxa"/>
              <w:right w:w="80" w:type="dxa"/>
            </w:tcMar>
          </w:tcPr>
          <w:p w14:paraId="33F5FF3A" w14:textId="77777777" w:rsidR="0031536D" w:rsidRDefault="00756615">
            <w:r>
              <w:rPr>
                <w:b/>
                <w:color w:val="FFFFFF"/>
                <w:sz w:val="17"/>
              </w:rPr>
              <w:t>Descripción</w:t>
            </w:r>
          </w:p>
        </w:tc>
      </w:tr>
      <w:tr w:rsidR="0031536D" w:rsidRPr="00DE2BBA" w14:paraId="6C73C2FE" w14:textId="77777777" w:rsidTr="005C65C5">
        <w:trPr>
          <w:jc w:val="center"/>
        </w:trPr>
        <w:tc>
          <w:tcPr>
            <w:tcW w:w="2368" w:type="dxa"/>
            <w:tcMar>
              <w:top w:w="80" w:type="dxa"/>
              <w:left w:w="80" w:type="dxa"/>
              <w:bottom w:w="80" w:type="dxa"/>
              <w:right w:w="80" w:type="dxa"/>
            </w:tcMar>
          </w:tcPr>
          <w:p w14:paraId="4B048210" w14:textId="77777777" w:rsidR="0031536D" w:rsidRDefault="00756615">
            <w:r>
              <w:rPr>
                <w:sz w:val="17"/>
              </w:rPr>
              <w:t>Asignatura</w:t>
            </w:r>
          </w:p>
        </w:tc>
        <w:tc>
          <w:tcPr>
            <w:tcW w:w="7846" w:type="dxa"/>
            <w:tcMar>
              <w:top w:w="80" w:type="dxa"/>
              <w:left w:w="80" w:type="dxa"/>
              <w:bottom w:w="80" w:type="dxa"/>
              <w:right w:w="80" w:type="dxa"/>
            </w:tcMar>
          </w:tcPr>
          <w:p w14:paraId="06FE7FA6" w14:textId="77777777" w:rsidR="0031536D" w:rsidRPr="00DE2BBA" w:rsidRDefault="00756615">
            <w:pPr>
              <w:rPr>
                <w:lang w:val="es-EC"/>
              </w:rPr>
            </w:pPr>
            <w:r w:rsidRPr="00DE2BBA">
              <w:rPr>
                <w:sz w:val="17"/>
                <w:lang w:val="es-EC"/>
              </w:rPr>
              <w:t>Análisis y Diseño de Software</w:t>
            </w:r>
          </w:p>
        </w:tc>
      </w:tr>
      <w:tr w:rsidR="0031536D" w:rsidRPr="00DE2BBA" w14:paraId="7BADFE6D" w14:textId="77777777" w:rsidTr="005C65C5">
        <w:trPr>
          <w:jc w:val="center"/>
        </w:trPr>
        <w:tc>
          <w:tcPr>
            <w:tcW w:w="2368" w:type="dxa"/>
            <w:tcMar>
              <w:top w:w="80" w:type="dxa"/>
              <w:left w:w="80" w:type="dxa"/>
              <w:bottom w:w="80" w:type="dxa"/>
              <w:right w:w="80" w:type="dxa"/>
            </w:tcMar>
          </w:tcPr>
          <w:p w14:paraId="300C7340" w14:textId="77777777" w:rsidR="0031536D" w:rsidRDefault="00756615">
            <w:proofErr w:type="spellStart"/>
            <w:r>
              <w:rPr>
                <w:sz w:val="17"/>
              </w:rPr>
              <w:t>Tema</w:t>
            </w:r>
            <w:proofErr w:type="spellEnd"/>
          </w:p>
        </w:tc>
        <w:tc>
          <w:tcPr>
            <w:tcW w:w="7846" w:type="dxa"/>
            <w:tcMar>
              <w:top w:w="80" w:type="dxa"/>
              <w:left w:w="80" w:type="dxa"/>
              <w:bottom w:w="80" w:type="dxa"/>
              <w:right w:w="80" w:type="dxa"/>
            </w:tcMar>
          </w:tcPr>
          <w:p w14:paraId="68AE2428" w14:textId="77777777" w:rsidR="0031536D" w:rsidRPr="00DE2BBA" w:rsidRDefault="00756615">
            <w:pPr>
              <w:rPr>
                <w:lang w:val="es-EC"/>
              </w:rPr>
            </w:pPr>
            <w:r w:rsidRPr="00DE2BBA">
              <w:rPr>
                <w:sz w:val="17"/>
                <w:lang w:val="es-EC"/>
              </w:rPr>
              <w:t xml:space="preserve">Trazabilidad entre casos de uso, clases de análisis y secuencias de análisis con </w:t>
            </w:r>
            <w:proofErr w:type="spellStart"/>
            <w:r w:rsidRPr="00DE2BBA">
              <w:rPr>
                <w:sz w:val="17"/>
                <w:lang w:val="es-EC"/>
              </w:rPr>
              <w:t>PlantUML</w:t>
            </w:r>
            <w:proofErr w:type="spellEnd"/>
          </w:p>
        </w:tc>
      </w:tr>
      <w:tr w:rsidR="0031536D" w:rsidRPr="00FA0264" w14:paraId="02647232" w14:textId="77777777" w:rsidTr="005C65C5">
        <w:trPr>
          <w:jc w:val="center"/>
        </w:trPr>
        <w:tc>
          <w:tcPr>
            <w:tcW w:w="2368" w:type="dxa"/>
            <w:tcMar>
              <w:top w:w="80" w:type="dxa"/>
              <w:left w:w="80" w:type="dxa"/>
              <w:bottom w:w="80" w:type="dxa"/>
              <w:right w:w="80" w:type="dxa"/>
            </w:tcMar>
          </w:tcPr>
          <w:p w14:paraId="5D068B04" w14:textId="77777777" w:rsidR="0031536D" w:rsidRDefault="00756615">
            <w:r>
              <w:rPr>
                <w:sz w:val="17"/>
              </w:rPr>
              <w:t>Caso base</w:t>
            </w:r>
          </w:p>
        </w:tc>
        <w:tc>
          <w:tcPr>
            <w:tcW w:w="7846" w:type="dxa"/>
            <w:tcMar>
              <w:top w:w="80" w:type="dxa"/>
              <w:left w:w="80" w:type="dxa"/>
              <w:bottom w:w="80" w:type="dxa"/>
              <w:right w:w="80" w:type="dxa"/>
            </w:tcMar>
          </w:tcPr>
          <w:p w14:paraId="5F0FF630" w14:textId="0F6BB7E8" w:rsidR="0031536D" w:rsidRPr="00DE2BBA" w:rsidRDefault="00756615">
            <w:pPr>
              <w:rPr>
                <w:lang w:val="es-EC"/>
              </w:rPr>
            </w:pPr>
            <w:r w:rsidRPr="00DE2BBA">
              <w:rPr>
                <w:sz w:val="17"/>
                <w:lang w:val="es-EC"/>
              </w:rPr>
              <w:t xml:space="preserve">Gestión de </w:t>
            </w:r>
            <w:r w:rsidR="009518C6" w:rsidRPr="00DE2BBA">
              <w:rPr>
                <w:sz w:val="17"/>
                <w:lang w:val="es-EC"/>
              </w:rPr>
              <w:t xml:space="preserve">CRUD de </w:t>
            </w:r>
            <w:r w:rsidR="005C65C5">
              <w:rPr>
                <w:sz w:val="17"/>
                <w:lang w:val="es-EC"/>
              </w:rPr>
              <w:t>empleados</w:t>
            </w:r>
            <w:r w:rsidRPr="00DE2BBA">
              <w:rPr>
                <w:sz w:val="17"/>
                <w:lang w:val="es-EC"/>
              </w:rPr>
              <w:t xml:space="preserve"> con los datos ID, </w:t>
            </w:r>
            <w:proofErr w:type="gramStart"/>
            <w:r w:rsidRPr="00DE2BBA">
              <w:rPr>
                <w:sz w:val="17"/>
                <w:lang w:val="es-EC"/>
              </w:rPr>
              <w:t xml:space="preserve">Nombre </w:t>
            </w:r>
            <w:r w:rsidR="005C65C5">
              <w:rPr>
                <w:sz w:val="17"/>
                <w:lang w:val="es-EC"/>
              </w:rPr>
              <w:t>,</w:t>
            </w:r>
            <w:proofErr w:type="gramEnd"/>
            <w:r w:rsidR="005C65C5">
              <w:rPr>
                <w:sz w:val="17"/>
                <w:lang w:val="es-EC"/>
              </w:rPr>
              <w:t xml:space="preserve"> Rol, Correo</w:t>
            </w:r>
          </w:p>
        </w:tc>
      </w:tr>
      <w:tr w:rsidR="0031536D" w:rsidRPr="00DE2BBA" w14:paraId="7661211E" w14:textId="77777777" w:rsidTr="005C65C5">
        <w:trPr>
          <w:jc w:val="center"/>
        </w:trPr>
        <w:tc>
          <w:tcPr>
            <w:tcW w:w="2368" w:type="dxa"/>
            <w:tcMar>
              <w:top w:w="80" w:type="dxa"/>
              <w:left w:w="80" w:type="dxa"/>
              <w:bottom w:w="80" w:type="dxa"/>
              <w:right w:w="80" w:type="dxa"/>
            </w:tcMar>
          </w:tcPr>
          <w:p w14:paraId="627DAB13" w14:textId="77777777" w:rsidR="0031536D" w:rsidRDefault="00756615">
            <w:proofErr w:type="spellStart"/>
            <w:r>
              <w:rPr>
                <w:sz w:val="17"/>
              </w:rPr>
              <w:t>Operaciones</w:t>
            </w:r>
            <w:proofErr w:type="spellEnd"/>
            <w:r>
              <w:rPr>
                <w:sz w:val="17"/>
              </w:rPr>
              <w:t xml:space="preserve"> CRUD</w:t>
            </w:r>
          </w:p>
        </w:tc>
        <w:tc>
          <w:tcPr>
            <w:tcW w:w="7846" w:type="dxa"/>
            <w:tcMar>
              <w:top w:w="80" w:type="dxa"/>
              <w:left w:w="80" w:type="dxa"/>
              <w:bottom w:w="80" w:type="dxa"/>
              <w:right w:w="80" w:type="dxa"/>
            </w:tcMar>
          </w:tcPr>
          <w:p w14:paraId="0A18D99D" w14:textId="77777777" w:rsidR="0031536D" w:rsidRPr="00DE2BBA" w:rsidRDefault="00756615">
            <w:pPr>
              <w:rPr>
                <w:lang w:val="es-EC"/>
              </w:rPr>
            </w:pPr>
            <w:r w:rsidRPr="00DE2BBA">
              <w:rPr>
                <w:sz w:val="17"/>
                <w:lang w:val="es-EC"/>
              </w:rPr>
              <w:t>Agregar, Actualizar, Eliminar y Mostrar Todo</w:t>
            </w:r>
          </w:p>
        </w:tc>
      </w:tr>
      <w:tr w:rsidR="0031536D" w:rsidRPr="00DE2BBA" w14:paraId="6E3A60AD" w14:textId="77777777" w:rsidTr="005C65C5">
        <w:trPr>
          <w:jc w:val="center"/>
        </w:trPr>
        <w:tc>
          <w:tcPr>
            <w:tcW w:w="2368" w:type="dxa"/>
            <w:tcMar>
              <w:top w:w="80" w:type="dxa"/>
              <w:left w:w="80" w:type="dxa"/>
              <w:bottom w:w="80" w:type="dxa"/>
              <w:right w:w="80" w:type="dxa"/>
            </w:tcMar>
          </w:tcPr>
          <w:p w14:paraId="074067E0" w14:textId="77777777" w:rsidR="0031536D" w:rsidRDefault="00756615">
            <w:proofErr w:type="spellStart"/>
            <w:r>
              <w:rPr>
                <w:sz w:val="17"/>
              </w:rPr>
              <w:t>Referencia</w:t>
            </w:r>
            <w:proofErr w:type="spellEnd"/>
            <w:r>
              <w:rPr>
                <w:sz w:val="17"/>
              </w:rPr>
              <w:t xml:space="preserve"> base</w:t>
            </w:r>
          </w:p>
        </w:tc>
        <w:tc>
          <w:tcPr>
            <w:tcW w:w="7846" w:type="dxa"/>
            <w:tcMar>
              <w:top w:w="80" w:type="dxa"/>
              <w:left w:w="80" w:type="dxa"/>
              <w:bottom w:w="80" w:type="dxa"/>
              <w:right w:w="80" w:type="dxa"/>
            </w:tcMar>
          </w:tcPr>
          <w:p w14:paraId="4CDDA61C" w14:textId="2493F1BE" w:rsidR="0031536D" w:rsidRPr="00DE2BBA" w:rsidRDefault="00756615">
            <w:pPr>
              <w:rPr>
                <w:lang w:val="es-EC"/>
              </w:rPr>
            </w:pPr>
            <w:r w:rsidRPr="00DE2BBA">
              <w:rPr>
                <w:sz w:val="17"/>
                <w:lang w:val="es-EC"/>
              </w:rPr>
              <w:t>01_Guia_PlantUML_CU_Analisis_CRUD_</w:t>
            </w:r>
            <w:r w:rsidR="005C65C5">
              <w:rPr>
                <w:sz w:val="17"/>
                <w:lang w:val="es-EC"/>
              </w:rPr>
              <w:t>TekMess_V1.0</w:t>
            </w:r>
          </w:p>
        </w:tc>
      </w:tr>
    </w:tbl>
    <w:p w14:paraId="5E4049E0" w14:textId="77777777" w:rsidR="0031536D" w:rsidRPr="00DE2BBA" w:rsidRDefault="0031536D">
      <w:pPr>
        <w:spacing w:after="100" w:line="252" w:lineRule="auto"/>
        <w:rPr>
          <w:lang w:val="es-EC"/>
        </w:rPr>
      </w:pPr>
    </w:p>
    <w:p w14:paraId="635F10A8" w14:textId="77777777" w:rsidR="0031536D" w:rsidRPr="00DE2BBA" w:rsidRDefault="00756615">
      <w:pPr>
        <w:pStyle w:val="Heading1"/>
        <w:spacing w:after="100" w:line="252" w:lineRule="auto"/>
        <w:rPr>
          <w:lang w:val="es-EC"/>
        </w:rPr>
      </w:pPr>
      <w:r w:rsidRPr="00DE2BBA">
        <w:rPr>
          <w:rFonts w:ascii="Arial" w:hAnsi="Arial"/>
          <w:lang w:val="es-EC"/>
        </w:rPr>
        <w:t>1. Propósito de la guía</w:t>
      </w:r>
    </w:p>
    <w:p w14:paraId="5D9D6C2C" w14:textId="77777777" w:rsidR="00DE2BBA" w:rsidRPr="00DE2BBA" w:rsidRDefault="00DE2BBA" w:rsidP="00DE2BBA">
      <w:pPr>
        <w:spacing w:after="0" w:line="240" w:lineRule="auto"/>
        <w:rPr>
          <w:rFonts w:eastAsia="Times New Roman" w:cs="Arial"/>
          <w:szCs w:val="20"/>
          <w:lang w:val="es-EC" w:eastAsia="es-EC" w:bidi="ne-NP"/>
        </w:rPr>
      </w:pPr>
      <w:r w:rsidRPr="00DE2BBA">
        <w:rPr>
          <w:rFonts w:eastAsia="Times New Roman" w:cs="Arial"/>
          <w:szCs w:val="20"/>
          <w:lang w:val="es-EC" w:eastAsia="es-EC" w:bidi="ne-NP"/>
        </w:rPr>
        <w:t xml:space="preserve">Esta guía complementa el modelado inicial de casos de uso del sistema </w:t>
      </w:r>
      <w:proofErr w:type="spellStart"/>
      <w:r w:rsidRPr="00DE2BBA">
        <w:rPr>
          <w:rFonts w:eastAsia="Times New Roman" w:cs="Arial"/>
          <w:b/>
          <w:bCs/>
          <w:szCs w:val="20"/>
          <w:lang w:val="es-EC" w:eastAsia="es-EC" w:bidi="ne-NP"/>
        </w:rPr>
        <w:t>TekMess</w:t>
      </w:r>
      <w:proofErr w:type="spellEnd"/>
      <w:r w:rsidRPr="00DE2BBA">
        <w:rPr>
          <w:rFonts w:eastAsia="Times New Roman" w:cs="Arial"/>
          <w:szCs w:val="20"/>
          <w:lang w:val="es-EC" w:eastAsia="es-EC" w:bidi="ne-NP"/>
        </w:rPr>
        <w:t xml:space="preserve">. Su finalidad es demostrar cómo el requisito funcional </w:t>
      </w:r>
      <w:r w:rsidRPr="00DE2BBA">
        <w:rPr>
          <w:rFonts w:eastAsia="Times New Roman" w:cs="Arial"/>
          <w:b/>
          <w:bCs/>
          <w:szCs w:val="20"/>
          <w:lang w:val="es-EC" w:eastAsia="es-EC" w:bidi="ne-NP"/>
        </w:rPr>
        <w:t>RF-01: Gestionar empleado</w:t>
      </w:r>
      <w:r w:rsidRPr="00DE2BBA">
        <w:rPr>
          <w:rFonts w:eastAsia="Times New Roman" w:cs="Arial"/>
          <w:szCs w:val="20"/>
          <w:lang w:val="es-EC" w:eastAsia="es-EC" w:bidi="ne-NP"/>
        </w:rPr>
        <w:t xml:space="preserve"> (que permite administrar la información del personal operativo como guardias, supervisores y centralistas) puede analizarse de forma progresiva mediante tres modelos técnicos conectados: </w:t>
      </w:r>
      <w:r w:rsidRPr="00DE2BBA">
        <w:rPr>
          <w:rFonts w:eastAsia="Times New Roman" w:cs="Arial"/>
          <w:b/>
          <w:bCs/>
          <w:szCs w:val="20"/>
          <w:lang w:val="es-EC" w:eastAsia="es-EC" w:bidi="ne-NP"/>
        </w:rPr>
        <w:t>casos de uso de análisis</w:t>
      </w:r>
      <w:r w:rsidRPr="00DE2BBA">
        <w:rPr>
          <w:rFonts w:eastAsia="Times New Roman" w:cs="Arial"/>
          <w:szCs w:val="20"/>
          <w:lang w:val="es-EC" w:eastAsia="es-EC" w:bidi="ne-NP"/>
        </w:rPr>
        <w:t xml:space="preserve">, </w:t>
      </w:r>
      <w:r w:rsidRPr="00DE2BBA">
        <w:rPr>
          <w:rFonts w:eastAsia="Times New Roman" w:cs="Arial"/>
          <w:b/>
          <w:bCs/>
          <w:szCs w:val="20"/>
          <w:lang w:val="es-EC" w:eastAsia="es-EC" w:bidi="ne-NP"/>
        </w:rPr>
        <w:t>clases de análisis</w:t>
      </w:r>
      <w:r w:rsidRPr="00DE2BBA">
        <w:rPr>
          <w:rFonts w:eastAsia="Times New Roman" w:cs="Arial"/>
          <w:szCs w:val="20"/>
          <w:lang w:val="es-EC" w:eastAsia="es-EC" w:bidi="ne-NP"/>
        </w:rPr>
        <w:t xml:space="preserve"> y </w:t>
      </w:r>
      <w:r w:rsidRPr="00DE2BBA">
        <w:rPr>
          <w:rFonts w:eastAsia="Times New Roman" w:cs="Arial"/>
          <w:b/>
          <w:bCs/>
          <w:szCs w:val="20"/>
          <w:lang w:val="es-EC" w:eastAsia="es-EC" w:bidi="ne-NP"/>
        </w:rPr>
        <w:t>diagramas de secuencia de análisis</w:t>
      </w:r>
      <w:r w:rsidRPr="00DE2BBA">
        <w:rPr>
          <w:rFonts w:eastAsia="Times New Roman" w:cs="Arial"/>
          <w:szCs w:val="20"/>
          <w:lang w:val="es-EC" w:eastAsia="es-EC" w:bidi="ne-NP"/>
        </w:rPr>
        <w:t>.</w:t>
      </w:r>
    </w:p>
    <w:p w14:paraId="7B4BBF47" w14:textId="77777777" w:rsidR="00DE2BBA" w:rsidRPr="00DE2BBA" w:rsidRDefault="00DE2BBA" w:rsidP="00DE2BBA">
      <w:pPr>
        <w:spacing w:after="0" w:line="240" w:lineRule="auto"/>
        <w:rPr>
          <w:rFonts w:eastAsia="Times New Roman" w:cs="Arial"/>
          <w:szCs w:val="20"/>
          <w:lang w:val="es-EC" w:eastAsia="es-EC" w:bidi="ne-NP"/>
        </w:rPr>
      </w:pPr>
      <w:r w:rsidRPr="00DE2BBA">
        <w:rPr>
          <w:rFonts w:eastAsia="Times New Roman" w:cs="Arial"/>
          <w:szCs w:val="20"/>
          <w:lang w:val="es-EC" w:eastAsia="es-EC" w:bidi="ne-NP"/>
        </w:rPr>
        <w:t xml:space="preserve">El énfasis de este documento no es la programación de la interfaz, sino la comprensión de las responsabilidades de cada elemento del modelo (Frontera, Control y Entidad) y asegurar la </w:t>
      </w:r>
      <w:r w:rsidRPr="00DE2BBA">
        <w:rPr>
          <w:rFonts w:eastAsia="Times New Roman" w:cs="Arial"/>
          <w:b/>
          <w:bCs/>
          <w:szCs w:val="20"/>
          <w:lang w:val="es-EC" w:eastAsia="es-EC" w:bidi="ne-NP"/>
        </w:rPr>
        <w:t>trazabilidad</w:t>
      </w:r>
      <w:r w:rsidRPr="00DE2BBA">
        <w:rPr>
          <w:rFonts w:eastAsia="Times New Roman" w:cs="Arial"/>
          <w:szCs w:val="20"/>
          <w:lang w:val="es-EC" w:eastAsia="es-EC" w:bidi="ne-NP"/>
        </w:rPr>
        <w:t xml:space="preserve"> completa desde la necesidad expresada por el </w:t>
      </w:r>
      <w:proofErr w:type="gramStart"/>
      <w:r w:rsidRPr="00DE2BBA">
        <w:rPr>
          <w:rFonts w:eastAsia="Times New Roman" w:cs="Arial"/>
          <w:b/>
          <w:bCs/>
          <w:szCs w:val="20"/>
          <w:lang w:val="es-EC" w:eastAsia="es-EC" w:bidi="ne-NP"/>
        </w:rPr>
        <w:t>Jefe</w:t>
      </w:r>
      <w:proofErr w:type="gramEnd"/>
      <w:r w:rsidRPr="00DE2BBA">
        <w:rPr>
          <w:rFonts w:eastAsia="Times New Roman" w:cs="Arial"/>
          <w:b/>
          <w:bCs/>
          <w:szCs w:val="20"/>
          <w:lang w:val="es-EC" w:eastAsia="es-EC" w:bidi="ne-NP"/>
        </w:rPr>
        <w:t xml:space="preserve"> de Logística</w:t>
      </w:r>
      <w:r w:rsidRPr="00DE2BBA">
        <w:rPr>
          <w:rFonts w:eastAsia="Times New Roman" w:cs="Arial"/>
          <w:szCs w:val="20"/>
          <w:lang w:val="es-EC" w:eastAsia="es-EC" w:bidi="ne-NP"/>
        </w:rPr>
        <w:t xml:space="preserve"> en la ERS hasta la interacción detallada entre los objetos del sistema.</w:t>
      </w:r>
    </w:p>
    <w:p w14:paraId="23F60B31" w14:textId="77777777" w:rsidR="00DE2BBA" w:rsidRPr="00DE2BBA" w:rsidRDefault="00DE2BBA" w:rsidP="00DE2BBA">
      <w:pPr>
        <w:spacing w:after="0" w:line="240" w:lineRule="auto"/>
        <w:rPr>
          <w:rFonts w:eastAsia="Times New Roman" w:cs="Arial"/>
          <w:szCs w:val="20"/>
          <w:lang w:val="es-EC" w:eastAsia="es-EC" w:bidi="ne-NP"/>
        </w:rPr>
      </w:pPr>
      <w:r w:rsidRPr="00DE2BBA">
        <w:rPr>
          <w:rFonts w:eastAsia="Times New Roman" w:cs="Arial"/>
          <w:szCs w:val="20"/>
          <w:lang w:val="es-EC" w:eastAsia="es-EC" w:bidi="ne-NP"/>
        </w:rPr>
        <w:t>A través de esta metodología, se busca garantizar que cada acción realizada por el actor principal en el módulo de empleados sea validada técnica y dinámicamente antes de su implementación en el entorno de desarrollo</w:t>
      </w:r>
    </w:p>
    <w:p w14:paraId="181B8C7A" w14:textId="77777777" w:rsidR="0031536D" w:rsidRPr="00DE2BBA" w:rsidRDefault="00756615">
      <w:pPr>
        <w:pStyle w:val="Heading1"/>
        <w:spacing w:after="100" w:line="252" w:lineRule="auto"/>
        <w:rPr>
          <w:lang w:val="es-EC"/>
        </w:rPr>
      </w:pPr>
      <w:r w:rsidRPr="00DE2BBA">
        <w:rPr>
          <w:rFonts w:ascii="Arial" w:hAnsi="Arial"/>
          <w:lang w:val="es-EC"/>
        </w:rPr>
        <w:t>2. Relación general entre los tres modelos</w:t>
      </w:r>
    </w:p>
    <w:tbl>
      <w:tblPr>
        <w:tblStyle w:val="TableGrid"/>
        <w:tblW w:w="0" w:type="auto"/>
        <w:jc w:val="center"/>
        <w:tblLook w:val="04A0" w:firstRow="1" w:lastRow="0" w:firstColumn="1" w:lastColumn="0" w:noHBand="0" w:noVBand="1"/>
      </w:tblPr>
      <w:tblGrid>
        <w:gridCol w:w="2077"/>
        <w:gridCol w:w="2689"/>
        <w:gridCol w:w="2574"/>
        <w:gridCol w:w="2874"/>
      </w:tblGrid>
      <w:tr w:rsidR="0031536D" w:rsidRPr="00DE2BBA" w14:paraId="56F4575D" w14:textId="77777777">
        <w:trPr>
          <w:jc w:val="center"/>
        </w:trPr>
        <w:tc>
          <w:tcPr>
            <w:tcW w:w="2304" w:type="dxa"/>
            <w:shd w:val="clear" w:color="auto" w:fill="1F4E79"/>
            <w:tcMar>
              <w:top w:w="80" w:type="dxa"/>
              <w:left w:w="80" w:type="dxa"/>
              <w:bottom w:w="80" w:type="dxa"/>
              <w:right w:w="80" w:type="dxa"/>
            </w:tcMar>
          </w:tcPr>
          <w:p w14:paraId="73E8D35F" w14:textId="77777777" w:rsidR="0031536D" w:rsidRDefault="00756615">
            <w:proofErr w:type="spellStart"/>
            <w:r>
              <w:rPr>
                <w:b/>
                <w:color w:val="FFFFFF"/>
                <w:sz w:val="17"/>
              </w:rPr>
              <w:t>Modelo</w:t>
            </w:r>
            <w:proofErr w:type="spellEnd"/>
          </w:p>
        </w:tc>
        <w:tc>
          <w:tcPr>
            <w:tcW w:w="3024" w:type="dxa"/>
            <w:shd w:val="clear" w:color="auto" w:fill="1F4E79"/>
            <w:tcMar>
              <w:top w:w="80" w:type="dxa"/>
              <w:left w:w="80" w:type="dxa"/>
              <w:bottom w:w="80" w:type="dxa"/>
              <w:right w:w="80" w:type="dxa"/>
            </w:tcMar>
          </w:tcPr>
          <w:p w14:paraId="4601E669" w14:textId="77777777" w:rsidR="0031536D" w:rsidRDefault="00756615">
            <w:r>
              <w:rPr>
                <w:b/>
                <w:color w:val="FFFFFF"/>
                <w:sz w:val="17"/>
              </w:rPr>
              <w:t>Pregunta que responde</w:t>
            </w:r>
          </w:p>
        </w:tc>
        <w:tc>
          <w:tcPr>
            <w:tcW w:w="2880" w:type="dxa"/>
            <w:shd w:val="clear" w:color="auto" w:fill="1F4E79"/>
            <w:tcMar>
              <w:top w:w="80" w:type="dxa"/>
              <w:left w:w="80" w:type="dxa"/>
              <w:bottom w:w="80" w:type="dxa"/>
              <w:right w:w="80" w:type="dxa"/>
            </w:tcMar>
          </w:tcPr>
          <w:p w14:paraId="51F13092" w14:textId="77777777" w:rsidR="0031536D" w:rsidRDefault="00756615">
            <w:r>
              <w:rPr>
                <w:b/>
                <w:color w:val="FFFFFF"/>
                <w:sz w:val="17"/>
              </w:rPr>
              <w:t>Producto en PlantUML</w:t>
            </w:r>
          </w:p>
        </w:tc>
        <w:tc>
          <w:tcPr>
            <w:tcW w:w="3168" w:type="dxa"/>
            <w:shd w:val="clear" w:color="auto" w:fill="1F4E79"/>
            <w:tcMar>
              <w:top w:w="80" w:type="dxa"/>
              <w:left w:w="80" w:type="dxa"/>
              <w:bottom w:w="80" w:type="dxa"/>
              <w:right w:w="80" w:type="dxa"/>
            </w:tcMar>
          </w:tcPr>
          <w:p w14:paraId="2CE1367E" w14:textId="77777777" w:rsidR="0031536D" w:rsidRPr="00DE2BBA" w:rsidRDefault="00756615">
            <w:pPr>
              <w:rPr>
                <w:lang w:val="es-EC"/>
              </w:rPr>
            </w:pPr>
            <w:r w:rsidRPr="00DE2BBA">
              <w:rPr>
                <w:b/>
                <w:color w:val="FFFFFF"/>
                <w:sz w:val="17"/>
                <w:lang w:val="es-EC"/>
              </w:rPr>
              <w:t>Uso en la siguiente etapa</w:t>
            </w:r>
          </w:p>
        </w:tc>
      </w:tr>
      <w:tr w:rsidR="0031536D" w:rsidRPr="00DE2BBA" w14:paraId="0762E10E" w14:textId="77777777">
        <w:trPr>
          <w:jc w:val="center"/>
        </w:trPr>
        <w:tc>
          <w:tcPr>
            <w:tcW w:w="2304" w:type="dxa"/>
            <w:tcMar>
              <w:top w:w="80" w:type="dxa"/>
              <w:left w:w="80" w:type="dxa"/>
              <w:bottom w:w="80" w:type="dxa"/>
              <w:right w:w="80" w:type="dxa"/>
            </w:tcMar>
          </w:tcPr>
          <w:p w14:paraId="76C87195" w14:textId="77777777" w:rsidR="0031536D" w:rsidRPr="00DE2BBA" w:rsidRDefault="00756615">
            <w:pPr>
              <w:rPr>
                <w:lang w:val="es-EC"/>
              </w:rPr>
            </w:pPr>
            <w:r w:rsidRPr="00DE2BBA">
              <w:rPr>
                <w:sz w:val="17"/>
                <w:lang w:val="es-EC"/>
              </w:rPr>
              <w:t>Casos de uso de análisis</w:t>
            </w:r>
          </w:p>
        </w:tc>
        <w:tc>
          <w:tcPr>
            <w:tcW w:w="3024" w:type="dxa"/>
            <w:tcMar>
              <w:top w:w="80" w:type="dxa"/>
              <w:left w:w="80" w:type="dxa"/>
              <w:bottom w:w="80" w:type="dxa"/>
              <w:right w:w="80" w:type="dxa"/>
            </w:tcMar>
          </w:tcPr>
          <w:p w14:paraId="02BA696D" w14:textId="69F8CFC6" w:rsidR="0031536D" w:rsidRPr="00DE2BBA" w:rsidRDefault="00DE2BBA">
            <w:pPr>
              <w:rPr>
                <w:lang w:val="es-EC"/>
              </w:rPr>
            </w:pPr>
            <w:r w:rsidRPr="00DE2BBA">
              <w:rPr>
                <w:sz w:val="17"/>
                <w:lang w:val="es-EC"/>
              </w:rPr>
              <w:t xml:space="preserve">¿Qué necesita hacer el </w:t>
            </w:r>
            <w:proofErr w:type="gramStart"/>
            <w:r w:rsidRPr="00DE2BBA">
              <w:rPr>
                <w:sz w:val="17"/>
                <w:lang w:val="es-EC"/>
              </w:rPr>
              <w:t>Jefe</w:t>
            </w:r>
            <w:proofErr w:type="gramEnd"/>
            <w:r w:rsidRPr="00DE2BBA">
              <w:rPr>
                <w:sz w:val="17"/>
                <w:lang w:val="es-EC"/>
              </w:rPr>
              <w:t xml:space="preserve"> de Logística para administrar al personal operativo?</w:t>
            </w:r>
          </w:p>
        </w:tc>
        <w:tc>
          <w:tcPr>
            <w:tcW w:w="2880" w:type="dxa"/>
            <w:tcMar>
              <w:top w:w="80" w:type="dxa"/>
              <w:left w:w="80" w:type="dxa"/>
              <w:bottom w:w="80" w:type="dxa"/>
              <w:right w:w="80" w:type="dxa"/>
            </w:tcMar>
          </w:tcPr>
          <w:p w14:paraId="446B3DA9" w14:textId="77282404" w:rsidR="0031536D" w:rsidRPr="00DE2BBA" w:rsidRDefault="00DE2BBA">
            <w:pPr>
              <w:rPr>
                <w:lang w:val="es-EC"/>
              </w:rPr>
            </w:pPr>
            <w:r w:rsidRPr="00DE2BBA">
              <w:rPr>
                <w:sz w:val="17"/>
                <w:lang w:val="es-EC"/>
              </w:rPr>
              <w:t>Diagrama de casos de uso y matriz de trazabilidad RF-CU</w:t>
            </w:r>
          </w:p>
        </w:tc>
        <w:tc>
          <w:tcPr>
            <w:tcW w:w="3168" w:type="dxa"/>
            <w:tcMar>
              <w:top w:w="80" w:type="dxa"/>
              <w:left w:w="80" w:type="dxa"/>
              <w:bottom w:w="80" w:type="dxa"/>
              <w:right w:w="80" w:type="dxa"/>
            </w:tcMar>
          </w:tcPr>
          <w:p w14:paraId="612945AD" w14:textId="16D2C7B6" w:rsidR="0031536D" w:rsidRPr="00DE2BBA" w:rsidRDefault="00DE2BBA">
            <w:pPr>
              <w:rPr>
                <w:lang w:val="es-EC"/>
              </w:rPr>
            </w:pPr>
            <w:r w:rsidRPr="00DE2BBA">
              <w:rPr>
                <w:sz w:val="17"/>
                <w:lang w:val="es-EC"/>
              </w:rPr>
              <w:t>Permite identificar las responsabilidades del sistema y definir las clases frontera, control y entidad necesarias para cumplir con el RF-01</w:t>
            </w:r>
          </w:p>
        </w:tc>
      </w:tr>
      <w:tr w:rsidR="0031536D" w:rsidRPr="00DE2BBA" w14:paraId="4A5E6207" w14:textId="77777777">
        <w:trPr>
          <w:jc w:val="center"/>
        </w:trPr>
        <w:tc>
          <w:tcPr>
            <w:tcW w:w="2304" w:type="dxa"/>
            <w:tcMar>
              <w:top w:w="80" w:type="dxa"/>
              <w:left w:w="80" w:type="dxa"/>
              <w:bottom w:w="80" w:type="dxa"/>
              <w:right w:w="80" w:type="dxa"/>
            </w:tcMar>
          </w:tcPr>
          <w:p w14:paraId="77609C71" w14:textId="77777777" w:rsidR="0031536D" w:rsidRDefault="00756615">
            <w:proofErr w:type="spellStart"/>
            <w:r>
              <w:rPr>
                <w:sz w:val="17"/>
              </w:rPr>
              <w:t>Clases</w:t>
            </w:r>
            <w:proofErr w:type="spellEnd"/>
            <w:r>
              <w:rPr>
                <w:sz w:val="17"/>
              </w:rPr>
              <w:t xml:space="preserve"> de </w:t>
            </w:r>
            <w:proofErr w:type="spellStart"/>
            <w:r>
              <w:rPr>
                <w:sz w:val="17"/>
              </w:rPr>
              <w:t>análisis</w:t>
            </w:r>
            <w:proofErr w:type="spellEnd"/>
          </w:p>
        </w:tc>
        <w:tc>
          <w:tcPr>
            <w:tcW w:w="3024" w:type="dxa"/>
            <w:tcMar>
              <w:top w:w="80" w:type="dxa"/>
              <w:left w:w="80" w:type="dxa"/>
              <w:bottom w:w="80" w:type="dxa"/>
              <w:right w:w="80" w:type="dxa"/>
            </w:tcMar>
          </w:tcPr>
          <w:p w14:paraId="505E8A65" w14:textId="36FF0AA7" w:rsidR="0031536D" w:rsidRPr="00DE2BBA" w:rsidRDefault="00DE2BBA">
            <w:pPr>
              <w:rPr>
                <w:lang w:val="es-EC"/>
              </w:rPr>
            </w:pPr>
            <w:r w:rsidRPr="00DE2BBA">
              <w:rPr>
                <w:sz w:val="17"/>
                <w:lang w:val="es-EC"/>
              </w:rPr>
              <w:t>¿Qué objetos participan internamente para registrar o editar a un empleado?</w:t>
            </w:r>
          </w:p>
        </w:tc>
        <w:tc>
          <w:tcPr>
            <w:tcW w:w="2880" w:type="dxa"/>
            <w:tcMar>
              <w:top w:w="80" w:type="dxa"/>
              <w:left w:w="80" w:type="dxa"/>
              <w:bottom w:w="80" w:type="dxa"/>
              <w:right w:w="80" w:type="dxa"/>
            </w:tcMar>
          </w:tcPr>
          <w:p w14:paraId="55F01B88" w14:textId="7DF4A9B8" w:rsidR="0031536D" w:rsidRPr="00DE2BBA" w:rsidRDefault="00DE2BBA">
            <w:pPr>
              <w:rPr>
                <w:lang w:val="es-EC"/>
              </w:rPr>
            </w:pPr>
            <w:r w:rsidRPr="00DE2BBA">
              <w:rPr>
                <w:sz w:val="17"/>
                <w:lang w:val="es-EC"/>
              </w:rPr>
              <w:t xml:space="preserve">Diagrama de clases con estereotipos: </w:t>
            </w:r>
            <w:proofErr w:type="spellStart"/>
            <w:r w:rsidRPr="00DE2BBA">
              <w:rPr>
                <w:sz w:val="17"/>
                <w:lang w:val="es-EC"/>
              </w:rPr>
              <w:t>boundary</w:t>
            </w:r>
            <w:proofErr w:type="spellEnd"/>
            <w:r w:rsidRPr="00DE2BBA">
              <w:rPr>
                <w:sz w:val="17"/>
                <w:lang w:val="es-EC"/>
              </w:rPr>
              <w:t xml:space="preserve"> (interfaz), control (lógica), </w:t>
            </w:r>
            <w:proofErr w:type="spellStart"/>
            <w:r w:rsidRPr="00DE2BBA">
              <w:rPr>
                <w:sz w:val="17"/>
                <w:lang w:val="es-EC"/>
              </w:rPr>
              <w:t>entity</w:t>
            </w:r>
            <w:proofErr w:type="spellEnd"/>
            <w:r w:rsidRPr="00DE2BBA">
              <w:rPr>
                <w:sz w:val="17"/>
                <w:lang w:val="es-EC"/>
              </w:rPr>
              <w:t xml:space="preserve"> (datos del empleado) y </w:t>
            </w:r>
            <w:proofErr w:type="spellStart"/>
            <w:r w:rsidRPr="00DE2BBA">
              <w:rPr>
                <w:sz w:val="17"/>
                <w:lang w:val="es-EC"/>
              </w:rPr>
              <w:t>repository</w:t>
            </w:r>
            <w:proofErr w:type="spellEnd"/>
            <w:r w:rsidRPr="00DE2BBA">
              <w:rPr>
                <w:sz w:val="17"/>
                <w:lang w:val="es-EC"/>
              </w:rPr>
              <w:t xml:space="preserve"> (persistencia en PostgreSQL)</w:t>
            </w:r>
          </w:p>
        </w:tc>
        <w:tc>
          <w:tcPr>
            <w:tcW w:w="3168" w:type="dxa"/>
            <w:tcMar>
              <w:top w:w="80" w:type="dxa"/>
              <w:left w:w="80" w:type="dxa"/>
              <w:bottom w:w="80" w:type="dxa"/>
              <w:right w:w="80" w:type="dxa"/>
            </w:tcMar>
          </w:tcPr>
          <w:p w14:paraId="775D1E40" w14:textId="649F6101" w:rsidR="0031536D" w:rsidRPr="00DE2BBA" w:rsidRDefault="00DE2BBA">
            <w:pPr>
              <w:rPr>
                <w:lang w:val="es-EC"/>
              </w:rPr>
            </w:pPr>
            <w:r w:rsidRPr="00DE2BBA">
              <w:rPr>
                <w:sz w:val="17"/>
                <w:lang w:val="es-EC"/>
              </w:rPr>
              <w:t>Define los objetos y métodos específicos que aparecerán e interactuarán en los diagramas de secuencia</w:t>
            </w:r>
          </w:p>
        </w:tc>
      </w:tr>
      <w:tr w:rsidR="0031536D" w:rsidRPr="00DE2BBA" w14:paraId="583C7901" w14:textId="77777777">
        <w:trPr>
          <w:jc w:val="center"/>
        </w:trPr>
        <w:tc>
          <w:tcPr>
            <w:tcW w:w="2304" w:type="dxa"/>
            <w:tcMar>
              <w:top w:w="80" w:type="dxa"/>
              <w:left w:w="80" w:type="dxa"/>
              <w:bottom w:w="80" w:type="dxa"/>
              <w:right w:w="80" w:type="dxa"/>
            </w:tcMar>
          </w:tcPr>
          <w:p w14:paraId="21E38C39" w14:textId="77777777" w:rsidR="0031536D" w:rsidRDefault="00756615">
            <w:proofErr w:type="spellStart"/>
            <w:r>
              <w:rPr>
                <w:sz w:val="17"/>
              </w:rPr>
              <w:t>Secuencias</w:t>
            </w:r>
            <w:proofErr w:type="spellEnd"/>
            <w:r>
              <w:rPr>
                <w:sz w:val="17"/>
              </w:rPr>
              <w:t xml:space="preserve"> de </w:t>
            </w:r>
            <w:proofErr w:type="spellStart"/>
            <w:r>
              <w:rPr>
                <w:sz w:val="17"/>
              </w:rPr>
              <w:t>análisis</w:t>
            </w:r>
            <w:proofErr w:type="spellEnd"/>
          </w:p>
        </w:tc>
        <w:tc>
          <w:tcPr>
            <w:tcW w:w="3024" w:type="dxa"/>
            <w:tcMar>
              <w:top w:w="80" w:type="dxa"/>
              <w:left w:w="80" w:type="dxa"/>
              <w:bottom w:w="80" w:type="dxa"/>
              <w:right w:w="80" w:type="dxa"/>
            </w:tcMar>
          </w:tcPr>
          <w:p w14:paraId="31872CD7" w14:textId="73CFC1B7" w:rsidR="0031536D" w:rsidRPr="00DE2BBA" w:rsidRDefault="00DE2BBA">
            <w:pPr>
              <w:rPr>
                <w:lang w:val="es-EC"/>
              </w:rPr>
            </w:pPr>
            <w:r w:rsidRPr="00DE2BBA">
              <w:rPr>
                <w:sz w:val="17"/>
                <w:lang w:val="es-EC"/>
              </w:rPr>
              <w:t>¿Cómo colaboran el actor y los objetos para ejecutar el registro de un nuevo guardia o supervisor?</w:t>
            </w:r>
          </w:p>
        </w:tc>
        <w:tc>
          <w:tcPr>
            <w:tcW w:w="2880" w:type="dxa"/>
            <w:tcMar>
              <w:top w:w="80" w:type="dxa"/>
              <w:left w:w="80" w:type="dxa"/>
              <w:bottom w:w="80" w:type="dxa"/>
              <w:right w:w="80" w:type="dxa"/>
            </w:tcMar>
          </w:tcPr>
          <w:p w14:paraId="29D00E8C" w14:textId="1B510D27" w:rsidR="0031536D" w:rsidRPr="00DE2BBA" w:rsidRDefault="00DE2BBA">
            <w:pPr>
              <w:rPr>
                <w:lang w:val="es-EC"/>
              </w:rPr>
            </w:pPr>
            <w:r w:rsidRPr="00DE2BBA">
              <w:rPr>
                <w:sz w:val="17"/>
                <w:lang w:val="es-EC"/>
              </w:rPr>
              <w:t>Diagramas de secuencia por operación (Crear, Editar, Eliminar y Generar credenciales)</w:t>
            </w:r>
          </w:p>
        </w:tc>
        <w:tc>
          <w:tcPr>
            <w:tcW w:w="3168" w:type="dxa"/>
            <w:tcMar>
              <w:top w:w="80" w:type="dxa"/>
              <w:left w:w="80" w:type="dxa"/>
              <w:bottom w:w="80" w:type="dxa"/>
              <w:right w:w="80" w:type="dxa"/>
            </w:tcMar>
          </w:tcPr>
          <w:p w14:paraId="2DCACD8D" w14:textId="4EDE3C6D" w:rsidR="0031536D" w:rsidRPr="00DE2BBA" w:rsidRDefault="00DE2BBA">
            <w:pPr>
              <w:rPr>
                <w:lang w:val="es-EC"/>
              </w:rPr>
            </w:pPr>
            <w:r w:rsidRPr="00DE2BBA">
              <w:rPr>
                <w:sz w:val="17"/>
                <w:lang w:val="es-EC"/>
              </w:rPr>
              <w:t>Valida que el flujo de mensajes sea coherente con los requisitos de seguridad (como la validación de datos y roles) antes de la implementación en Dart/</w:t>
            </w:r>
            <w:proofErr w:type="spellStart"/>
            <w:r w:rsidRPr="00DE2BBA">
              <w:rPr>
                <w:sz w:val="17"/>
                <w:lang w:val="es-EC"/>
              </w:rPr>
              <w:t>Flutter</w:t>
            </w:r>
            <w:proofErr w:type="spellEnd"/>
          </w:p>
        </w:tc>
      </w:tr>
    </w:tbl>
    <w:p w14:paraId="22FB12F3" w14:textId="4722FAEA" w:rsidR="0031536D" w:rsidRDefault="0031536D">
      <w:pPr>
        <w:spacing w:after="100" w:line="252" w:lineRule="auto"/>
        <w:rPr>
          <w:lang w:val="es-EC"/>
        </w:rPr>
      </w:pPr>
    </w:p>
    <w:p w14:paraId="2400C4DE" w14:textId="77777777" w:rsidR="005C65C5" w:rsidRPr="00DE2BBA" w:rsidRDefault="005C65C5">
      <w:pPr>
        <w:spacing w:after="100" w:line="252" w:lineRule="auto"/>
        <w:rPr>
          <w:lang w:val="es-EC"/>
        </w:rPr>
      </w:pPr>
    </w:p>
    <w:p w14:paraId="1512CA39" w14:textId="3553BCBF" w:rsidR="0031536D" w:rsidRPr="00DE2BBA" w:rsidRDefault="00756615">
      <w:pPr>
        <w:pStyle w:val="Heading1"/>
        <w:spacing w:after="100" w:line="252" w:lineRule="auto"/>
        <w:rPr>
          <w:lang w:val="es-EC"/>
        </w:rPr>
      </w:pPr>
      <w:r w:rsidRPr="00DE2BBA">
        <w:rPr>
          <w:rFonts w:ascii="Arial" w:hAnsi="Arial"/>
          <w:lang w:val="es-EC"/>
        </w:rPr>
        <w:lastRenderedPageBreak/>
        <w:t xml:space="preserve">3. Caso base actualizado: </w:t>
      </w:r>
      <w:r w:rsidR="00DE2BBA">
        <w:rPr>
          <w:rFonts w:ascii="Arial" w:hAnsi="Arial"/>
          <w:lang w:val="es-EC"/>
        </w:rPr>
        <w:t>Gestión de Empleados (</w:t>
      </w:r>
      <w:proofErr w:type="spellStart"/>
      <w:r w:rsidR="00DE2BBA">
        <w:rPr>
          <w:rFonts w:ascii="Arial" w:hAnsi="Arial"/>
          <w:lang w:val="es-EC"/>
        </w:rPr>
        <w:t>TekMess</w:t>
      </w:r>
      <w:proofErr w:type="spellEnd"/>
      <w:r w:rsidR="00DE2BBA">
        <w:rPr>
          <w:rFonts w:ascii="Arial" w:hAnsi="Arial"/>
          <w:lang w:val="es-EC"/>
        </w:rPr>
        <w:t>)</w:t>
      </w:r>
    </w:p>
    <w:p w14:paraId="0CE4AD4C" w14:textId="4FA5C466" w:rsidR="0031536D" w:rsidRPr="00DE2BBA" w:rsidRDefault="00DE2BBA">
      <w:pPr>
        <w:pStyle w:val="BodyText"/>
        <w:spacing w:after="100" w:line="252" w:lineRule="auto"/>
        <w:rPr>
          <w:lang w:val="es-EC"/>
        </w:rPr>
      </w:pPr>
      <w:r w:rsidRPr="00DE2BBA">
        <w:rPr>
          <w:lang w:val="es-EC"/>
        </w:rPr>
        <w:t xml:space="preserve">El módulo se basa en una interfaz denominada "Gestión de Personal Operativo", diseñada para que el </w:t>
      </w:r>
      <w:proofErr w:type="gramStart"/>
      <w:r w:rsidRPr="00DE2BBA">
        <w:rPr>
          <w:lang w:val="es-EC"/>
        </w:rPr>
        <w:t>Jefe</w:t>
      </w:r>
      <w:proofErr w:type="gramEnd"/>
      <w:r w:rsidRPr="00DE2BBA">
        <w:rPr>
          <w:lang w:val="es-EC"/>
        </w:rPr>
        <w:t xml:space="preserve"> de Logística administre a los guardias, supervisores y centralistas</w:t>
      </w:r>
    </w:p>
    <w:tbl>
      <w:tblPr>
        <w:tblStyle w:val="TableGrid"/>
        <w:tblW w:w="0" w:type="auto"/>
        <w:jc w:val="center"/>
        <w:tblLook w:val="04A0" w:firstRow="1" w:lastRow="0" w:firstColumn="1" w:lastColumn="0" w:noHBand="0" w:noVBand="1"/>
      </w:tblPr>
      <w:tblGrid>
        <w:gridCol w:w="1358"/>
        <w:gridCol w:w="2005"/>
        <w:gridCol w:w="3934"/>
        <w:gridCol w:w="2917"/>
      </w:tblGrid>
      <w:tr w:rsidR="0031536D" w14:paraId="7F808124" w14:textId="77777777">
        <w:trPr>
          <w:jc w:val="center"/>
        </w:trPr>
        <w:tc>
          <w:tcPr>
            <w:tcW w:w="1440" w:type="dxa"/>
            <w:shd w:val="clear" w:color="auto" w:fill="1F4E79"/>
            <w:tcMar>
              <w:top w:w="80" w:type="dxa"/>
              <w:left w:w="80" w:type="dxa"/>
              <w:bottom w:w="80" w:type="dxa"/>
              <w:right w:w="80" w:type="dxa"/>
            </w:tcMar>
          </w:tcPr>
          <w:p w14:paraId="3BD9061D" w14:textId="77777777" w:rsidR="0031536D" w:rsidRDefault="00756615">
            <w:r>
              <w:rPr>
                <w:b/>
                <w:color w:val="FFFFFF"/>
                <w:sz w:val="17"/>
              </w:rPr>
              <w:t>Dato</w:t>
            </w:r>
          </w:p>
        </w:tc>
        <w:tc>
          <w:tcPr>
            <w:tcW w:w="2160" w:type="dxa"/>
            <w:shd w:val="clear" w:color="auto" w:fill="1F4E79"/>
            <w:tcMar>
              <w:top w:w="80" w:type="dxa"/>
              <w:left w:w="80" w:type="dxa"/>
              <w:bottom w:w="80" w:type="dxa"/>
              <w:right w:w="80" w:type="dxa"/>
            </w:tcMar>
          </w:tcPr>
          <w:p w14:paraId="0FCC67A5" w14:textId="77777777" w:rsidR="0031536D" w:rsidRDefault="00756615">
            <w:r>
              <w:rPr>
                <w:b/>
                <w:color w:val="FFFFFF"/>
                <w:sz w:val="17"/>
              </w:rPr>
              <w:t>Tipo sugerido</w:t>
            </w:r>
          </w:p>
        </w:tc>
        <w:tc>
          <w:tcPr>
            <w:tcW w:w="4320" w:type="dxa"/>
            <w:shd w:val="clear" w:color="auto" w:fill="1F4E79"/>
            <w:tcMar>
              <w:top w:w="80" w:type="dxa"/>
              <w:left w:w="80" w:type="dxa"/>
              <w:bottom w:w="80" w:type="dxa"/>
              <w:right w:w="80" w:type="dxa"/>
            </w:tcMar>
          </w:tcPr>
          <w:p w14:paraId="2FB0E801" w14:textId="77777777" w:rsidR="0031536D" w:rsidRDefault="00756615">
            <w:r>
              <w:rPr>
                <w:b/>
                <w:color w:val="FFFFFF"/>
                <w:sz w:val="17"/>
              </w:rPr>
              <w:t>Descripción</w:t>
            </w:r>
          </w:p>
        </w:tc>
        <w:tc>
          <w:tcPr>
            <w:tcW w:w="3168" w:type="dxa"/>
            <w:shd w:val="clear" w:color="auto" w:fill="1F4E79"/>
            <w:tcMar>
              <w:top w:w="80" w:type="dxa"/>
              <w:left w:w="80" w:type="dxa"/>
              <w:bottom w:w="80" w:type="dxa"/>
              <w:right w:w="80" w:type="dxa"/>
            </w:tcMar>
          </w:tcPr>
          <w:p w14:paraId="30C137A5" w14:textId="77777777" w:rsidR="0031536D" w:rsidRDefault="00756615">
            <w:r>
              <w:rPr>
                <w:b/>
                <w:color w:val="FFFFFF"/>
                <w:sz w:val="17"/>
              </w:rPr>
              <w:t>Validación mínima</w:t>
            </w:r>
          </w:p>
        </w:tc>
      </w:tr>
      <w:tr w:rsidR="0031536D" w:rsidRPr="00DE2BBA" w14:paraId="19BDDD3B" w14:textId="77777777">
        <w:trPr>
          <w:jc w:val="center"/>
        </w:trPr>
        <w:tc>
          <w:tcPr>
            <w:tcW w:w="1440" w:type="dxa"/>
            <w:tcMar>
              <w:top w:w="80" w:type="dxa"/>
              <w:left w:w="80" w:type="dxa"/>
              <w:bottom w:w="80" w:type="dxa"/>
              <w:right w:w="80" w:type="dxa"/>
            </w:tcMar>
          </w:tcPr>
          <w:p w14:paraId="7FE737DD" w14:textId="7EA49BFA" w:rsidR="0031536D" w:rsidRDefault="00DE2BBA">
            <w:r w:rsidRPr="00DE2BBA">
              <w:rPr>
                <w:sz w:val="17"/>
              </w:rPr>
              <w:t>Cédula</w:t>
            </w:r>
          </w:p>
        </w:tc>
        <w:tc>
          <w:tcPr>
            <w:tcW w:w="2160" w:type="dxa"/>
            <w:tcMar>
              <w:top w:w="80" w:type="dxa"/>
              <w:left w:w="80" w:type="dxa"/>
              <w:bottom w:w="80" w:type="dxa"/>
              <w:right w:w="80" w:type="dxa"/>
            </w:tcMar>
          </w:tcPr>
          <w:p w14:paraId="645707CD" w14:textId="77777777" w:rsidR="0031536D" w:rsidRDefault="00756615">
            <w:r>
              <w:rPr>
                <w:sz w:val="17"/>
              </w:rPr>
              <w:t>Texto corto o entero</w:t>
            </w:r>
          </w:p>
        </w:tc>
        <w:tc>
          <w:tcPr>
            <w:tcW w:w="4320" w:type="dxa"/>
            <w:tcMar>
              <w:top w:w="80" w:type="dxa"/>
              <w:left w:w="80" w:type="dxa"/>
              <w:bottom w:w="80" w:type="dxa"/>
              <w:right w:w="80" w:type="dxa"/>
            </w:tcMar>
          </w:tcPr>
          <w:p w14:paraId="79D340AD" w14:textId="174277EF" w:rsidR="0031536D" w:rsidRPr="00DE2BBA" w:rsidRDefault="00DE2BBA">
            <w:pPr>
              <w:rPr>
                <w:lang w:val="es-EC"/>
              </w:rPr>
            </w:pPr>
            <w:r w:rsidRPr="00DE2BBA">
              <w:rPr>
                <w:sz w:val="17"/>
                <w:lang w:val="es-EC"/>
              </w:rPr>
              <w:t>Identificador legal único del empleado en Ecuador</w:t>
            </w:r>
          </w:p>
        </w:tc>
        <w:tc>
          <w:tcPr>
            <w:tcW w:w="3168" w:type="dxa"/>
            <w:tcMar>
              <w:top w:w="80" w:type="dxa"/>
              <w:left w:w="80" w:type="dxa"/>
              <w:bottom w:w="80" w:type="dxa"/>
              <w:right w:w="80" w:type="dxa"/>
            </w:tcMar>
          </w:tcPr>
          <w:p w14:paraId="38651AB1" w14:textId="500A87F7" w:rsidR="0031536D" w:rsidRPr="00DE2BBA" w:rsidRDefault="00DE2BBA">
            <w:pPr>
              <w:rPr>
                <w:lang w:val="es-EC"/>
              </w:rPr>
            </w:pPr>
            <w:r w:rsidRPr="00DE2BBA">
              <w:rPr>
                <w:sz w:val="17"/>
                <w:lang w:val="es-EC"/>
              </w:rPr>
              <w:t>Obligatorio, 10 dígitos, no debe existir previamente en la BD.</w:t>
            </w:r>
          </w:p>
        </w:tc>
      </w:tr>
      <w:tr w:rsidR="0031536D" w:rsidRPr="00DE2BBA" w14:paraId="6C009E8F" w14:textId="77777777">
        <w:trPr>
          <w:jc w:val="center"/>
        </w:trPr>
        <w:tc>
          <w:tcPr>
            <w:tcW w:w="1440" w:type="dxa"/>
            <w:tcMar>
              <w:top w:w="80" w:type="dxa"/>
              <w:left w:w="80" w:type="dxa"/>
              <w:bottom w:w="80" w:type="dxa"/>
              <w:right w:w="80" w:type="dxa"/>
            </w:tcMar>
          </w:tcPr>
          <w:p w14:paraId="23DCED9D" w14:textId="77777777" w:rsidR="0031536D" w:rsidRDefault="00756615">
            <w:proofErr w:type="spellStart"/>
            <w:r>
              <w:rPr>
                <w:sz w:val="17"/>
              </w:rPr>
              <w:t>Nombre</w:t>
            </w:r>
            <w:proofErr w:type="spellEnd"/>
          </w:p>
        </w:tc>
        <w:tc>
          <w:tcPr>
            <w:tcW w:w="2160" w:type="dxa"/>
            <w:tcMar>
              <w:top w:w="80" w:type="dxa"/>
              <w:left w:w="80" w:type="dxa"/>
              <w:bottom w:w="80" w:type="dxa"/>
              <w:right w:w="80" w:type="dxa"/>
            </w:tcMar>
          </w:tcPr>
          <w:p w14:paraId="6D9456F5" w14:textId="77777777" w:rsidR="0031536D" w:rsidRDefault="00756615">
            <w:r>
              <w:rPr>
                <w:sz w:val="17"/>
              </w:rPr>
              <w:t>Texto</w:t>
            </w:r>
          </w:p>
        </w:tc>
        <w:tc>
          <w:tcPr>
            <w:tcW w:w="4320" w:type="dxa"/>
            <w:tcMar>
              <w:top w:w="80" w:type="dxa"/>
              <w:left w:w="80" w:type="dxa"/>
              <w:bottom w:w="80" w:type="dxa"/>
              <w:right w:w="80" w:type="dxa"/>
            </w:tcMar>
          </w:tcPr>
          <w:p w14:paraId="6ED8D44F" w14:textId="2CF3C343" w:rsidR="0031536D" w:rsidRPr="00DE2BBA" w:rsidRDefault="00DE2BBA">
            <w:pPr>
              <w:rPr>
                <w:lang w:val="es-EC"/>
              </w:rPr>
            </w:pPr>
            <w:r w:rsidRPr="00DE2BBA">
              <w:rPr>
                <w:sz w:val="17"/>
                <w:lang w:val="es-EC"/>
              </w:rPr>
              <w:t>Nombres y apellidos completos del trabajador</w:t>
            </w:r>
          </w:p>
        </w:tc>
        <w:tc>
          <w:tcPr>
            <w:tcW w:w="3168" w:type="dxa"/>
            <w:tcMar>
              <w:top w:w="80" w:type="dxa"/>
              <w:left w:w="80" w:type="dxa"/>
              <w:bottom w:w="80" w:type="dxa"/>
              <w:right w:w="80" w:type="dxa"/>
            </w:tcMar>
          </w:tcPr>
          <w:p w14:paraId="0F55DCB4" w14:textId="641E6070" w:rsidR="0031536D" w:rsidRPr="00DE2BBA" w:rsidRDefault="00DE2BBA">
            <w:pPr>
              <w:rPr>
                <w:lang w:val="es-EC"/>
              </w:rPr>
            </w:pPr>
            <w:r w:rsidRPr="00DE2BBA">
              <w:rPr>
                <w:sz w:val="17"/>
                <w:lang w:val="es-EC"/>
              </w:rPr>
              <w:t>Obligatorio, no debe contener caracteres especiales o números.</w:t>
            </w:r>
          </w:p>
        </w:tc>
      </w:tr>
      <w:tr w:rsidR="0031536D" w:rsidRPr="00DE2BBA" w14:paraId="024B69B8" w14:textId="77777777">
        <w:trPr>
          <w:jc w:val="center"/>
        </w:trPr>
        <w:tc>
          <w:tcPr>
            <w:tcW w:w="1440" w:type="dxa"/>
            <w:tcMar>
              <w:top w:w="80" w:type="dxa"/>
              <w:left w:w="80" w:type="dxa"/>
              <w:bottom w:w="80" w:type="dxa"/>
              <w:right w:w="80" w:type="dxa"/>
            </w:tcMar>
          </w:tcPr>
          <w:p w14:paraId="6ECFC47D" w14:textId="7F40FCBF" w:rsidR="0031536D" w:rsidRDefault="00DE2BBA">
            <w:proofErr w:type="spellStart"/>
            <w:r w:rsidRPr="00DE2BBA">
              <w:rPr>
                <w:sz w:val="17"/>
              </w:rPr>
              <w:t>Rol</w:t>
            </w:r>
            <w:proofErr w:type="spellEnd"/>
            <w:r w:rsidRPr="00DE2BBA">
              <w:rPr>
                <w:sz w:val="17"/>
              </w:rPr>
              <w:t xml:space="preserve"> (RBAC)</w:t>
            </w:r>
          </w:p>
        </w:tc>
        <w:tc>
          <w:tcPr>
            <w:tcW w:w="2160" w:type="dxa"/>
            <w:tcMar>
              <w:top w:w="80" w:type="dxa"/>
              <w:left w:w="80" w:type="dxa"/>
              <w:bottom w:w="80" w:type="dxa"/>
              <w:right w:w="80" w:type="dxa"/>
            </w:tcMar>
          </w:tcPr>
          <w:p w14:paraId="33B1E905" w14:textId="75A7678D" w:rsidR="0031536D" w:rsidRDefault="00DE2BBA">
            <w:r w:rsidRPr="00DE2BBA">
              <w:rPr>
                <w:sz w:val="17"/>
              </w:rPr>
              <w:t>Enum / Lista</w:t>
            </w:r>
          </w:p>
        </w:tc>
        <w:tc>
          <w:tcPr>
            <w:tcW w:w="4320" w:type="dxa"/>
            <w:tcMar>
              <w:top w:w="80" w:type="dxa"/>
              <w:left w:w="80" w:type="dxa"/>
              <w:bottom w:w="80" w:type="dxa"/>
              <w:right w:w="80" w:type="dxa"/>
            </w:tcMar>
          </w:tcPr>
          <w:p w14:paraId="4B45372A" w14:textId="3F68DA29" w:rsidR="0031536D" w:rsidRPr="00DE2BBA" w:rsidRDefault="00DE2BBA">
            <w:pPr>
              <w:rPr>
                <w:lang w:val="es-EC"/>
              </w:rPr>
            </w:pPr>
            <w:r w:rsidRPr="00DE2BBA">
              <w:rPr>
                <w:sz w:val="17"/>
                <w:lang w:val="es-EC"/>
              </w:rPr>
              <w:t xml:space="preserve">Perfil asignado: Guardia, Supervisor, Centralista o </w:t>
            </w:r>
            <w:proofErr w:type="gramStart"/>
            <w:r w:rsidRPr="00DE2BBA">
              <w:rPr>
                <w:sz w:val="17"/>
                <w:lang w:val="es-EC"/>
              </w:rPr>
              <w:t>Jefe</w:t>
            </w:r>
            <w:proofErr w:type="gramEnd"/>
          </w:p>
        </w:tc>
        <w:tc>
          <w:tcPr>
            <w:tcW w:w="3168" w:type="dxa"/>
            <w:tcMar>
              <w:top w:w="80" w:type="dxa"/>
              <w:left w:w="80" w:type="dxa"/>
              <w:bottom w:w="80" w:type="dxa"/>
              <w:right w:w="80" w:type="dxa"/>
            </w:tcMar>
          </w:tcPr>
          <w:p w14:paraId="396211A3" w14:textId="265F72E6" w:rsidR="0031536D" w:rsidRPr="00DE2BBA" w:rsidRDefault="00DE2BBA">
            <w:pPr>
              <w:rPr>
                <w:lang w:val="es-EC"/>
              </w:rPr>
            </w:pPr>
            <w:r w:rsidRPr="00DE2BBA">
              <w:rPr>
                <w:sz w:val="17"/>
                <w:lang w:val="es-EC"/>
              </w:rPr>
              <w:t>Obligatorio, debe pertenecer a uno de los 4 perfiles definidos.</w:t>
            </w:r>
          </w:p>
        </w:tc>
      </w:tr>
      <w:tr w:rsidR="00DE2BBA" w:rsidRPr="00DE2BBA" w14:paraId="045DBD0A" w14:textId="77777777">
        <w:trPr>
          <w:jc w:val="center"/>
        </w:trPr>
        <w:tc>
          <w:tcPr>
            <w:tcW w:w="1440" w:type="dxa"/>
            <w:tcMar>
              <w:top w:w="80" w:type="dxa"/>
              <w:left w:w="80" w:type="dxa"/>
              <w:bottom w:w="80" w:type="dxa"/>
              <w:right w:w="80" w:type="dxa"/>
            </w:tcMar>
          </w:tcPr>
          <w:p w14:paraId="76BEFF6E" w14:textId="243435E6" w:rsidR="00DE2BBA" w:rsidRPr="00DE2BBA" w:rsidRDefault="00DE2BBA">
            <w:pPr>
              <w:rPr>
                <w:sz w:val="17"/>
              </w:rPr>
            </w:pPr>
            <w:proofErr w:type="spellStart"/>
            <w:r w:rsidRPr="00DE2BBA">
              <w:rPr>
                <w:sz w:val="17"/>
              </w:rPr>
              <w:t>Correo</w:t>
            </w:r>
            <w:proofErr w:type="spellEnd"/>
          </w:p>
        </w:tc>
        <w:tc>
          <w:tcPr>
            <w:tcW w:w="2160" w:type="dxa"/>
            <w:tcMar>
              <w:top w:w="80" w:type="dxa"/>
              <w:left w:w="80" w:type="dxa"/>
              <w:bottom w:w="80" w:type="dxa"/>
              <w:right w:w="80" w:type="dxa"/>
            </w:tcMar>
          </w:tcPr>
          <w:p w14:paraId="185A17AC" w14:textId="25C92B9E" w:rsidR="00DE2BBA" w:rsidRPr="00DE2BBA" w:rsidRDefault="00DE2BBA">
            <w:pPr>
              <w:rPr>
                <w:sz w:val="17"/>
              </w:rPr>
            </w:pPr>
            <w:proofErr w:type="spellStart"/>
            <w:r w:rsidRPr="00DE2BBA">
              <w:rPr>
                <w:sz w:val="17"/>
              </w:rPr>
              <w:t>Texto</w:t>
            </w:r>
            <w:proofErr w:type="spellEnd"/>
          </w:p>
        </w:tc>
        <w:tc>
          <w:tcPr>
            <w:tcW w:w="4320" w:type="dxa"/>
            <w:tcMar>
              <w:top w:w="80" w:type="dxa"/>
              <w:left w:w="80" w:type="dxa"/>
              <w:bottom w:w="80" w:type="dxa"/>
              <w:right w:w="80" w:type="dxa"/>
            </w:tcMar>
          </w:tcPr>
          <w:p w14:paraId="534AECF0" w14:textId="18806E21" w:rsidR="00DE2BBA" w:rsidRPr="00DE2BBA" w:rsidRDefault="00DE2BBA">
            <w:pPr>
              <w:rPr>
                <w:sz w:val="17"/>
                <w:lang w:val="es-EC"/>
              </w:rPr>
            </w:pPr>
            <w:r w:rsidRPr="00DE2BBA">
              <w:rPr>
                <w:sz w:val="17"/>
                <w:lang w:val="es-EC"/>
              </w:rPr>
              <w:t>Dirección electrónica para el envío del código OTP y credenciales</w:t>
            </w:r>
          </w:p>
        </w:tc>
        <w:tc>
          <w:tcPr>
            <w:tcW w:w="3168" w:type="dxa"/>
            <w:tcMar>
              <w:top w:w="80" w:type="dxa"/>
              <w:left w:w="80" w:type="dxa"/>
              <w:bottom w:w="80" w:type="dxa"/>
              <w:right w:w="80" w:type="dxa"/>
            </w:tcMar>
          </w:tcPr>
          <w:p w14:paraId="7C7089A7" w14:textId="718E9A2D" w:rsidR="00DE2BBA" w:rsidRPr="00DE2BBA" w:rsidRDefault="00DE2BBA">
            <w:pPr>
              <w:rPr>
                <w:sz w:val="17"/>
                <w:lang w:val="es-EC"/>
              </w:rPr>
            </w:pPr>
            <w:r w:rsidRPr="00DE2BBA">
              <w:rPr>
                <w:sz w:val="17"/>
                <w:lang w:val="es-EC"/>
              </w:rPr>
              <w:t>Obligatorio, formato de email válido y único.</w:t>
            </w:r>
          </w:p>
        </w:tc>
      </w:tr>
    </w:tbl>
    <w:p w14:paraId="2223609B" w14:textId="77777777" w:rsidR="0031536D" w:rsidRPr="00DE2BBA" w:rsidRDefault="0031536D">
      <w:pPr>
        <w:spacing w:after="100" w:line="252" w:lineRule="auto"/>
        <w:rPr>
          <w:lang w:val="es-EC"/>
        </w:rPr>
      </w:pPr>
    </w:p>
    <w:tbl>
      <w:tblPr>
        <w:tblStyle w:val="TableGrid"/>
        <w:tblW w:w="0" w:type="auto"/>
        <w:jc w:val="center"/>
        <w:tblLook w:val="04A0" w:firstRow="1" w:lastRow="0" w:firstColumn="1" w:lastColumn="0" w:noHBand="0" w:noVBand="1"/>
      </w:tblPr>
      <w:tblGrid>
        <w:gridCol w:w="2302"/>
        <w:gridCol w:w="2844"/>
        <w:gridCol w:w="5068"/>
      </w:tblGrid>
      <w:tr w:rsidR="0031536D" w14:paraId="0D459950" w14:textId="77777777">
        <w:trPr>
          <w:jc w:val="center"/>
        </w:trPr>
        <w:tc>
          <w:tcPr>
            <w:tcW w:w="2448" w:type="dxa"/>
            <w:shd w:val="clear" w:color="auto" w:fill="1F4E79"/>
            <w:tcMar>
              <w:top w:w="80" w:type="dxa"/>
              <w:left w:w="80" w:type="dxa"/>
              <w:bottom w:w="80" w:type="dxa"/>
              <w:right w:w="80" w:type="dxa"/>
            </w:tcMar>
          </w:tcPr>
          <w:p w14:paraId="423DECF5" w14:textId="77777777" w:rsidR="0031536D" w:rsidRDefault="00756615">
            <w:proofErr w:type="spellStart"/>
            <w:r>
              <w:rPr>
                <w:b/>
                <w:color w:val="FFFFFF"/>
                <w:sz w:val="17"/>
              </w:rPr>
              <w:t>Botón</w:t>
            </w:r>
            <w:proofErr w:type="spellEnd"/>
            <w:r>
              <w:rPr>
                <w:b/>
                <w:color w:val="FFFFFF"/>
                <w:sz w:val="17"/>
              </w:rPr>
              <w:t xml:space="preserve"> / </w:t>
            </w:r>
            <w:proofErr w:type="spellStart"/>
            <w:r>
              <w:rPr>
                <w:b/>
                <w:color w:val="FFFFFF"/>
                <w:sz w:val="17"/>
              </w:rPr>
              <w:t>Acción</w:t>
            </w:r>
            <w:proofErr w:type="spellEnd"/>
            <w:r>
              <w:rPr>
                <w:b/>
                <w:color w:val="FFFFFF"/>
                <w:sz w:val="17"/>
              </w:rPr>
              <w:t xml:space="preserve"> de </w:t>
            </w:r>
            <w:proofErr w:type="spellStart"/>
            <w:r>
              <w:rPr>
                <w:b/>
                <w:color w:val="FFFFFF"/>
                <w:sz w:val="17"/>
              </w:rPr>
              <w:t>interfaz</w:t>
            </w:r>
            <w:proofErr w:type="spellEnd"/>
          </w:p>
        </w:tc>
        <w:tc>
          <w:tcPr>
            <w:tcW w:w="3024" w:type="dxa"/>
            <w:shd w:val="clear" w:color="auto" w:fill="1F4E79"/>
            <w:tcMar>
              <w:top w:w="80" w:type="dxa"/>
              <w:left w:w="80" w:type="dxa"/>
              <w:bottom w:w="80" w:type="dxa"/>
              <w:right w:w="80" w:type="dxa"/>
            </w:tcMar>
          </w:tcPr>
          <w:p w14:paraId="5CB84AE5" w14:textId="77777777" w:rsidR="0031536D" w:rsidRDefault="00756615">
            <w:r>
              <w:rPr>
                <w:b/>
                <w:color w:val="FFFFFF"/>
                <w:sz w:val="17"/>
              </w:rPr>
              <w:t>Caso de uso asociado</w:t>
            </w:r>
          </w:p>
        </w:tc>
        <w:tc>
          <w:tcPr>
            <w:tcW w:w="5472" w:type="dxa"/>
            <w:shd w:val="clear" w:color="auto" w:fill="1F4E79"/>
            <w:tcMar>
              <w:top w:w="80" w:type="dxa"/>
              <w:left w:w="80" w:type="dxa"/>
              <w:bottom w:w="80" w:type="dxa"/>
              <w:right w:w="80" w:type="dxa"/>
            </w:tcMar>
          </w:tcPr>
          <w:p w14:paraId="251E0F81" w14:textId="77777777" w:rsidR="0031536D" w:rsidRDefault="00756615">
            <w:r>
              <w:rPr>
                <w:b/>
                <w:color w:val="FFFFFF"/>
                <w:sz w:val="17"/>
              </w:rPr>
              <w:t>Descripción de análisis</w:t>
            </w:r>
          </w:p>
        </w:tc>
      </w:tr>
      <w:tr w:rsidR="0031536D" w:rsidRPr="00DE2BBA" w14:paraId="045E8554" w14:textId="77777777">
        <w:trPr>
          <w:jc w:val="center"/>
        </w:trPr>
        <w:tc>
          <w:tcPr>
            <w:tcW w:w="2448" w:type="dxa"/>
            <w:tcMar>
              <w:top w:w="80" w:type="dxa"/>
              <w:left w:w="80" w:type="dxa"/>
              <w:bottom w:w="80" w:type="dxa"/>
              <w:right w:w="80" w:type="dxa"/>
            </w:tcMar>
          </w:tcPr>
          <w:p w14:paraId="4217568C" w14:textId="05541AD0" w:rsidR="0031536D" w:rsidRDefault="00DE2BBA">
            <w:r w:rsidRPr="00DE2BBA">
              <w:rPr>
                <w:sz w:val="17"/>
              </w:rPr>
              <w:t>Registrar</w:t>
            </w:r>
          </w:p>
        </w:tc>
        <w:tc>
          <w:tcPr>
            <w:tcW w:w="3024" w:type="dxa"/>
            <w:tcMar>
              <w:top w:w="80" w:type="dxa"/>
              <w:left w:w="80" w:type="dxa"/>
              <w:bottom w:w="80" w:type="dxa"/>
              <w:right w:w="80" w:type="dxa"/>
            </w:tcMar>
          </w:tcPr>
          <w:p w14:paraId="14601373" w14:textId="4499DB57" w:rsidR="0031536D" w:rsidRDefault="00DE2BBA">
            <w:proofErr w:type="spellStart"/>
            <w:r w:rsidRPr="00DE2BBA">
              <w:rPr>
                <w:sz w:val="17"/>
              </w:rPr>
              <w:t>Crear</w:t>
            </w:r>
            <w:proofErr w:type="spellEnd"/>
            <w:r w:rsidRPr="00DE2BBA">
              <w:rPr>
                <w:sz w:val="17"/>
              </w:rPr>
              <w:t xml:space="preserve"> </w:t>
            </w:r>
            <w:proofErr w:type="spellStart"/>
            <w:r w:rsidRPr="00DE2BBA">
              <w:rPr>
                <w:sz w:val="17"/>
              </w:rPr>
              <w:t>empleado</w:t>
            </w:r>
            <w:proofErr w:type="spellEnd"/>
          </w:p>
        </w:tc>
        <w:tc>
          <w:tcPr>
            <w:tcW w:w="5472" w:type="dxa"/>
            <w:tcMar>
              <w:top w:w="80" w:type="dxa"/>
              <w:left w:w="80" w:type="dxa"/>
              <w:bottom w:w="80" w:type="dxa"/>
              <w:right w:w="80" w:type="dxa"/>
            </w:tcMar>
          </w:tcPr>
          <w:p w14:paraId="44D6ED68" w14:textId="2022DFD5" w:rsidR="0031536D" w:rsidRPr="00DE2BBA" w:rsidRDefault="00DE2BBA">
            <w:pPr>
              <w:rPr>
                <w:lang w:val="es-EC"/>
              </w:rPr>
            </w:pPr>
            <w:r w:rsidRPr="00DE2BBA">
              <w:rPr>
                <w:sz w:val="17"/>
                <w:lang w:val="es-EC"/>
              </w:rPr>
              <w:t>Captura los datos, valida la cédula y persiste al nuevo usuario en la base de datos PostgreSQL</w:t>
            </w:r>
          </w:p>
        </w:tc>
      </w:tr>
      <w:tr w:rsidR="0031536D" w:rsidRPr="00DE2BBA" w14:paraId="6234CD45" w14:textId="77777777">
        <w:trPr>
          <w:jc w:val="center"/>
        </w:trPr>
        <w:tc>
          <w:tcPr>
            <w:tcW w:w="2448" w:type="dxa"/>
            <w:tcMar>
              <w:top w:w="80" w:type="dxa"/>
              <w:left w:w="80" w:type="dxa"/>
              <w:bottom w:w="80" w:type="dxa"/>
              <w:right w:w="80" w:type="dxa"/>
            </w:tcMar>
          </w:tcPr>
          <w:p w14:paraId="392D9320" w14:textId="77777777" w:rsidR="0031536D" w:rsidRDefault="00756615">
            <w:proofErr w:type="spellStart"/>
            <w:r>
              <w:rPr>
                <w:sz w:val="17"/>
              </w:rPr>
              <w:t>Actualizar</w:t>
            </w:r>
            <w:proofErr w:type="spellEnd"/>
          </w:p>
        </w:tc>
        <w:tc>
          <w:tcPr>
            <w:tcW w:w="3024" w:type="dxa"/>
            <w:tcMar>
              <w:top w:w="80" w:type="dxa"/>
              <w:left w:w="80" w:type="dxa"/>
              <w:bottom w:w="80" w:type="dxa"/>
              <w:right w:w="80" w:type="dxa"/>
            </w:tcMar>
          </w:tcPr>
          <w:p w14:paraId="24720187" w14:textId="3F3D847F" w:rsidR="0031536D" w:rsidRDefault="00DE2BBA">
            <w:proofErr w:type="spellStart"/>
            <w:r w:rsidRPr="00DE2BBA">
              <w:rPr>
                <w:sz w:val="17"/>
              </w:rPr>
              <w:t>Editar</w:t>
            </w:r>
            <w:proofErr w:type="spellEnd"/>
            <w:r w:rsidRPr="00DE2BBA">
              <w:rPr>
                <w:sz w:val="17"/>
              </w:rPr>
              <w:t xml:space="preserve"> </w:t>
            </w:r>
            <w:proofErr w:type="spellStart"/>
            <w:r w:rsidRPr="00DE2BBA">
              <w:rPr>
                <w:sz w:val="17"/>
              </w:rPr>
              <w:t>empleado</w:t>
            </w:r>
            <w:proofErr w:type="spellEnd"/>
          </w:p>
        </w:tc>
        <w:tc>
          <w:tcPr>
            <w:tcW w:w="5472" w:type="dxa"/>
            <w:tcMar>
              <w:top w:w="80" w:type="dxa"/>
              <w:left w:w="80" w:type="dxa"/>
              <w:bottom w:w="80" w:type="dxa"/>
              <w:right w:w="80" w:type="dxa"/>
            </w:tcMar>
          </w:tcPr>
          <w:p w14:paraId="44B155C9" w14:textId="39383B93" w:rsidR="0031536D" w:rsidRPr="00DE2BBA" w:rsidRDefault="00DE2BBA">
            <w:pPr>
              <w:rPr>
                <w:lang w:val="es-EC"/>
              </w:rPr>
            </w:pPr>
            <w:r w:rsidRPr="00DE2BBA">
              <w:rPr>
                <w:sz w:val="17"/>
                <w:lang w:val="es-EC"/>
              </w:rPr>
              <w:t>Permite modificar nombres, correo o rol de un empleado existente seleccionado por su cédula</w:t>
            </w:r>
          </w:p>
        </w:tc>
      </w:tr>
      <w:tr w:rsidR="0031536D" w:rsidRPr="00DE2BBA" w14:paraId="01145952" w14:textId="77777777">
        <w:trPr>
          <w:jc w:val="center"/>
        </w:trPr>
        <w:tc>
          <w:tcPr>
            <w:tcW w:w="2448" w:type="dxa"/>
            <w:tcMar>
              <w:top w:w="80" w:type="dxa"/>
              <w:left w:w="80" w:type="dxa"/>
              <w:bottom w:w="80" w:type="dxa"/>
              <w:right w:w="80" w:type="dxa"/>
            </w:tcMar>
          </w:tcPr>
          <w:p w14:paraId="1EB3B453" w14:textId="389BEAF6" w:rsidR="0031536D" w:rsidRDefault="00DE2BBA">
            <w:r w:rsidRPr="00DE2BBA">
              <w:rPr>
                <w:sz w:val="17"/>
              </w:rPr>
              <w:t xml:space="preserve">Dar de </w:t>
            </w:r>
            <w:proofErr w:type="spellStart"/>
            <w:r w:rsidRPr="00DE2BBA">
              <w:rPr>
                <w:sz w:val="17"/>
              </w:rPr>
              <w:t>baja</w:t>
            </w:r>
            <w:proofErr w:type="spellEnd"/>
          </w:p>
        </w:tc>
        <w:tc>
          <w:tcPr>
            <w:tcW w:w="3024" w:type="dxa"/>
            <w:tcMar>
              <w:top w:w="80" w:type="dxa"/>
              <w:left w:w="80" w:type="dxa"/>
              <w:bottom w:w="80" w:type="dxa"/>
              <w:right w:w="80" w:type="dxa"/>
            </w:tcMar>
          </w:tcPr>
          <w:p w14:paraId="6F1988F9" w14:textId="7DE81E8A" w:rsidR="0031536D" w:rsidRDefault="00DE2BBA">
            <w:proofErr w:type="spellStart"/>
            <w:r w:rsidRPr="00DE2BBA">
              <w:rPr>
                <w:sz w:val="17"/>
              </w:rPr>
              <w:t>Eliminar</w:t>
            </w:r>
            <w:proofErr w:type="spellEnd"/>
            <w:r w:rsidRPr="00DE2BBA">
              <w:rPr>
                <w:sz w:val="17"/>
              </w:rPr>
              <w:t xml:space="preserve"> </w:t>
            </w:r>
            <w:proofErr w:type="spellStart"/>
            <w:r w:rsidRPr="00DE2BBA">
              <w:rPr>
                <w:sz w:val="17"/>
              </w:rPr>
              <w:t>empleado</w:t>
            </w:r>
            <w:proofErr w:type="spellEnd"/>
          </w:p>
        </w:tc>
        <w:tc>
          <w:tcPr>
            <w:tcW w:w="5472" w:type="dxa"/>
            <w:tcMar>
              <w:top w:w="80" w:type="dxa"/>
              <w:left w:w="80" w:type="dxa"/>
              <w:bottom w:w="80" w:type="dxa"/>
              <w:right w:w="80" w:type="dxa"/>
            </w:tcMar>
          </w:tcPr>
          <w:p w14:paraId="41A8BAD5" w14:textId="3574B578" w:rsidR="0031536D" w:rsidRPr="00DE2BBA" w:rsidRDefault="00DE2BBA">
            <w:pPr>
              <w:rPr>
                <w:lang w:val="es-EC"/>
              </w:rPr>
            </w:pPr>
            <w:r w:rsidRPr="00DE2BBA">
              <w:rPr>
                <w:sz w:val="17"/>
                <w:lang w:val="es-EC"/>
              </w:rPr>
              <w:t>Cambia el estado del empleado a "Inactivo" para revocar su acceso al sistema de mensajería</w:t>
            </w:r>
          </w:p>
        </w:tc>
      </w:tr>
      <w:tr w:rsidR="0031536D" w:rsidRPr="00DE2BBA" w14:paraId="2F57A7EE" w14:textId="77777777">
        <w:trPr>
          <w:jc w:val="center"/>
        </w:trPr>
        <w:tc>
          <w:tcPr>
            <w:tcW w:w="2448" w:type="dxa"/>
            <w:tcMar>
              <w:top w:w="80" w:type="dxa"/>
              <w:left w:w="80" w:type="dxa"/>
              <w:bottom w:w="80" w:type="dxa"/>
              <w:right w:w="80" w:type="dxa"/>
            </w:tcMar>
          </w:tcPr>
          <w:p w14:paraId="04B34D66" w14:textId="7260F96B" w:rsidR="0031536D" w:rsidRDefault="00DE2BBA">
            <w:proofErr w:type="spellStart"/>
            <w:r w:rsidRPr="00DE2BBA">
              <w:rPr>
                <w:sz w:val="17"/>
              </w:rPr>
              <w:t>Listar</w:t>
            </w:r>
            <w:proofErr w:type="spellEnd"/>
            <w:r w:rsidRPr="00DE2BBA">
              <w:rPr>
                <w:sz w:val="17"/>
              </w:rPr>
              <w:t xml:space="preserve"> Personal</w:t>
            </w:r>
          </w:p>
        </w:tc>
        <w:tc>
          <w:tcPr>
            <w:tcW w:w="3024" w:type="dxa"/>
            <w:tcMar>
              <w:top w:w="80" w:type="dxa"/>
              <w:left w:w="80" w:type="dxa"/>
              <w:bottom w:w="80" w:type="dxa"/>
              <w:right w:w="80" w:type="dxa"/>
            </w:tcMar>
          </w:tcPr>
          <w:p w14:paraId="6DACF4C8" w14:textId="1DDEECFF" w:rsidR="0031536D" w:rsidRDefault="00DE2BBA">
            <w:proofErr w:type="spellStart"/>
            <w:r w:rsidRPr="00DE2BBA">
              <w:rPr>
                <w:sz w:val="17"/>
              </w:rPr>
              <w:t>Mostrar</w:t>
            </w:r>
            <w:proofErr w:type="spellEnd"/>
            <w:r w:rsidRPr="00DE2BBA">
              <w:rPr>
                <w:sz w:val="17"/>
              </w:rPr>
              <w:t xml:space="preserve"> </w:t>
            </w:r>
            <w:proofErr w:type="spellStart"/>
            <w:r w:rsidRPr="00DE2BBA">
              <w:rPr>
                <w:sz w:val="17"/>
              </w:rPr>
              <w:t>empleados</w:t>
            </w:r>
            <w:proofErr w:type="spellEnd"/>
          </w:p>
        </w:tc>
        <w:tc>
          <w:tcPr>
            <w:tcW w:w="5472" w:type="dxa"/>
            <w:tcMar>
              <w:top w:w="80" w:type="dxa"/>
              <w:left w:w="80" w:type="dxa"/>
              <w:bottom w:w="80" w:type="dxa"/>
              <w:right w:w="80" w:type="dxa"/>
            </w:tcMar>
          </w:tcPr>
          <w:p w14:paraId="1F3780DF" w14:textId="1106B00D" w:rsidR="0031536D" w:rsidRPr="00DE2BBA" w:rsidRDefault="00DE2BBA">
            <w:pPr>
              <w:rPr>
                <w:lang w:val="es-EC"/>
              </w:rPr>
            </w:pPr>
            <w:r w:rsidRPr="00DE2BBA">
              <w:rPr>
                <w:sz w:val="17"/>
                <w:lang w:val="es-EC"/>
              </w:rPr>
              <w:t>Recupera de la base de datos la lista de todo el personal operativo registrado para auditoría</w:t>
            </w:r>
          </w:p>
        </w:tc>
      </w:tr>
      <w:tr w:rsidR="00DE2BBA" w:rsidRPr="00DE2BBA" w14:paraId="47CC866A" w14:textId="77777777">
        <w:trPr>
          <w:jc w:val="center"/>
        </w:trPr>
        <w:tc>
          <w:tcPr>
            <w:tcW w:w="2448" w:type="dxa"/>
            <w:tcMar>
              <w:top w:w="80" w:type="dxa"/>
              <w:left w:w="80" w:type="dxa"/>
              <w:bottom w:w="80" w:type="dxa"/>
              <w:right w:w="80" w:type="dxa"/>
            </w:tcMar>
          </w:tcPr>
          <w:p w14:paraId="2920668B" w14:textId="31E8941D" w:rsidR="00DE2BBA" w:rsidRPr="00DE2BBA" w:rsidRDefault="00DE2BBA">
            <w:pPr>
              <w:rPr>
                <w:sz w:val="17"/>
              </w:rPr>
            </w:pPr>
            <w:proofErr w:type="spellStart"/>
            <w:r w:rsidRPr="00DE2BBA">
              <w:rPr>
                <w:sz w:val="17"/>
              </w:rPr>
              <w:t>Generar</w:t>
            </w:r>
            <w:proofErr w:type="spellEnd"/>
            <w:r w:rsidRPr="00DE2BBA">
              <w:rPr>
                <w:sz w:val="17"/>
              </w:rPr>
              <w:t xml:space="preserve"> </w:t>
            </w:r>
            <w:proofErr w:type="spellStart"/>
            <w:r w:rsidRPr="00DE2BBA">
              <w:rPr>
                <w:sz w:val="17"/>
              </w:rPr>
              <w:t>Acceso</w:t>
            </w:r>
            <w:proofErr w:type="spellEnd"/>
          </w:p>
        </w:tc>
        <w:tc>
          <w:tcPr>
            <w:tcW w:w="3024" w:type="dxa"/>
            <w:tcMar>
              <w:top w:w="80" w:type="dxa"/>
              <w:left w:w="80" w:type="dxa"/>
              <w:bottom w:w="80" w:type="dxa"/>
              <w:right w:w="80" w:type="dxa"/>
            </w:tcMar>
          </w:tcPr>
          <w:p w14:paraId="5B0AA0E9" w14:textId="2676EBDD" w:rsidR="00DE2BBA" w:rsidRPr="00DE2BBA" w:rsidRDefault="00DE2BBA">
            <w:pPr>
              <w:rPr>
                <w:sz w:val="17"/>
              </w:rPr>
            </w:pPr>
            <w:proofErr w:type="spellStart"/>
            <w:r w:rsidRPr="00DE2BBA">
              <w:rPr>
                <w:sz w:val="17"/>
              </w:rPr>
              <w:t>Generar</w:t>
            </w:r>
            <w:proofErr w:type="spellEnd"/>
            <w:r w:rsidRPr="00DE2BBA">
              <w:rPr>
                <w:sz w:val="17"/>
              </w:rPr>
              <w:t xml:space="preserve"> </w:t>
            </w:r>
            <w:proofErr w:type="spellStart"/>
            <w:r w:rsidRPr="00DE2BBA">
              <w:rPr>
                <w:sz w:val="17"/>
              </w:rPr>
              <w:t>credenciales</w:t>
            </w:r>
            <w:proofErr w:type="spellEnd"/>
          </w:p>
        </w:tc>
        <w:tc>
          <w:tcPr>
            <w:tcW w:w="5472" w:type="dxa"/>
            <w:tcMar>
              <w:top w:w="80" w:type="dxa"/>
              <w:left w:w="80" w:type="dxa"/>
              <w:bottom w:w="80" w:type="dxa"/>
              <w:right w:w="80" w:type="dxa"/>
            </w:tcMar>
          </w:tcPr>
          <w:p w14:paraId="41CBF03F" w14:textId="71530033" w:rsidR="00DE2BBA" w:rsidRPr="00DE2BBA" w:rsidRDefault="00DE2BBA">
            <w:pPr>
              <w:rPr>
                <w:sz w:val="17"/>
                <w:lang w:val="es-EC"/>
              </w:rPr>
            </w:pPr>
            <w:r w:rsidRPr="00DE2BBA">
              <w:rPr>
                <w:sz w:val="17"/>
                <w:lang w:val="es-EC"/>
              </w:rPr>
              <w:t>Activa el envío automático de la contraseña temporal y habilita el canal de comunicación</w:t>
            </w:r>
          </w:p>
        </w:tc>
      </w:tr>
    </w:tbl>
    <w:p w14:paraId="50D222C9" w14:textId="77777777" w:rsidR="0031536D" w:rsidRPr="00DE2BBA" w:rsidRDefault="0031536D">
      <w:pPr>
        <w:spacing w:after="100" w:line="252" w:lineRule="auto"/>
        <w:rPr>
          <w:lang w:val="es-EC"/>
        </w:rPr>
      </w:pPr>
    </w:p>
    <w:p w14:paraId="288D643E" w14:textId="77777777" w:rsidR="0031536D" w:rsidRDefault="00756615">
      <w:pPr>
        <w:pStyle w:val="Heading1"/>
        <w:spacing w:after="100" w:line="252" w:lineRule="auto"/>
      </w:pPr>
      <w:r>
        <w:rPr>
          <w:rFonts w:ascii="Arial" w:hAnsi="Arial"/>
        </w:rPr>
        <w:t>4. Requisitos funcionales de nivel 0</w:t>
      </w:r>
    </w:p>
    <w:tbl>
      <w:tblPr>
        <w:tblStyle w:val="TableGrid"/>
        <w:tblW w:w="0" w:type="auto"/>
        <w:jc w:val="center"/>
        <w:tblLook w:val="04A0" w:firstRow="1" w:lastRow="0" w:firstColumn="1" w:lastColumn="0" w:noHBand="0" w:noVBand="1"/>
      </w:tblPr>
      <w:tblGrid>
        <w:gridCol w:w="1074"/>
        <w:gridCol w:w="4694"/>
        <w:gridCol w:w="2141"/>
        <w:gridCol w:w="2305"/>
      </w:tblGrid>
      <w:tr w:rsidR="0031536D" w14:paraId="7B3FDCF8" w14:textId="77777777">
        <w:trPr>
          <w:jc w:val="center"/>
        </w:trPr>
        <w:tc>
          <w:tcPr>
            <w:tcW w:w="1152" w:type="dxa"/>
            <w:shd w:val="clear" w:color="auto" w:fill="1F4E79"/>
            <w:tcMar>
              <w:top w:w="80" w:type="dxa"/>
              <w:left w:w="80" w:type="dxa"/>
              <w:bottom w:w="80" w:type="dxa"/>
              <w:right w:w="80" w:type="dxa"/>
            </w:tcMar>
          </w:tcPr>
          <w:p w14:paraId="534B7597" w14:textId="77777777" w:rsidR="0031536D" w:rsidRDefault="00756615">
            <w:r>
              <w:rPr>
                <w:b/>
                <w:color w:val="FFFFFF"/>
                <w:sz w:val="17"/>
              </w:rPr>
              <w:t>Código</w:t>
            </w:r>
          </w:p>
        </w:tc>
        <w:tc>
          <w:tcPr>
            <w:tcW w:w="5472" w:type="dxa"/>
            <w:shd w:val="clear" w:color="auto" w:fill="1F4E79"/>
            <w:tcMar>
              <w:top w:w="80" w:type="dxa"/>
              <w:left w:w="80" w:type="dxa"/>
              <w:bottom w:w="80" w:type="dxa"/>
              <w:right w:w="80" w:type="dxa"/>
            </w:tcMar>
          </w:tcPr>
          <w:p w14:paraId="10EAFE3F" w14:textId="77777777" w:rsidR="0031536D" w:rsidRDefault="00756615">
            <w:r>
              <w:rPr>
                <w:b/>
                <w:color w:val="FFFFFF"/>
                <w:sz w:val="17"/>
              </w:rPr>
              <w:t>Requisito funcional de nivel 0</w:t>
            </w:r>
          </w:p>
        </w:tc>
        <w:tc>
          <w:tcPr>
            <w:tcW w:w="2448" w:type="dxa"/>
            <w:shd w:val="clear" w:color="auto" w:fill="1F4E79"/>
            <w:tcMar>
              <w:top w:w="80" w:type="dxa"/>
              <w:left w:w="80" w:type="dxa"/>
              <w:bottom w:w="80" w:type="dxa"/>
              <w:right w:w="80" w:type="dxa"/>
            </w:tcMar>
          </w:tcPr>
          <w:p w14:paraId="222868F1" w14:textId="77777777" w:rsidR="0031536D" w:rsidRDefault="00756615">
            <w:r>
              <w:rPr>
                <w:b/>
                <w:color w:val="FFFFFF"/>
                <w:sz w:val="17"/>
              </w:rPr>
              <w:t>Actor principal</w:t>
            </w:r>
          </w:p>
        </w:tc>
        <w:tc>
          <w:tcPr>
            <w:tcW w:w="2592" w:type="dxa"/>
            <w:shd w:val="clear" w:color="auto" w:fill="1F4E79"/>
            <w:tcMar>
              <w:top w:w="80" w:type="dxa"/>
              <w:left w:w="80" w:type="dxa"/>
              <w:bottom w:w="80" w:type="dxa"/>
              <w:right w:w="80" w:type="dxa"/>
            </w:tcMar>
          </w:tcPr>
          <w:p w14:paraId="034EA5EB" w14:textId="77777777" w:rsidR="0031536D" w:rsidRDefault="00756615">
            <w:r>
              <w:rPr>
                <w:b/>
                <w:color w:val="FFFFFF"/>
                <w:sz w:val="17"/>
              </w:rPr>
              <w:t>Caso de uso asociado</w:t>
            </w:r>
          </w:p>
        </w:tc>
      </w:tr>
      <w:tr w:rsidR="0031536D" w14:paraId="15F3B27D" w14:textId="77777777">
        <w:trPr>
          <w:jc w:val="center"/>
        </w:trPr>
        <w:tc>
          <w:tcPr>
            <w:tcW w:w="1152" w:type="dxa"/>
            <w:tcMar>
              <w:top w:w="80" w:type="dxa"/>
              <w:left w:w="80" w:type="dxa"/>
              <w:bottom w:w="80" w:type="dxa"/>
              <w:right w:w="80" w:type="dxa"/>
            </w:tcMar>
          </w:tcPr>
          <w:p w14:paraId="5C0D0391" w14:textId="261AD8E4" w:rsidR="0031536D" w:rsidRDefault="00DE2BBA">
            <w:r w:rsidRPr="00DE2BBA">
              <w:rPr>
                <w:sz w:val="17"/>
              </w:rPr>
              <w:t>RF-01.01</w:t>
            </w:r>
          </w:p>
        </w:tc>
        <w:tc>
          <w:tcPr>
            <w:tcW w:w="5472" w:type="dxa"/>
            <w:tcMar>
              <w:top w:w="80" w:type="dxa"/>
              <w:left w:w="80" w:type="dxa"/>
              <w:bottom w:w="80" w:type="dxa"/>
              <w:right w:w="80" w:type="dxa"/>
            </w:tcMar>
          </w:tcPr>
          <w:p w14:paraId="7A4EAA9D" w14:textId="6F985BA2" w:rsidR="0031536D" w:rsidRPr="00DE2BBA" w:rsidRDefault="00DE2BBA">
            <w:pPr>
              <w:rPr>
                <w:lang w:val="es-EC"/>
              </w:rPr>
            </w:pPr>
            <w:r w:rsidRPr="00DE2BBA">
              <w:rPr>
                <w:sz w:val="17"/>
                <w:lang w:val="es-EC"/>
              </w:rPr>
              <w:t>El sistema debe permitir registrar un nuevo empleado (Guardia, Supervisor, Centralista).</w:t>
            </w:r>
          </w:p>
        </w:tc>
        <w:tc>
          <w:tcPr>
            <w:tcW w:w="2448" w:type="dxa"/>
            <w:tcMar>
              <w:top w:w="80" w:type="dxa"/>
              <w:left w:w="80" w:type="dxa"/>
              <w:bottom w:w="80" w:type="dxa"/>
              <w:right w:w="80" w:type="dxa"/>
            </w:tcMar>
          </w:tcPr>
          <w:p w14:paraId="36F43A2E" w14:textId="1E964404" w:rsidR="0031536D" w:rsidRDefault="00DE2BBA">
            <w:r w:rsidRPr="00DE2BBA">
              <w:rPr>
                <w:sz w:val="17"/>
              </w:rPr>
              <w:t xml:space="preserve">Jefe de </w:t>
            </w:r>
            <w:proofErr w:type="spellStart"/>
            <w:r w:rsidRPr="00DE2BBA">
              <w:rPr>
                <w:sz w:val="17"/>
              </w:rPr>
              <w:t>Logística</w:t>
            </w:r>
            <w:proofErr w:type="spellEnd"/>
          </w:p>
        </w:tc>
        <w:tc>
          <w:tcPr>
            <w:tcW w:w="2592" w:type="dxa"/>
            <w:tcMar>
              <w:top w:w="80" w:type="dxa"/>
              <w:left w:w="80" w:type="dxa"/>
              <w:bottom w:w="80" w:type="dxa"/>
              <w:right w:w="80" w:type="dxa"/>
            </w:tcMar>
          </w:tcPr>
          <w:p w14:paraId="5268B4FA" w14:textId="40029E82" w:rsidR="0031536D" w:rsidRDefault="00DE2BBA">
            <w:proofErr w:type="spellStart"/>
            <w:r w:rsidRPr="00DE2BBA">
              <w:rPr>
                <w:sz w:val="17"/>
              </w:rPr>
              <w:t>Crear</w:t>
            </w:r>
            <w:proofErr w:type="spellEnd"/>
            <w:r w:rsidRPr="00DE2BBA">
              <w:rPr>
                <w:sz w:val="17"/>
              </w:rPr>
              <w:t xml:space="preserve"> </w:t>
            </w:r>
            <w:proofErr w:type="spellStart"/>
            <w:r w:rsidRPr="00DE2BBA">
              <w:rPr>
                <w:sz w:val="17"/>
              </w:rPr>
              <w:t>empleado</w:t>
            </w:r>
            <w:proofErr w:type="spellEnd"/>
          </w:p>
        </w:tc>
      </w:tr>
      <w:tr w:rsidR="0031536D" w14:paraId="28EEBD2D" w14:textId="77777777">
        <w:trPr>
          <w:jc w:val="center"/>
        </w:trPr>
        <w:tc>
          <w:tcPr>
            <w:tcW w:w="1152" w:type="dxa"/>
            <w:tcMar>
              <w:top w:w="80" w:type="dxa"/>
              <w:left w:w="80" w:type="dxa"/>
              <w:bottom w:w="80" w:type="dxa"/>
              <w:right w:w="80" w:type="dxa"/>
            </w:tcMar>
          </w:tcPr>
          <w:p w14:paraId="41132CD1" w14:textId="3DBB4818" w:rsidR="0031536D" w:rsidRDefault="00DE2BBA">
            <w:r w:rsidRPr="00DE2BBA">
              <w:rPr>
                <w:sz w:val="17"/>
              </w:rPr>
              <w:t>RF-01.05</w:t>
            </w:r>
          </w:p>
        </w:tc>
        <w:tc>
          <w:tcPr>
            <w:tcW w:w="5472" w:type="dxa"/>
            <w:tcMar>
              <w:top w:w="80" w:type="dxa"/>
              <w:left w:w="80" w:type="dxa"/>
              <w:bottom w:w="80" w:type="dxa"/>
              <w:right w:w="80" w:type="dxa"/>
            </w:tcMar>
          </w:tcPr>
          <w:p w14:paraId="17AB2BBD" w14:textId="45D6B1B0" w:rsidR="0031536D" w:rsidRPr="00DE2BBA" w:rsidRDefault="00DE2BBA">
            <w:pPr>
              <w:rPr>
                <w:lang w:val="es-EC"/>
              </w:rPr>
            </w:pPr>
            <w:r w:rsidRPr="00DE2BBA">
              <w:rPr>
                <w:sz w:val="17"/>
                <w:lang w:val="es-EC"/>
              </w:rPr>
              <w:t>El sistema debe permitir actualizar la información del personal registrado.</w:t>
            </w:r>
          </w:p>
        </w:tc>
        <w:tc>
          <w:tcPr>
            <w:tcW w:w="2448" w:type="dxa"/>
            <w:tcMar>
              <w:top w:w="80" w:type="dxa"/>
              <w:left w:w="80" w:type="dxa"/>
              <w:bottom w:w="80" w:type="dxa"/>
              <w:right w:w="80" w:type="dxa"/>
            </w:tcMar>
          </w:tcPr>
          <w:p w14:paraId="1CB9B506" w14:textId="5330CD1F" w:rsidR="0031536D" w:rsidRDefault="00DE2BBA">
            <w:r w:rsidRPr="00DE2BBA">
              <w:rPr>
                <w:sz w:val="17"/>
              </w:rPr>
              <w:t xml:space="preserve">Jefe de </w:t>
            </w:r>
            <w:proofErr w:type="spellStart"/>
            <w:r w:rsidRPr="00DE2BBA">
              <w:rPr>
                <w:sz w:val="17"/>
              </w:rPr>
              <w:t>Logística</w:t>
            </w:r>
            <w:proofErr w:type="spellEnd"/>
          </w:p>
        </w:tc>
        <w:tc>
          <w:tcPr>
            <w:tcW w:w="2592" w:type="dxa"/>
            <w:tcMar>
              <w:top w:w="80" w:type="dxa"/>
              <w:left w:w="80" w:type="dxa"/>
              <w:bottom w:w="80" w:type="dxa"/>
              <w:right w:w="80" w:type="dxa"/>
            </w:tcMar>
          </w:tcPr>
          <w:p w14:paraId="1B6265F9" w14:textId="7EB35725" w:rsidR="0031536D" w:rsidRDefault="00DE2BBA">
            <w:proofErr w:type="spellStart"/>
            <w:r w:rsidRPr="00DE2BBA">
              <w:rPr>
                <w:sz w:val="17"/>
              </w:rPr>
              <w:t>Editar</w:t>
            </w:r>
            <w:proofErr w:type="spellEnd"/>
            <w:r w:rsidRPr="00DE2BBA">
              <w:rPr>
                <w:sz w:val="17"/>
              </w:rPr>
              <w:t xml:space="preserve"> </w:t>
            </w:r>
            <w:proofErr w:type="spellStart"/>
            <w:r w:rsidRPr="00DE2BBA">
              <w:rPr>
                <w:sz w:val="17"/>
              </w:rPr>
              <w:t>empleado</w:t>
            </w:r>
            <w:proofErr w:type="spellEnd"/>
          </w:p>
        </w:tc>
      </w:tr>
      <w:tr w:rsidR="0031536D" w14:paraId="549BB9F9" w14:textId="77777777">
        <w:trPr>
          <w:jc w:val="center"/>
        </w:trPr>
        <w:tc>
          <w:tcPr>
            <w:tcW w:w="1152" w:type="dxa"/>
            <w:tcMar>
              <w:top w:w="80" w:type="dxa"/>
              <w:left w:w="80" w:type="dxa"/>
              <w:bottom w:w="80" w:type="dxa"/>
              <w:right w:w="80" w:type="dxa"/>
            </w:tcMar>
          </w:tcPr>
          <w:p w14:paraId="69DC3845" w14:textId="786C550F" w:rsidR="0031536D" w:rsidRDefault="00DE2BBA">
            <w:r w:rsidRPr="00DE2BBA">
              <w:rPr>
                <w:sz w:val="17"/>
              </w:rPr>
              <w:t>RF-01.06</w:t>
            </w:r>
          </w:p>
        </w:tc>
        <w:tc>
          <w:tcPr>
            <w:tcW w:w="5472" w:type="dxa"/>
            <w:tcMar>
              <w:top w:w="80" w:type="dxa"/>
              <w:left w:w="80" w:type="dxa"/>
              <w:bottom w:w="80" w:type="dxa"/>
              <w:right w:w="80" w:type="dxa"/>
            </w:tcMar>
          </w:tcPr>
          <w:p w14:paraId="40678F80" w14:textId="01B7425E" w:rsidR="0031536D" w:rsidRPr="00DE2BBA" w:rsidRDefault="00DE2BBA">
            <w:pPr>
              <w:rPr>
                <w:lang w:val="es-EC"/>
              </w:rPr>
            </w:pPr>
            <w:r w:rsidRPr="00DE2BBA">
              <w:rPr>
                <w:sz w:val="17"/>
                <w:lang w:val="es-EC"/>
              </w:rPr>
              <w:t>El sistema debe permitir la eliminación o baja de un empleado del sistema.</w:t>
            </w:r>
          </w:p>
        </w:tc>
        <w:tc>
          <w:tcPr>
            <w:tcW w:w="2448" w:type="dxa"/>
            <w:tcMar>
              <w:top w:w="80" w:type="dxa"/>
              <w:left w:w="80" w:type="dxa"/>
              <w:bottom w:w="80" w:type="dxa"/>
              <w:right w:w="80" w:type="dxa"/>
            </w:tcMar>
          </w:tcPr>
          <w:p w14:paraId="5FF8F292" w14:textId="346E687D" w:rsidR="0031536D" w:rsidRDefault="00DE2BBA">
            <w:r w:rsidRPr="00DE2BBA">
              <w:rPr>
                <w:sz w:val="17"/>
              </w:rPr>
              <w:t xml:space="preserve">Jefe de </w:t>
            </w:r>
            <w:proofErr w:type="spellStart"/>
            <w:r w:rsidRPr="00DE2BBA">
              <w:rPr>
                <w:sz w:val="17"/>
              </w:rPr>
              <w:t>Logística</w:t>
            </w:r>
            <w:proofErr w:type="spellEnd"/>
          </w:p>
        </w:tc>
        <w:tc>
          <w:tcPr>
            <w:tcW w:w="2592" w:type="dxa"/>
            <w:tcMar>
              <w:top w:w="80" w:type="dxa"/>
              <w:left w:w="80" w:type="dxa"/>
              <w:bottom w:w="80" w:type="dxa"/>
              <w:right w:w="80" w:type="dxa"/>
            </w:tcMar>
          </w:tcPr>
          <w:p w14:paraId="6C7EB968" w14:textId="09AE8D2E" w:rsidR="0031536D" w:rsidRDefault="00DE2BBA">
            <w:proofErr w:type="spellStart"/>
            <w:r w:rsidRPr="00DE2BBA">
              <w:rPr>
                <w:sz w:val="17"/>
              </w:rPr>
              <w:t>Eliminar</w:t>
            </w:r>
            <w:proofErr w:type="spellEnd"/>
            <w:r w:rsidRPr="00DE2BBA">
              <w:rPr>
                <w:sz w:val="17"/>
              </w:rPr>
              <w:t xml:space="preserve"> </w:t>
            </w:r>
            <w:proofErr w:type="spellStart"/>
            <w:r w:rsidRPr="00DE2BBA">
              <w:rPr>
                <w:sz w:val="17"/>
              </w:rPr>
              <w:t>empleado</w:t>
            </w:r>
            <w:proofErr w:type="spellEnd"/>
          </w:p>
        </w:tc>
      </w:tr>
      <w:tr w:rsidR="0031536D" w14:paraId="37CF7052" w14:textId="77777777">
        <w:trPr>
          <w:jc w:val="center"/>
        </w:trPr>
        <w:tc>
          <w:tcPr>
            <w:tcW w:w="1152" w:type="dxa"/>
            <w:tcMar>
              <w:top w:w="80" w:type="dxa"/>
              <w:left w:w="80" w:type="dxa"/>
              <w:bottom w:w="80" w:type="dxa"/>
              <w:right w:w="80" w:type="dxa"/>
            </w:tcMar>
          </w:tcPr>
          <w:p w14:paraId="753A7493" w14:textId="1140BCE1" w:rsidR="0031536D" w:rsidRDefault="00DE2BBA">
            <w:r w:rsidRPr="00DE2BBA">
              <w:rPr>
                <w:sz w:val="17"/>
              </w:rPr>
              <w:t>RF-01.03</w:t>
            </w:r>
          </w:p>
        </w:tc>
        <w:tc>
          <w:tcPr>
            <w:tcW w:w="5472" w:type="dxa"/>
            <w:tcMar>
              <w:top w:w="80" w:type="dxa"/>
              <w:left w:w="80" w:type="dxa"/>
              <w:bottom w:w="80" w:type="dxa"/>
              <w:right w:w="80" w:type="dxa"/>
            </w:tcMar>
          </w:tcPr>
          <w:p w14:paraId="5E97138D" w14:textId="3E1272BE" w:rsidR="0031536D" w:rsidRPr="00DE2BBA" w:rsidRDefault="00DE2BBA">
            <w:pPr>
              <w:rPr>
                <w:lang w:val="es-EC"/>
              </w:rPr>
            </w:pPr>
            <w:r w:rsidRPr="00DE2BBA">
              <w:rPr>
                <w:sz w:val="17"/>
                <w:lang w:val="es-EC"/>
              </w:rPr>
              <w:t>El sistema debe generar automáticamente las credenciales de acceso tras el registro.</w:t>
            </w:r>
          </w:p>
        </w:tc>
        <w:tc>
          <w:tcPr>
            <w:tcW w:w="2448" w:type="dxa"/>
            <w:tcMar>
              <w:top w:w="80" w:type="dxa"/>
              <w:left w:w="80" w:type="dxa"/>
              <w:bottom w:w="80" w:type="dxa"/>
              <w:right w:w="80" w:type="dxa"/>
            </w:tcMar>
          </w:tcPr>
          <w:p w14:paraId="64D5F4A4" w14:textId="31EE3605" w:rsidR="0031536D" w:rsidRDefault="00DE2BBA">
            <w:r w:rsidRPr="00DE2BBA">
              <w:rPr>
                <w:sz w:val="17"/>
              </w:rPr>
              <w:t>Sistema</w:t>
            </w:r>
          </w:p>
        </w:tc>
        <w:tc>
          <w:tcPr>
            <w:tcW w:w="2592" w:type="dxa"/>
            <w:tcMar>
              <w:top w:w="80" w:type="dxa"/>
              <w:left w:w="80" w:type="dxa"/>
              <w:bottom w:w="80" w:type="dxa"/>
              <w:right w:w="80" w:type="dxa"/>
            </w:tcMar>
          </w:tcPr>
          <w:p w14:paraId="7F173168" w14:textId="527FBC10" w:rsidR="0031536D" w:rsidRDefault="00DE2BBA">
            <w:proofErr w:type="spellStart"/>
            <w:r w:rsidRPr="00DE2BBA">
              <w:rPr>
                <w:sz w:val="17"/>
              </w:rPr>
              <w:t>Generar</w:t>
            </w:r>
            <w:proofErr w:type="spellEnd"/>
            <w:r w:rsidRPr="00DE2BBA">
              <w:rPr>
                <w:sz w:val="17"/>
              </w:rPr>
              <w:t xml:space="preserve"> </w:t>
            </w:r>
            <w:proofErr w:type="spellStart"/>
            <w:r w:rsidRPr="00DE2BBA">
              <w:rPr>
                <w:sz w:val="17"/>
              </w:rPr>
              <w:t>credenciales</w:t>
            </w:r>
            <w:proofErr w:type="spellEnd"/>
          </w:p>
        </w:tc>
      </w:tr>
      <w:tr w:rsidR="0031536D" w14:paraId="760F0504" w14:textId="77777777">
        <w:trPr>
          <w:jc w:val="center"/>
        </w:trPr>
        <w:tc>
          <w:tcPr>
            <w:tcW w:w="1152" w:type="dxa"/>
            <w:tcMar>
              <w:top w:w="80" w:type="dxa"/>
              <w:left w:w="80" w:type="dxa"/>
              <w:bottom w:w="80" w:type="dxa"/>
              <w:right w:w="80" w:type="dxa"/>
            </w:tcMar>
          </w:tcPr>
          <w:p w14:paraId="2C14D846" w14:textId="7DEBE6F8" w:rsidR="0031536D" w:rsidRDefault="00DE2BBA">
            <w:r w:rsidRPr="00DE2BBA">
              <w:rPr>
                <w:sz w:val="17"/>
              </w:rPr>
              <w:t>NF-02</w:t>
            </w:r>
          </w:p>
        </w:tc>
        <w:tc>
          <w:tcPr>
            <w:tcW w:w="5472" w:type="dxa"/>
            <w:tcMar>
              <w:top w:w="80" w:type="dxa"/>
              <w:left w:w="80" w:type="dxa"/>
              <w:bottom w:w="80" w:type="dxa"/>
              <w:right w:w="80" w:type="dxa"/>
            </w:tcMar>
          </w:tcPr>
          <w:p w14:paraId="36B9D125" w14:textId="5E7B7895" w:rsidR="0031536D" w:rsidRPr="00DE2BBA" w:rsidRDefault="00DE2BBA">
            <w:pPr>
              <w:rPr>
                <w:lang w:val="es-EC"/>
              </w:rPr>
            </w:pPr>
            <w:r w:rsidRPr="00DE2BBA">
              <w:rPr>
                <w:sz w:val="17"/>
                <w:lang w:val="es-EC"/>
              </w:rPr>
              <w:t>El sistema debe validar que los datos cumplan con los estándares de seguridad (Cédula, correo).</w:t>
            </w:r>
          </w:p>
        </w:tc>
        <w:tc>
          <w:tcPr>
            <w:tcW w:w="2448" w:type="dxa"/>
            <w:tcMar>
              <w:top w:w="80" w:type="dxa"/>
              <w:left w:w="80" w:type="dxa"/>
              <w:bottom w:w="80" w:type="dxa"/>
              <w:right w:w="80" w:type="dxa"/>
            </w:tcMar>
          </w:tcPr>
          <w:p w14:paraId="11993882" w14:textId="77777777" w:rsidR="0031536D" w:rsidRDefault="00756615">
            <w:r>
              <w:rPr>
                <w:sz w:val="17"/>
              </w:rPr>
              <w:t>Sistema</w:t>
            </w:r>
          </w:p>
        </w:tc>
        <w:tc>
          <w:tcPr>
            <w:tcW w:w="2592" w:type="dxa"/>
            <w:tcMar>
              <w:top w:w="80" w:type="dxa"/>
              <w:left w:w="80" w:type="dxa"/>
              <w:bottom w:w="80" w:type="dxa"/>
              <w:right w:w="80" w:type="dxa"/>
            </w:tcMar>
          </w:tcPr>
          <w:p w14:paraId="3E199251" w14:textId="3801D03A" w:rsidR="0031536D" w:rsidRDefault="00DE2BBA">
            <w:r w:rsidRPr="00DE2BBA">
              <w:rPr>
                <w:sz w:val="17"/>
              </w:rPr>
              <w:t xml:space="preserve">Validar </w:t>
            </w:r>
            <w:proofErr w:type="spellStart"/>
            <w:r w:rsidRPr="00DE2BBA">
              <w:rPr>
                <w:sz w:val="17"/>
              </w:rPr>
              <w:t>datos</w:t>
            </w:r>
            <w:proofErr w:type="spellEnd"/>
            <w:r w:rsidRPr="00DE2BBA">
              <w:rPr>
                <w:sz w:val="17"/>
              </w:rPr>
              <w:t xml:space="preserve"> del </w:t>
            </w:r>
            <w:proofErr w:type="spellStart"/>
            <w:r w:rsidRPr="00DE2BBA">
              <w:rPr>
                <w:sz w:val="17"/>
              </w:rPr>
              <w:t>empleado</w:t>
            </w:r>
            <w:proofErr w:type="spellEnd"/>
          </w:p>
        </w:tc>
      </w:tr>
    </w:tbl>
    <w:p w14:paraId="39405141" w14:textId="389E08DA" w:rsidR="0031536D" w:rsidRDefault="0031536D">
      <w:pPr>
        <w:spacing w:after="100" w:line="252" w:lineRule="auto"/>
      </w:pPr>
    </w:p>
    <w:p w14:paraId="2E96FE69" w14:textId="71AAD384" w:rsidR="00DE2BBA" w:rsidRDefault="00DE2BBA">
      <w:pPr>
        <w:spacing w:after="100" w:line="252" w:lineRule="auto"/>
      </w:pPr>
    </w:p>
    <w:p w14:paraId="418152D5" w14:textId="77777777" w:rsidR="00DE2BBA" w:rsidRDefault="00DE2BBA">
      <w:pPr>
        <w:spacing w:after="100" w:line="252" w:lineRule="auto"/>
      </w:pPr>
    </w:p>
    <w:p w14:paraId="737A0C8B" w14:textId="77777777" w:rsidR="0031536D" w:rsidRPr="00DE2BBA" w:rsidRDefault="00756615">
      <w:pPr>
        <w:pStyle w:val="Heading1"/>
        <w:spacing w:after="100" w:line="252" w:lineRule="auto"/>
        <w:rPr>
          <w:lang w:val="es-EC"/>
        </w:rPr>
      </w:pPr>
      <w:r w:rsidRPr="00DE2BBA">
        <w:rPr>
          <w:rFonts w:ascii="Arial" w:hAnsi="Arial"/>
          <w:lang w:val="es-EC"/>
        </w:rPr>
        <w:lastRenderedPageBreak/>
        <w:t>5. Diagrama de casos de uso de análisis</w:t>
      </w:r>
    </w:p>
    <w:p w14:paraId="64A349C5" w14:textId="77777777" w:rsidR="00DE2BBA" w:rsidRPr="00DE2BBA" w:rsidRDefault="00DE2BBA" w:rsidP="00DE2BBA">
      <w:pPr>
        <w:pStyle w:val="IntenseQuote"/>
        <w:spacing w:after="100" w:line="252" w:lineRule="auto"/>
        <w:ind w:left="0"/>
        <w:rPr>
          <w:b w:val="0"/>
          <w:bCs w:val="0"/>
          <w:i w:val="0"/>
          <w:iCs w:val="0"/>
          <w:color w:val="auto"/>
          <w:lang w:val="es-EC"/>
        </w:rPr>
      </w:pPr>
      <w:r w:rsidRPr="00DE2BBA">
        <w:rPr>
          <w:b w:val="0"/>
          <w:bCs w:val="0"/>
          <w:i w:val="0"/>
          <w:iCs w:val="0"/>
          <w:color w:val="auto"/>
          <w:lang w:val="es-EC"/>
        </w:rPr>
        <w:t xml:space="preserve">Este diagrama representa las funciones visibles para el </w:t>
      </w:r>
      <w:proofErr w:type="gramStart"/>
      <w:r w:rsidRPr="00DE2BBA">
        <w:rPr>
          <w:b w:val="0"/>
          <w:bCs w:val="0"/>
          <w:i w:val="0"/>
          <w:iCs w:val="0"/>
          <w:color w:val="auto"/>
          <w:lang w:val="es-EC"/>
        </w:rPr>
        <w:t>Jefe</w:t>
      </w:r>
      <w:proofErr w:type="gramEnd"/>
      <w:r w:rsidRPr="00DE2BBA">
        <w:rPr>
          <w:b w:val="0"/>
          <w:bCs w:val="0"/>
          <w:i w:val="0"/>
          <w:iCs w:val="0"/>
          <w:color w:val="auto"/>
          <w:lang w:val="es-EC"/>
        </w:rPr>
        <w:t xml:space="preserve"> de Logística dentro de </w:t>
      </w:r>
      <w:proofErr w:type="spellStart"/>
      <w:r w:rsidRPr="00DE2BBA">
        <w:rPr>
          <w:b w:val="0"/>
          <w:bCs w:val="0"/>
          <w:i w:val="0"/>
          <w:iCs w:val="0"/>
          <w:color w:val="auto"/>
          <w:lang w:val="es-EC"/>
        </w:rPr>
        <w:t>TekMess</w:t>
      </w:r>
      <w:proofErr w:type="spellEnd"/>
      <w:r w:rsidRPr="00DE2BBA">
        <w:rPr>
          <w:b w:val="0"/>
          <w:bCs w:val="0"/>
          <w:i w:val="0"/>
          <w:iCs w:val="0"/>
          <w:color w:val="auto"/>
          <w:lang w:val="es-EC"/>
        </w:rPr>
        <w:t>. Siguiendo la estructura de la guía, la validación de datos se modela como un comportamiento obligatorio mediante una relación de inclusión (&lt;&lt;</w:t>
      </w:r>
      <w:proofErr w:type="spellStart"/>
      <w:r w:rsidRPr="00DE2BBA">
        <w:rPr>
          <w:b w:val="0"/>
          <w:bCs w:val="0"/>
          <w:i w:val="0"/>
          <w:iCs w:val="0"/>
          <w:color w:val="auto"/>
          <w:lang w:val="es-EC"/>
        </w:rPr>
        <w:t>include</w:t>
      </w:r>
      <w:proofErr w:type="spellEnd"/>
      <w:r w:rsidRPr="00DE2BBA">
        <w:rPr>
          <w:b w:val="0"/>
          <w:bCs w:val="0"/>
          <w:i w:val="0"/>
          <w:iCs w:val="0"/>
          <w:color w:val="auto"/>
          <w:lang w:val="es-EC"/>
        </w:rPr>
        <w:t>&gt;&gt;)</w:t>
      </w:r>
    </w:p>
    <w:p w14:paraId="322C5C4B" w14:textId="6751EBAC" w:rsidR="0031536D" w:rsidRPr="001471A2" w:rsidRDefault="00DE2BBA" w:rsidP="00DE2BBA">
      <w:pPr>
        <w:pStyle w:val="IntenseQuote"/>
        <w:spacing w:after="100" w:line="252" w:lineRule="auto"/>
      </w:pPr>
      <w:proofErr w:type="gramStart"/>
      <w:r w:rsidRPr="001471A2">
        <w:rPr>
          <w:b w:val="0"/>
          <w:bCs w:val="0"/>
          <w:i w:val="0"/>
          <w:iCs w:val="0"/>
          <w:color w:val="auto"/>
        </w:rPr>
        <w:t>.</w:t>
      </w:r>
      <w:r w:rsidR="00756615" w:rsidRPr="001471A2">
        <w:t>Código</w:t>
      </w:r>
      <w:proofErr w:type="gramEnd"/>
      <w:r w:rsidR="00756615" w:rsidRPr="001471A2">
        <w:t xml:space="preserve"> </w:t>
      </w:r>
      <w:proofErr w:type="spellStart"/>
      <w:r w:rsidR="00756615" w:rsidRPr="001471A2">
        <w:t>PlantUML</w:t>
      </w:r>
      <w:proofErr w:type="spellEnd"/>
      <w:r w:rsidR="00756615" w:rsidRPr="001471A2">
        <w:t xml:space="preserve"> </w:t>
      </w:r>
      <w:proofErr w:type="spellStart"/>
      <w:r w:rsidR="00756615" w:rsidRPr="001471A2">
        <w:t>sugerido</w:t>
      </w:r>
      <w:proofErr w:type="spellEnd"/>
    </w:p>
    <w:p w14:paraId="494EEEC5" w14:textId="75F77732" w:rsidR="001471A2" w:rsidRPr="001471A2" w:rsidRDefault="001471A2" w:rsidP="001471A2">
      <w:pPr>
        <w:pStyle w:val="CodeBlock"/>
        <w:shd w:val="clear" w:color="auto" w:fill="F2F2F2"/>
        <w:spacing w:before="0" w:after="0" w:line="240" w:lineRule="auto"/>
        <w:ind w:left="176"/>
        <w:rPr>
          <w:rFonts w:eastAsia="Courier New"/>
        </w:rPr>
      </w:pPr>
      <w:r w:rsidRPr="001471A2">
        <w:rPr>
          <w:rFonts w:eastAsia="Courier New"/>
        </w:rPr>
        <w:t>@</w:t>
      </w:r>
      <w:proofErr w:type="gramStart"/>
      <w:r w:rsidRPr="001471A2">
        <w:rPr>
          <w:rFonts w:eastAsia="Courier New"/>
        </w:rPr>
        <w:t>startuml</w:t>
      </w:r>
      <w:proofErr w:type="gramEnd"/>
    </w:p>
    <w:p w14:paraId="742AC66B" w14:textId="77777777" w:rsidR="001471A2" w:rsidRPr="001471A2" w:rsidRDefault="001471A2" w:rsidP="001471A2">
      <w:pPr>
        <w:pStyle w:val="CodeBlock"/>
        <w:shd w:val="clear" w:color="auto" w:fill="F2F2F2"/>
        <w:spacing w:before="0" w:after="0" w:line="240" w:lineRule="auto"/>
        <w:ind w:left="176"/>
        <w:rPr>
          <w:rFonts w:eastAsia="Courier New"/>
        </w:rPr>
      </w:pPr>
      <w:r w:rsidRPr="001471A2">
        <w:rPr>
          <w:rFonts w:eastAsia="Courier New"/>
        </w:rPr>
        <w:t>left to right direction</w:t>
      </w:r>
    </w:p>
    <w:p w14:paraId="280AE252" w14:textId="77777777" w:rsidR="001471A2" w:rsidRPr="001471A2" w:rsidRDefault="001471A2" w:rsidP="001471A2">
      <w:pPr>
        <w:pStyle w:val="CodeBlock"/>
        <w:shd w:val="clear" w:color="auto" w:fill="F2F2F2"/>
        <w:spacing w:before="0" w:after="0" w:line="240" w:lineRule="auto"/>
        <w:ind w:left="176"/>
        <w:rPr>
          <w:rFonts w:eastAsia="Courier New"/>
        </w:rPr>
      </w:pPr>
      <w:proofErr w:type="spellStart"/>
      <w:r w:rsidRPr="001471A2">
        <w:rPr>
          <w:rFonts w:eastAsia="Courier New"/>
        </w:rPr>
        <w:t>skinparam</w:t>
      </w:r>
      <w:proofErr w:type="spellEnd"/>
      <w:r w:rsidRPr="001471A2">
        <w:rPr>
          <w:rFonts w:eastAsia="Courier New"/>
        </w:rPr>
        <w:t xml:space="preserve"> </w:t>
      </w:r>
      <w:proofErr w:type="spellStart"/>
      <w:r w:rsidRPr="001471A2">
        <w:rPr>
          <w:rFonts w:eastAsia="Courier New"/>
        </w:rPr>
        <w:t>packageStyle</w:t>
      </w:r>
      <w:proofErr w:type="spellEnd"/>
      <w:r w:rsidRPr="001471A2">
        <w:rPr>
          <w:rFonts w:eastAsia="Courier New"/>
        </w:rPr>
        <w:t xml:space="preserve"> rectangle</w:t>
      </w:r>
    </w:p>
    <w:p w14:paraId="4499298C" w14:textId="77777777" w:rsidR="001471A2" w:rsidRPr="001471A2" w:rsidRDefault="001471A2" w:rsidP="001471A2">
      <w:pPr>
        <w:pStyle w:val="CodeBlock"/>
        <w:shd w:val="clear" w:color="auto" w:fill="F2F2F2"/>
        <w:spacing w:before="0" w:after="0" w:line="240" w:lineRule="auto"/>
        <w:ind w:left="176"/>
        <w:rPr>
          <w:rFonts w:eastAsia="Courier New"/>
          <w:lang w:val="es-EC"/>
        </w:rPr>
      </w:pPr>
      <w:proofErr w:type="spellStart"/>
      <w:r w:rsidRPr="001471A2">
        <w:rPr>
          <w:rFonts w:eastAsia="Courier New"/>
          <w:lang w:val="es-EC"/>
        </w:rPr>
        <w:t>skinparam</w:t>
      </w:r>
      <w:proofErr w:type="spellEnd"/>
      <w:r w:rsidRPr="001471A2">
        <w:rPr>
          <w:rFonts w:eastAsia="Courier New"/>
          <w:lang w:val="es-EC"/>
        </w:rPr>
        <w:t xml:space="preserve"> </w:t>
      </w:r>
      <w:proofErr w:type="spellStart"/>
      <w:r w:rsidRPr="001471A2">
        <w:rPr>
          <w:rFonts w:eastAsia="Courier New"/>
          <w:lang w:val="es-EC"/>
        </w:rPr>
        <w:t>shadowing</w:t>
      </w:r>
      <w:proofErr w:type="spellEnd"/>
      <w:r w:rsidRPr="001471A2">
        <w:rPr>
          <w:rFonts w:eastAsia="Courier New"/>
          <w:lang w:val="es-EC"/>
        </w:rPr>
        <w:t xml:space="preserve"> false</w:t>
      </w:r>
    </w:p>
    <w:p w14:paraId="42DBBDD2" w14:textId="77777777" w:rsidR="001471A2" w:rsidRPr="001471A2" w:rsidRDefault="001471A2" w:rsidP="001471A2">
      <w:pPr>
        <w:pStyle w:val="CodeBlock"/>
        <w:shd w:val="clear" w:color="auto" w:fill="F2F2F2"/>
        <w:spacing w:before="0" w:after="0" w:line="240" w:lineRule="auto"/>
        <w:ind w:left="176"/>
        <w:rPr>
          <w:rFonts w:eastAsia="Courier New"/>
          <w:lang w:val="es-EC"/>
        </w:rPr>
      </w:pPr>
    </w:p>
    <w:p w14:paraId="030DF297" w14:textId="77777777" w:rsidR="001471A2" w:rsidRPr="001471A2" w:rsidRDefault="001471A2" w:rsidP="001471A2">
      <w:pPr>
        <w:pStyle w:val="CodeBlock"/>
        <w:shd w:val="clear" w:color="auto" w:fill="F2F2F2"/>
        <w:spacing w:before="0" w:after="0" w:line="240" w:lineRule="auto"/>
        <w:ind w:left="176"/>
        <w:rPr>
          <w:rFonts w:eastAsia="Courier New"/>
          <w:lang w:val="es-EC"/>
        </w:rPr>
      </w:pPr>
      <w:r w:rsidRPr="001471A2">
        <w:rPr>
          <w:rFonts w:eastAsia="Courier New"/>
          <w:lang w:val="es-EC"/>
        </w:rPr>
        <w:t>actor "</w:t>
      </w:r>
      <w:proofErr w:type="gramStart"/>
      <w:r w:rsidRPr="001471A2">
        <w:rPr>
          <w:rFonts w:eastAsia="Courier New"/>
          <w:lang w:val="es-EC"/>
        </w:rPr>
        <w:t>Jefe</w:t>
      </w:r>
      <w:proofErr w:type="gramEnd"/>
      <w:r w:rsidRPr="001471A2">
        <w:rPr>
          <w:rFonts w:eastAsia="Courier New"/>
          <w:lang w:val="es-EC"/>
        </w:rPr>
        <w:t xml:space="preserve"> de Logística" as Jefe</w:t>
      </w:r>
    </w:p>
    <w:p w14:paraId="49204167" w14:textId="77777777" w:rsidR="001471A2" w:rsidRPr="001471A2" w:rsidRDefault="001471A2" w:rsidP="001471A2">
      <w:pPr>
        <w:pStyle w:val="CodeBlock"/>
        <w:shd w:val="clear" w:color="auto" w:fill="F2F2F2"/>
        <w:spacing w:before="0" w:after="0" w:line="240" w:lineRule="auto"/>
        <w:ind w:left="176"/>
        <w:rPr>
          <w:rFonts w:eastAsia="Courier New"/>
          <w:lang w:val="es-EC"/>
        </w:rPr>
      </w:pPr>
      <w:r w:rsidRPr="001471A2">
        <w:rPr>
          <w:rFonts w:eastAsia="Courier New"/>
          <w:lang w:val="es-EC"/>
        </w:rPr>
        <w:t>actor "Sistema" as Sistema</w:t>
      </w:r>
    </w:p>
    <w:p w14:paraId="7579EF3F" w14:textId="77777777" w:rsidR="001471A2" w:rsidRPr="001471A2" w:rsidRDefault="001471A2" w:rsidP="001471A2">
      <w:pPr>
        <w:pStyle w:val="CodeBlock"/>
        <w:shd w:val="clear" w:color="auto" w:fill="F2F2F2"/>
        <w:spacing w:before="0" w:after="0" w:line="240" w:lineRule="auto"/>
        <w:ind w:left="176"/>
        <w:rPr>
          <w:rFonts w:eastAsia="Courier New"/>
          <w:lang w:val="es-EC"/>
        </w:rPr>
      </w:pPr>
    </w:p>
    <w:p w14:paraId="61DC4B21" w14:textId="77777777" w:rsidR="001471A2" w:rsidRPr="001471A2" w:rsidRDefault="001471A2" w:rsidP="001471A2">
      <w:pPr>
        <w:pStyle w:val="CodeBlock"/>
        <w:shd w:val="clear" w:color="auto" w:fill="F2F2F2"/>
        <w:spacing w:before="0" w:after="0" w:line="240" w:lineRule="auto"/>
        <w:ind w:left="176"/>
        <w:rPr>
          <w:rFonts w:eastAsia="Courier New"/>
          <w:lang w:val="es-EC"/>
        </w:rPr>
      </w:pPr>
      <w:proofErr w:type="spellStart"/>
      <w:r w:rsidRPr="001471A2">
        <w:rPr>
          <w:rFonts w:eastAsia="Courier New"/>
          <w:lang w:val="es-EC"/>
        </w:rPr>
        <w:t>rectangle</w:t>
      </w:r>
      <w:proofErr w:type="spellEnd"/>
      <w:r w:rsidRPr="001471A2">
        <w:rPr>
          <w:rFonts w:eastAsia="Courier New"/>
          <w:lang w:val="es-EC"/>
        </w:rPr>
        <w:t xml:space="preserve"> "Sistema </w:t>
      </w:r>
      <w:proofErr w:type="spellStart"/>
      <w:r w:rsidRPr="001471A2">
        <w:rPr>
          <w:rFonts w:eastAsia="Courier New"/>
          <w:lang w:val="es-EC"/>
        </w:rPr>
        <w:t>TekMess</w:t>
      </w:r>
      <w:proofErr w:type="spellEnd"/>
      <w:r w:rsidRPr="001471A2">
        <w:rPr>
          <w:rFonts w:eastAsia="Courier New"/>
          <w:lang w:val="es-EC"/>
        </w:rPr>
        <w:t xml:space="preserve"> - Módulo Empleados" {</w:t>
      </w:r>
    </w:p>
    <w:p w14:paraId="5B3B2BF2" w14:textId="77777777" w:rsidR="001471A2" w:rsidRPr="001471A2" w:rsidRDefault="001471A2" w:rsidP="001471A2">
      <w:pPr>
        <w:pStyle w:val="CodeBlock"/>
        <w:shd w:val="clear" w:color="auto" w:fill="F2F2F2"/>
        <w:spacing w:before="0" w:after="0" w:line="240" w:lineRule="auto"/>
        <w:ind w:left="176"/>
        <w:rPr>
          <w:rFonts w:eastAsia="Courier New"/>
          <w:lang w:val="es-EC"/>
        </w:rPr>
      </w:pPr>
      <w:r w:rsidRPr="001471A2">
        <w:rPr>
          <w:rFonts w:eastAsia="Courier New"/>
          <w:lang w:val="es-EC"/>
        </w:rPr>
        <w:t xml:space="preserve">  </w:t>
      </w:r>
      <w:proofErr w:type="spellStart"/>
      <w:r w:rsidRPr="001471A2">
        <w:rPr>
          <w:rFonts w:eastAsia="Courier New"/>
          <w:lang w:val="es-EC"/>
        </w:rPr>
        <w:t>usecase</w:t>
      </w:r>
      <w:proofErr w:type="spellEnd"/>
      <w:r w:rsidRPr="001471A2">
        <w:rPr>
          <w:rFonts w:eastAsia="Courier New"/>
          <w:lang w:val="es-EC"/>
        </w:rPr>
        <w:t xml:space="preserve"> "Crear empleado" as UC1</w:t>
      </w:r>
    </w:p>
    <w:p w14:paraId="0811BF87" w14:textId="77777777" w:rsidR="001471A2" w:rsidRPr="001471A2" w:rsidRDefault="001471A2" w:rsidP="001471A2">
      <w:pPr>
        <w:pStyle w:val="CodeBlock"/>
        <w:shd w:val="clear" w:color="auto" w:fill="F2F2F2"/>
        <w:spacing w:before="0" w:after="0" w:line="240" w:lineRule="auto"/>
        <w:ind w:left="176"/>
        <w:rPr>
          <w:rFonts w:eastAsia="Courier New"/>
          <w:lang w:val="es-EC"/>
        </w:rPr>
      </w:pPr>
      <w:r w:rsidRPr="001471A2">
        <w:rPr>
          <w:rFonts w:eastAsia="Courier New"/>
          <w:lang w:val="es-EC"/>
        </w:rPr>
        <w:t xml:space="preserve">  </w:t>
      </w:r>
      <w:proofErr w:type="spellStart"/>
      <w:r w:rsidRPr="001471A2">
        <w:rPr>
          <w:rFonts w:eastAsia="Courier New"/>
          <w:lang w:val="es-EC"/>
        </w:rPr>
        <w:t>usecase</w:t>
      </w:r>
      <w:proofErr w:type="spellEnd"/>
      <w:r w:rsidRPr="001471A2">
        <w:rPr>
          <w:rFonts w:eastAsia="Courier New"/>
          <w:lang w:val="es-EC"/>
        </w:rPr>
        <w:t xml:space="preserve"> "Editar empleado" as UC2</w:t>
      </w:r>
    </w:p>
    <w:p w14:paraId="2BED6500" w14:textId="77777777" w:rsidR="001471A2" w:rsidRPr="001471A2" w:rsidRDefault="001471A2" w:rsidP="001471A2">
      <w:pPr>
        <w:pStyle w:val="CodeBlock"/>
        <w:shd w:val="clear" w:color="auto" w:fill="F2F2F2"/>
        <w:spacing w:before="0" w:after="0" w:line="240" w:lineRule="auto"/>
        <w:ind w:left="176"/>
        <w:rPr>
          <w:rFonts w:eastAsia="Courier New"/>
          <w:lang w:val="es-EC"/>
        </w:rPr>
      </w:pPr>
      <w:r w:rsidRPr="001471A2">
        <w:rPr>
          <w:rFonts w:eastAsia="Courier New"/>
          <w:lang w:val="es-EC"/>
        </w:rPr>
        <w:t xml:space="preserve">  </w:t>
      </w:r>
      <w:proofErr w:type="spellStart"/>
      <w:r w:rsidRPr="001471A2">
        <w:rPr>
          <w:rFonts w:eastAsia="Courier New"/>
          <w:lang w:val="es-EC"/>
        </w:rPr>
        <w:t>usecase</w:t>
      </w:r>
      <w:proofErr w:type="spellEnd"/>
      <w:r w:rsidRPr="001471A2">
        <w:rPr>
          <w:rFonts w:eastAsia="Courier New"/>
          <w:lang w:val="es-EC"/>
        </w:rPr>
        <w:t xml:space="preserve"> "Eliminar empleado" as UC3</w:t>
      </w:r>
    </w:p>
    <w:p w14:paraId="4D488B5D" w14:textId="77777777" w:rsidR="001471A2" w:rsidRPr="001471A2" w:rsidRDefault="001471A2" w:rsidP="001471A2">
      <w:pPr>
        <w:pStyle w:val="CodeBlock"/>
        <w:shd w:val="clear" w:color="auto" w:fill="F2F2F2"/>
        <w:spacing w:before="0" w:after="0" w:line="240" w:lineRule="auto"/>
        <w:ind w:left="176"/>
        <w:rPr>
          <w:rFonts w:eastAsia="Courier New"/>
          <w:lang w:val="es-EC"/>
        </w:rPr>
      </w:pPr>
      <w:r w:rsidRPr="001471A2">
        <w:rPr>
          <w:rFonts w:eastAsia="Courier New"/>
          <w:lang w:val="es-EC"/>
        </w:rPr>
        <w:t xml:space="preserve">  </w:t>
      </w:r>
      <w:proofErr w:type="spellStart"/>
      <w:r w:rsidRPr="001471A2">
        <w:rPr>
          <w:rFonts w:eastAsia="Courier New"/>
          <w:lang w:val="es-EC"/>
        </w:rPr>
        <w:t>usecase</w:t>
      </w:r>
      <w:proofErr w:type="spellEnd"/>
      <w:r w:rsidRPr="001471A2">
        <w:rPr>
          <w:rFonts w:eastAsia="Courier New"/>
          <w:lang w:val="es-EC"/>
        </w:rPr>
        <w:t xml:space="preserve"> "Generar credenciales" as UC4</w:t>
      </w:r>
    </w:p>
    <w:p w14:paraId="73174ADF" w14:textId="77777777" w:rsidR="001471A2" w:rsidRPr="001471A2" w:rsidRDefault="001471A2" w:rsidP="001471A2">
      <w:pPr>
        <w:pStyle w:val="CodeBlock"/>
        <w:shd w:val="clear" w:color="auto" w:fill="F2F2F2"/>
        <w:spacing w:before="0" w:after="0" w:line="240" w:lineRule="auto"/>
        <w:ind w:left="176"/>
        <w:rPr>
          <w:rFonts w:eastAsia="Courier New"/>
          <w:lang w:val="es-EC"/>
        </w:rPr>
      </w:pPr>
      <w:r w:rsidRPr="001471A2">
        <w:rPr>
          <w:rFonts w:eastAsia="Courier New"/>
          <w:lang w:val="es-EC"/>
        </w:rPr>
        <w:t xml:space="preserve">  </w:t>
      </w:r>
      <w:proofErr w:type="spellStart"/>
      <w:r w:rsidRPr="001471A2">
        <w:rPr>
          <w:rFonts w:eastAsia="Courier New"/>
          <w:lang w:val="es-EC"/>
        </w:rPr>
        <w:t>usecase</w:t>
      </w:r>
      <w:proofErr w:type="spellEnd"/>
      <w:r w:rsidRPr="001471A2">
        <w:rPr>
          <w:rFonts w:eastAsia="Courier New"/>
          <w:lang w:val="es-EC"/>
        </w:rPr>
        <w:t xml:space="preserve"> "Validar datos del empleado" as UC5</w:t>
      </w:r>
    </w:p>
    <w:p w14:paraId="5FA02FEA" w14:textId="77777777" w:rsidR="001471A2" w:rsidRPr="001471A2" w:rsidRDefault="001471A2" w:rsidP="001471A2">
      <w:pPr>
        <w:pStyle w:val="CodeBlock"/>
        <w:shd w:val="clear" w:color="auto" w:fill="F2F2F2"/>
        <w:spacing w:before="0" w:after="0" w:line="240" w:lineRule="auto"/>
        <w:ind w:left="176"/>
        <w:rPr>
          <w:rFonts w:eastAsia="Courier New"/>
          <w:lang w:val="es-EC"/>
        </w:rPr>
      </w:pPr>
      <w:r w:rsidRPr="001471A2">
        <w:rPr>
          <w:rFonts w:eastAsia="Courier New"/>
          <w:lang w:val="es-EC"/>
        </w:rPr>
        <w:t>}</w:t>
      </w:r>
    </w:p>
    <w:p w14:paraId="1F5B1B39" w14:textId="77777777" w:rsidR="001471A2" w:rsidRPr="001471A2" w:rsidRDefault="001471A2" w:rsidP="001471A2">
      <w:pPr>
        <w:pStyle w:val="CodeBlock"/>
        <w:shd w:val="clear" w:color="auto" w:fill="F2F2F2"/>
        <w:spacing w:before="0" w:after="0" w:line="240" w:lineRule="auto"/>
        <w:ind w:left="176"/>
        <w:rPr>
          <w:rFonts w:eastAsia="Courier New"/>
          <w:lang w:val="es-EC"/>
        </w:rPr>
      </w:pPr>
    </w:p>
    <w:p w14:paraId="05300CD0" w14:textId="77777777" w:rsidR="001471A2" w:rsidRPr="001471A2" w:rsidRDefault="001471A2" w:rsidP="001471A2">
      <w:pPr>
        <w:pStyle w:val="CodeBlock"/>
        <w:shd w:val="clear" w:color="auto" w:fill="F2F2F2"/>
        <w:spacing w:before="0" w:after="0" w:line="240" w:lineRule="auto"/>
        <w:ind w:left="176"/>
        <w:rPr>
          <w:rFonts w:eastAsia="Courier New"/>
          <w:lang w:val="es-EC"/>
        </w:rPr>
      </w:pPr>
      <w:r w:rsidRPr="001471A2">
        <w:rPr>
          <w:rFonts w:eastAsia="Courier New"/>
          <w:lang w:val="es-EC"/>
        </w:rPr>
        <w:t>Jefe --&gt; UC1</w:t>
      </w:r>
    </w:p>
    <w:p w14:paraId="1F683665" w14:textId="77777777" w:rsidR="001471A2" w:rsidRPr="001471A2" w:rsidRDefault="001471A2" w:rsidP="001471A2">
      <w:pPr>
        <w:pStyle w:val="CodeBlock"/>
        <w:shd w:val="clear" w:color="auto" w:fill="F2F2F2"/>
        <w:spacing w:before="0" w:after="0" w:line="240" w:lineRule="auto"/>
        <w:ind w:left="176"/>
        <w:rPr>
          <w:rFonts w:eastAsia="Courier New"/>
          <w:lang w:val="es-EC"/>
        </w:rPr>
      </w:pPr>
      <w:r w:rsidRPr="001471A2">
        <w:rPr>
          <w:rFonts w:eastAsia="Courier New"/>
          <w:lang w:val="es-EC"/>
        </w:rPr>
        <w:t>Jefe --&gt; UC2</w:t>
      </w:r>
    </w:p>
    <w:p w14:paraId="7BFB8852" w14:textId="77777777" w:rsidR="001471A2" w:rsidRPr="001471A2" w:rsidRDefault="001471A2" w:rsidP="001471A2">
      <w:pPr>
        <w:pStyle w:val="CodeBlock"/>
        <w:shd w:val="clear" w:color="auto" w:fill="F2F2F2"/>
        <w:spacing w:before="0" w:after="0" w:line="240" w:lineRule="auto"/>
        <w:ind w:left="176"/>
        <w:rPr>
          <w:rFonts w:eastAsia="Courier New"/>
          <w:lang w:val="es-EC"/>
        </w:rPr>
      </w:pPr>
      <w:r w:rsidRPr="001471A2">
        <w:rPr>
          <w:rFonts w:eastAsia="Courier New"/>
          <w:lang w:val="es-EC"/>
        </w:rPr>
        <w:t>Jefe --&gt; UC3</w:t>
      </w:r>
    </w:p>
    <w:p w14:paraId="7BA9A480" w14:textId="77777777" w:rsidR="001471A2" w:rsidRPr="001471A2" w:rsidRDefault="001471A2" w:rsidP="001471A2">
      <w:pPr>
        <w:pStyle w:val="CodeBlock"/>
        <w:shd w:val="clear" w:color="auto" w:fill="F2F2F2"/>
        <w:spacing w:before="0" w:after="0" w:line="240" w:lineRule="auto"/>
        <w:ind w:left="176"/>
        <w:rPr>
          <w:rFonts w:eastAsia="Courier New"/>
          <w:lang w:val="es-EC"/>
        </w:rPr>
      </w:pPr>
    </w:p>
    <w:p w14:paraId="3618C64D" w14:textId="77777777" w:rsidR="001471A2" w:rsidRPr="001471A2" w:rsidRDefault="001471A2" w:rsidP="001471A2">
      <w:pPr>
        <w:pStyle w:val="CodeBlock"/>
        <w:shd w:val="clear" w:color="auto" w:fill="F2F2F2"/>
        <w:spacing w:before="0" w:after="0" w:line="240" w:lineRule="auto"/>
        <w:ind w:left="176"/>
        <w:rPr>
          <w:rFonts w:eastAsia="Courier New"/>
        </w:rPr>
      </w:pPr>
      <w:r w:rsidRPr="001471A2">
        <w:rPr>
          <w:rFonts w:eastAsia="Courier New"/>
        </w:rPr>
        <w:t>UC1</w:t>
      </w:r>
      <w:proofErr w:type="gramStart"/>
      <w:r w:rsidRPr="001471A2">
        <w:rPr>
          <w:rFonts w:eastAsia="Courier New"/>
        </w:rPr>
        <w:t xml:space="preserve"> ..</w:t>
      </w:r>
      <w:proofErr w:type="gramEnd"/>
      <w:r w:rsidRPr="001471A2">
        <w:rPr>
          <w:rFonts w:eastAsia="Courier New"/>
        </w:rPr>
        <w:t>&gt; UC5 : &lt;&lt;include&gt;&gt;</w:t>
      </w:r>
    </w:p>
    <w:p w14:paraId="6F7C3EED" w14:textId="77777777" w:rsidR="001471A2" w:rsidRPr="001471A2" w:rsidRDefault="001471A2" w:rsidP="001471A2">
      <w:pPr>
        <w:pStyle w:val="CodeBlock"/>
        <w:shd w:val="clear" w:color="auto" w:fill="F2F2F2"/>
        <w:spacing w:before="0" w:after="0" w:line="240" w:lineRule="auto"/>
        <w:ind w:left="176"/>
        <w:rPr>
          <w:rFonts w:eastAsia="Courier New"/>
        </w:rPr>
      </w:pPr>
      <w:r w:rsidRPr="001471A2">
        <w:rPr>
          <w:rFonts w:eastAsia="Courier New"/>
        </w:rPr>
        <w:t>UC2</w:t>
      </w:r>
      <w:proofErr w:type="gramStart"/>
      <w:r w:rsidRPr="001471A2">
        <w:rPr>
          <w:rFonts w:eastAsia="Courier New"/>
        </w:rPr>
        <w:t xml:space="preserve"> ..</w:t>
      </w:r>
      <w:proofErr w:type="gramEnd"/>
      <w:r w:rsidRPr="001471A2">
        <w:rPr>
          <w:rFonts w:eastAsia="Courier New"/>
        </w:rPr>
        <w:t>&gt; UC5 : &lt;&lt;include&gt;&gt;</w:t>
      </w:r>
    </w:p>
    <w:p w14:paraId="0C870AD4" w14:textId="77777777" w:rsidR="001471A2" w:rsidRPr="001471A2" w:rsidRDefault="001471A2" w:rsidP="001471A2">
      <w:pPr>
        <w:pStyle w:val="CodeBlock"/>
        <w:shd w:val="clear" w:color="auto" w:fill="F2F2F2"/>
        <w:spacing w:before="0" w:after="0" w:line="240" w:lineRule="auto"/>
        <w:ind w:left="176"/>
        <w:rPr>
          <w:rFonts w:eastAsia="Courier New"/>
        </w:rPr>
      </w:pPr>
      <w:r w:rsidRPr="001471A2">
        <w:rPr>
          <w:rFonts w:eastAsia="Courier New"/>
        </w:rPr>
        <w:t>UC1</w:t>
      </w:r>
      <w:proofErr w:type="gramStart"/>
      <w:r w:rsidRPr="001471A2">
        <w:rPr>
          <w:rFonts w:eastAsia="Courier New"/>
        </w:rPr>
        <w:t xml:space="preserve"> ..</w:t>
      </w:r>
      <w:proofErr w:type="gramEnd"/>
      <w:r w:rsidRPr="001471A2">
        <w:rPr>
          <w:rFonts w:eastAsia="Courier New"/>
        </w:rPr>
        <w:t>&gt; UC4 : &lt;&lt;include&gt;&gt;</w:t>
      </w:r>
    </w:p>
    <w:p w14:paraId="33B71CE4" w14:textId="77777777" w:rsidR="001471A2" w:rsidRPr="001471A2" w:rsidRDefault="001471A2" w:rsidP="001471A2">
      <w:pPr>
        <w:pStyle w:val="CodeBlock"/>
        <w:shd w:val="clear" w:color="auto" w:fill="F2F2F2"/>
        <w:spacing w:before="0" w:after="0" w:line="240" w:lineRule="auto"/>
        <w:ind w:left="176"/>
        <w:rPr>
          <w:rFonts w:eastAsia="Courier New"/>
        </w:rPr>
      </w:pPr>
    </w:p>
    <w:p w14:paraId="12DC214F" w14:textId="77777777" w:rsidR="001471A2" w:rsidRPr="001471A2" w:rsidRDefault="001471A2" w:rsidP="001471A2">
      <w:pPr>
        <w:pStyle w:val="CodeBlock"/>
        <w:shd w:val="clear" w:color="auto" w:fill="F2F2F2"/>
        <w:spacing w:before="0" w:after="0" w:line="240" w:lineRule="auto"/>
        <w:ind w:left="176"/>
        <w:rPr>
          <w:rFonts w:eastAsia="Courier New"/>
        </w:rPr>
      </w:pPr>
      <w:r w:rsidRPr="001471A2">
        <w:rPr>
          <w:rFonts w:eastAsia="Courier New"/>
        </w:rPr>
        <w:t>note right of UC5</w:t>
      </w:r>
    </w:p>
    <w:p w14:paraId="21F69C4F" w14:textId="77777777" w:rsidR="001471A2" w:rsidRPr="001471A2" w:rsidRDefault="001471A2" w:rsidP="001471A2">
      <w:pPr>
        <w:pStyle w:val="CodeBlock"/>
        <w:shd w:val="clear" w:color="auto" w:fill="F2F2F2"/>
        <w:spacing w:before="0" w:after="0" w:line="240" w:lineRule="auto"/>
        <w:ind w:left="176"/>
        <w:rPr>
          <w:rFonts w:eastAsia="Courier New"/>
          <w:lang w:val="es-EC"/>
        </w:rPr>
      </w:pPr>
      <w:r w:rsidRPr="001471A2">
        <w:rPr>
          <w:rFonts w:eastAsia="Courier New"/>
          <w:lang w:val="es-EC"/>
        </w:rPr>
        <w:t>Validaciones críticas:</w:t>
      </w:r>
    </w:p>
    <w:p w14:paraId="0CD7368E" w14:textId="77777777" w:rsidR="001471A2" w:rsidRPr="001471A2" w:rsidRDefault="001471A2" w:rsidP="001471A2">
      <w:pPr>
        <w:pStyle w:val="CodeBlock"/>
        <w:shd w:val="clear" w:color="auto" w:fill="F2F2F2"/>
        <w:spacing w:before="0" w:after="0" w:line="240" w:lineRule="auto"/>
        <w:ind w:left="176"/>
        <w:rPr>
          <w:rFonts w:eastAsia="Courier New"/>
          <w:lang w:val="es-EC"/>
        </w:rPr>
      </w:pPr>
      <w:r w:rsidRPr="001471A2">
        <w:rPr>
          <w:rFonts w:eastAsia="Courier New"/>
          <w:lang w:val="es-EC"/>
        </w:rPr>
        <w:t>- Cédula (10 dígitos)</w:t>
      </w:r>
    </w:p>
    <w:p w14:paraId="37548D60" w14:textId="77777777" w:rsidR="001471A2" w:rsidRPr="001471A2" w:rsidRDefault="001471A2" w:rsidP="001471A2">
      <w:pPr>
        <w:pStyle w:val="CodeBlock"/>
        <w:shd w:val="clear" w:color="auto" w:fill="F2F2F2"/>
        <w:spacing w:before="0" w:after="0" w:line="240" w:lineRule="auto"/>
        <w:ind w:left="176"/>
        <w:rPr>
          <w:rFonts w:eastAsia="Courier New"/>
          <w:lang w:val="es-EC"/>
        </w:rPr>
      </w:pPr>
      <w:r w:rsidRPr="001471A2">
        <w:rPr>
          <w:rFonts w:eastAsia="Courier New"/>
          <w:lang w:val="es-EC"/>
        </w:rPr>
        <w:t>- Rol RBAC válido</w:t>
      </w:r>
    </w:p>
    <w:p w14:paraId="41C060A9" w14:textId="77777777" w:rsidR="001471A2" w:rsidRPr="001471A2" w:rsidRDefault="001471A2" w:rsidP="001471A2">
      <w:pPr>
        <w:pStyle w:val="CodeBlock"/>
        <w:shd w:val="clear" w:color="auto" w:fill="F2F2F2"/>
        <w:spacing w:before="0" w:after="0" w:line="240" w:lineRule="auto"/>
        <w:ind w:left="176"/>
        <w:rPr>
          <w:rFonts w:eastAsia="Courier New"/>
          <w:lang w:val="es-EC"/>
        </w:rPr>
      </w:pPr>
      <w:r w:rsidRPr="001471A2">
        <w:rPr>
          <w:rFonts w:eastAsia="Courier New"/>
          <w:lang w:val="es-EC"/>
        </w:rPr>
        <w:t>- Correo institucional</w:t>
      </w:r>
    </w:p>
    <w:p w14:paraId="0C49037F" w14:textId="77777777" w:rsidR="001471A2" w:rsidRPr="001471A2" w:rsidRDefault="001471A2" w:rsidP="001471A2">
      <w:pPr>
        <w:pStyle w:val="CodeBlock"/>
        <w:shd w:val="clear" w:color="auto" w:fill="F2F2F2"/>
        <w:spacing w:before="0" w:after="0" w:line="240" w:lineRule="auto"/>
        <w:ind w:left="176"/>
        <w:rPr>
          <w:rFonts w:eastAsia="Courier New"/>
          <w:lang w:val="es-EC"/>
        </w:rPr>
      </w:pPr>
      <w:proofErr w:type="spellStart"/>
      <w:r w:rsidRPr="001471A2">
        <w:rPr>
          <w:rFonts w:eastAsia="Courier New"/>
          <w:lang w:val="es-EC"/>
        </w:rPr>
        <w:t>end</w:t>
      </w:r>
      <w:proofErr w:type="spellEnd"/>
      <w:r w:rsidRPr="001471A2">
        <w:rPr>
          <w:rFonts w:eastAsia="Courier New"/>
          <w:lang w:val="es-EC"/>
        </w:rPr>
        <w:t xml:space="preserve"> note</w:t>
      </w:r>
    </w:p>
    <w:p w14:paraId="6ADD8781" w14:textId="5304B61C" w:rsidR="0031536D" w:rsidRPr="00DE2BBA" w:rsidRDefault="001471A2" w:rsidP="001471A2">
      <w:pPr>
        <w:pStyle w:val="CodeBlock"/>
        <w:shd w:val="clear" w:color="auto" w:fill="F2F2F2"/>
        <w:spacing w:before="0" w:after="0" w:line="240" w:lineRule="auto"/>
        <w:ind w:left="176"/>
        <w:rPr>
          <w:lang w:val="es-EC"/>
        </w:rPr>
      </w:pPr>
      <w:r w:rsidRPr="001471A2">
        <w:rPr>
          <w:rFonts w:eastAsia="Courier New"/>
          <w:lang w:val="es-EC"/>
        </w:rPr>
        <w:t>@enduml</w:t>
      </w:r>
    </w:p>
    <w:p w14:paraId="63E91445" w14:textId="77777777" w:rsidR="001471A2" w:rsidRDefault="001471A2">
      <w:pPr>
        <w:spacing w:after="100" w:line="252" w:lineRule="auto"/>
        <w:rPr>
          <w:lang w:val="es-EC"/>
        </w:rPr>
      </w:pPr>
    </w:p>
    <w:p w14:paraId="571607B8" w14:textId="77777777" w:rsidR="001471A2" w:rsidRDefault="001471A2">
      <w:pPr>
        <w:spacing w:after="100" w:line="252" w:lineRule="auto"/>
        <w:rPr>
          <w:lang w:val="es-EC"/>
        </w:rPr>
      </w:pPr>
    </w:p>
    <w:p w14:paraId="546ED097" w14:textId="77777777" w:rsidR="001471A2" w:rsidRDefault="001471A2">
      <w:pPr>
        <w:spacing w:after="100" w:line="252" w:lineRule="auto"/>
        <w:rPr>
          <w:lang w:val="es-EC"/>
        </w:rPr>
      </w:pPr>
    </w:p>
    <w:p w14:paraId="0910D0CE" w14:textId="77777777" w:rsidR="001471A2" w:rsidRDefault="001471A2">
      <w:pPr>
        <w:spacing w:after="100" w:line="252" w:lineRule="auto"/>
        <w:rPr>
          <w:lang w:val="es-EC"/>
        </w:rPr>
      </w:pPr>
    </w:p>
    <w:p w14:paraId="27DDD9F0" w14:textId="77777777" w:rsidR="001471A2" w:rsidRDefault="001471A2">
      <w:pPr>
        <w:spacing w:after="100" w:line="252" w:lineRule="auto"/>
        <w:rPr>
          <w:lang w:val="es-EC"/>
        </w:rPr>
      </w:pPr>
    </w:p>
    <w:p w14:paraId="4FA44D08" w14:textId="65271858" w:rsidR="0031536D" w:rsidRDefault="001471A2">
      <w:pPr>
        <w:spacing w:after="100" w:line="252" w:lineRule="auto"/>
        <w:rPr>
          <w:lang w:val="es-EC"/>
        </w:rPr>
      </w:pPr>
      <w:r w:rsidRPr="001471A2">
        <w:rPr>
          <w:noProof/>
          <w:lang w:val="es-EC"/>
        </w:rPr>
        <w:drawing>
          <wp:inline distT="0" distB="0" distL="0" distR="0" wp14:anchorId="1614B411" wp14:editId="63E72D29">
            <wp:extent cx="6492240" cy="1989455"/>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492240" cy="1989455"/>
                    </a:xfrm>
                    <a:prstGeom prst="rect">
                      <a:avLst/>
                    </a:prstGeom>
                  </pic:spPr>
                </pic:pic>
              </a:graphicData>
            </a:graphic>
          </wp:inline>
        </w:drawing>
      </w:r>
    </w:p>
    <w:p w14:paraId="7461833D" w14:textId="5BF4B91D" w:rsidR="001471A2" w:rsidRDefault="001471A2">
      <w:pPr>
        <w:spacing w:after="100" w:line="252" w:lineRule="auto"/>
        <w:rPr>
          <w:lang w:val="es-EC"/>
        </w:rPr>
      </w:pPr>
    </w:p>
    <w:p w14:paraId="566E7469" w14:textId="6674C90B" w:rsidR="001471A2" w:rsidRDefault="001471A2">
      <w:pPr>
        <w:spacing w:after="100" w:line="252" w:lineRule="auto"/>
        <w:rPr>
          <w:lang w:val="es-EC"/>
        </w:rPr>
      </w:pPr>
    </w:p>
    <w:p w14:paraId="2951903A" w14:textId="3916C3C2" w:rsidR="001471A2" w:rsidRDefault="001471A2">
      <w:pPr>
        <w:spacing w:after="100" w:line="252" w:lineRule="auto"/>
        <w:rPr>
          <w:lang w:val="es-EC"/>
        </w:rPr>
      </w:pPr>
    </w:p>
    <w:p w14:paraId="3960B647" w14:textId="4E3DA29A" w:rsidR="001471A2" w:rsidRDefault="001471A2">
      <w:pPr>
        <w:spacing w:after="100" w:line="252" w:lineRule="auto"/>
        <w:rPr>
          <w:lang w:val="es-EC"/>
        </w:rPr>
      </w:pPr>
    </w:p>
    <w:p w14:paraId="2D93BB7F" w14:textId="178CD0E7" w:rsidR="001471A2" w:rsidRDefault="001471A2">
      <w:pPr>
        <w:spacing w:after="100" w:line="252" w:lineRule="auto"/>
        <w:rPr>
          <w:lang w:val="es-EC"/>
        </w:rPr>
      </w:pPr>
    </w:p>
    <w:p w14:paraId="1036F8A0" w14:textId="77777777" w:rsidR="001471A2" w:rsidRPr="00DE2BBA" w:rsidRDefault="001471A2">
      <w:pPr>
        <w:spacing w:after="100" w:line="252" w:lineRule="auto"/>
        <w:rPr>
          <w:lang w:val="es-EC"/>
        </w:rPr>
      </w:pPr>
    </w:p>
    <w:p w14:paraId="6D2C1EC5" w14:textId="77777777" w:rsidR="0031536D" w:rsidRPr="00DE2BBA" w:rsidRDefault="00756615">
      <w:pPr>
        <w:pStyle w:val="Heading1"/>
        <w:spacing w:after="100" w:line="252" w:lineRule="auto"/>
        <w:rPr>
          <w:lang w:val="es-EC"/>
        </w:rPr>
      </w:pPr>
      <w:r w:rsidRPr="00DE2BBA">
        <w:rPr>
          <w:rFonts w:ascii="Arial" w:hAnsi="Arial"/>
          <w:lang w:val="es-EC"/>
        </w:rPr>
        <w:t>6. Derivación de clases de análisis</w:t>
      </w:r>
    </w:p>
    <w:p w14:paraId="6F87FC05" w14:textId="77777777" w:rsidR="0041522A" w:rsidRPr="0041522A" w:rsidRDefault="0041522A" w:rsidP="0041522A">
      <w:pPr>
        <w:pStyle w:val="BodyText"/>
        <w:spacing w:after="100" w:line="252" w:lineRule="auto"/>
        <w:rPr>
          <w:lang w:val="es-EC"/>
        </w:rPr>
      </w:pPr>
      <w:r w:rsidRPr="0041522A">
        <w:rPr>
          <w:lang w:val="es-EC"/>
        </w:rPr>
        <w:t>A partir de los casos de uso del módulo RF-01: Gestionar empleado, identificamos las clases de análisis utilizando los estereotipos de frontera, control, entidad y repositorio</w:t>
      </w:r>
    </w:p>
    <w:p w14:paraId="50A556DD" w14:textId="7F157B93" w:rsidR="0031536D" w:rsidRPr="00DE2BBA" w:rsidRDefault="0041522A" w:rsidP="0041522A">
      <w:pPr>
        <w:pStyle w:val="BodyText"/>
        <w:spacing w:after="100" w:line="252" w:lineRule="auto"/>
        <w:rPr>
          <w:lang w:val="es-EC"/>
        </w:rPr>
      </w:pPr>
      <w:r w:rsidRPr="0041522A">
        <w:rPr>
          <w:lang w:val="es-EC"/>
        </w:rPr>
        <w:t>Esta separación asegura que la lógica de negocio esté aislada de la interfaz y de la base de datos PostgreSQL</w:t>
      </w:r>
    </w:p>
    <w:tbl>
      <w:tblPr>
        <w:tblStyle w:val="TableGrid"/>
        <w:tblW w:w="0" w:type="auto"/>
        <w:jc w:val="center"/>
        <w:tblLook w:val="04A0" w:firstRow="1" w:lastRow="0" w:firstColumn="1" w:lastColumn="0" w:noHBand="0" w:noVBand="1"/>
      </w:tblPr>
      <w:tblGrid>
        <w:gridCol w:w="1918"/>
        <w:gridCol w:w="2818"/>
        <w:gridCol w:w="2422"/>
        <w:gridCol w:w="3056"/>
      </w:tblGrid>
      <w:tr w:rsidR="0031536D" w14:paraId="3BA54F45" w14:textId="77777777">
        <w:trPr>
          <w:jc w:val="center"/>
        </w:trPr>
        <w:tc>
          <w:tcPr>
            <w:tcW w:w="2160" w:type="dxa"/>
            <w:shd w:val="clear" w:color="auto" w:fill="1F4E79"/>
            <w:tcMar>
              <w:top w:w="80" w:type="dxa"/>
              <w:left w:w="80" w:type="dxa"/>
              <w:bottom w:w="80" w:type="dxa"/>
              <w:right w:w="80" w:type="dxa"/>
            </w:tcMar>
          </w:tcPr>
          <w:p w14:paraId="72023A51" w14:textId="77777777" w:rsidR="0031536D" w:rsidRDefault="00756615">
            <w:r>
              <w:rPr>
                <w:b/>
                <w:color w:val="FFFFFF"/>
                <w:sz w:val="17"/>
              </w:rPr>
              <w:t xml:space="preserve">Tipo de </w:t>
            </w:r>
            <w:proofErr w:type="spellStart"/>
            <w:r>
              <w:rPr>
                <w:b/>
                <w:color w:val="FFFFFF"/>
                <w:sz w:val="17"/>
              </w:rPr>
              <w:t>clase</w:t>
            </w:r>
            <w:proofErr w:type="spellEnd"/>
          </w:p>
        </w:tc>
        <w:tc>
          <w:tcPr>
            <w:tcW w:w="3168" w:type="dxa"/>
            <w:shd w:val="clear" w:color="auto" w:fill="1F4E79"/>
            <w:tcMar>
              <w:top w:w="80" w:type="dxa"/>
              <w:left w:w="80" w:type="dxa"/>
              <w:bottom w:w="80" w:type="dxa"/>
              <w:right w:w="80" w:type="dxa"/>
            </w:tcMar>
          </w:tcPr>
          <w:p w14:paraId="5A84340E" w14:textId="77777777" w:rsidR="0031536D" w:rsidRDefault="00756615">
            <w:r>
              <w:rPr>
                <w:b/>
                <w:color w:val="FFFFFF"/>
                <w:sz w:val="17"/>
              </w:rPr>
              <w:t>Responsabilidad en el análisis</w:t>
            </w:r>
          </w:p>
        </w:tc>
        <w:tc>
          <w:tcPr>
            <w:tcW w:w="2448" w:type="dxa"/>
            <w:shd w:val="clear" w:color="auto" w:fill="1F4E79"/>
            <w:tcMar>
              <w:top w:w="80" w:type="dxa"/>
              <w:left w:w="80" w:type="dxa"/>
              <w:bottom w:w="80" w:type="dxa"/>
              <w:right w:w="80" w:type="dxa"/>
            </w:tcMar>
          </w:tcPr>
          <w:p w14:paraId="1CCDD607" w14:textId="77777777" w:rsidR="0031536D" w:rsidRDefault="00756615">
            <w:r>
              <w:rPr>
                <w:b/>
                <w:color w:val="FFFFFF"/>
                <w:sz w:val="17"/>
              </w:rPr>
              <w:t>Clase propuesta</w:t>
            </w:r>
          </w:p>
        </w:tc>
        <w:tc>
          <w:tcPr>
            <w:tcW w:w="3600" w:type="dxa"/>
            <w:shd w:val="clear" w:color="auto" w:fill="1F4E79"/>
            <w:tcMar>
              <w:top w:w="80" w:type="dxa"/>
              <w:left w:w="80" w:type="dxa"/>
              <w:bottom w:w="80" w:type="dxa"/>
              <w:right w:w="80" w:type="dxa"/>
            </w:tcMar>
          </w:tcPr>
          <w:p w14:paraId="1F989553" w14:textId="77777777" w:rsidR="0031536D" w:rsidRDefault="00756615">
            <w:r>
              <w:rPr>
                <w:b/>
                <w:color w:val="FFFFFF"/>
                <w:sz w:val="17"/>
              </w:rPr>
              <w:t>Relación con el CRUD</w:t>
            </w:r>
          </w:p>
        </w:tc>
      </w:tr>
      <w:tr w:rsidR="0031536D" w:rsidRPr="00DE2BBA" w14:paraId="22E9D6C6" w14:textId="77777777">
        <w:trPr>
          <w:jc w:val="center"/>
        </w:trPr>
        <w:tc>
          <w:tcPr>
            <w:tcW w:w="2160" w:type="dxa"/>
            <w:tcMar>
              <w:top w:w="80" w:type="dxa"/>
              <w:left w:w="80" w:type="dxa"/>
              <w:bottom w:w="80" w:type="dxa"/>
              <w:right w:w="80" w:type="dxa"/>
            </w:tcMar>
          </w:tcPr>
          <w:p w14:paraId="4FDED3CC" w14:textId="77777777" w:rsidR="0031536D" w:rsidRDefault="00756615">
            <w:r>
              <w:rPr>
                <w:sz w:val="17"/>
              </w:rPr>
              <w:t>Boundary / Frontera</w:t>
            </w:r>
          </w:p>
        </w:tc>
        <w:tc>
          <w:tcPr>
            <w:tcW w:w="3168" w:type="dxa"/>
            <w:tcMar>
              <w:top w:w="80" w:type="dxa"/>
              <w:left w:w="80" w:type="dxa"/>
              <w:bottom w:w="80" w:type="dxa"/>
              <w:right w:w="80" w:type="dxa"/>
            </w:tcMar>
          </w:tcPr>
          <w:p w14:paraId="327008C2" w14:textId="2904F37D" w:rsidR="0031536D" w:rsidRPr="00DE2BBA" w:rsidRDefault="0041522A">
            <w:pPr>
              <w:rPr>
                <w:lang w:val="es-EC"/>
              </w:rPr>
            </w:pPr>
            <w:r w:rsidRPr="0041522A">
              <w:rPr>
                <w:sz w:val="17"/>
                <w:lang w:val="es-EC"/>
              </w:rPr>
              <w:t xml:space="preserve">Recibe datos del </w:t>
            </w:r>
            <w:proofErr w:type="gramStart"/>
            <w:r w:rsidRPr="0041522A">
              <w:rPr>
                <w:sz w:val="17"/>
                <w:lang w:val="es-EC"/>
              </w:rPr>
              <w:t>Jefe</w:t>
            </w:r>
            <w:proofErr w:type="gramEnd"/>
            <w:r w:rsidRPr="0041522A">
              <w:rPr>
                <w:sz w:val="17"/>
                <w:lang w:val="es-EC"/>
              </w:rPr>
              <w:t xml:space="preserve"> de Logística y muestra resultados de la gestión</w:t>
            </w:r>
          </w:p>
        </w:tc>
        <w:tc>
          <w:tcPr>
            <w:tcW w:w="2448" w:type="dxa"/>
            <w:tcMar>
              <w:top w:w="80" w:type="dxa"/>
              <w:left w:w="80" w:type="dxa"/>
              <w:bottom w:w="80" w:type="dxa"/>
              <w:right w:w="80" w:type="dxa"/>
            </w:tcMar>
          </w:tcPr>
          <w:p w14:paraId="0F0CD78A" w14:textId="566A952B" w:rsidR="0031536D" w:rsidRDefault="0041522A">
            <w:proofErr w:type="spellStart"/>
            <w:r w:rsidRPr="0041522A">
              <w:rPr>
                <w:sz w:val="17"/>
              </w:rPr>
              <w:t>FormularioGestionEmpleado</w:t>
            </w:r>
            <w:proofErr w:type="spellEnd"/>
          </w:p>
        </w:tc>
        <w:tc>
          <w:tcPr>
            <w:tcW w:w="3600" w:type="dxa"/>
            <w:tcMar>
              <w:top w:w="80" w:type="dxa"/>
              <w:left w:w="80" w:type="dxa"/>
              <w:bottom w:w="80" w:type="dxa"/>
              <w:right w:w="80" w:type="dxa"/>
            </w:tcMar>
          </w:tcPr>
          <w:p w14:paraId="7AB59389" w14:textId="63817AE8" w:rsidR="0031536D" w:rsidRPr="00DE2BBA" w:rsidRDefault="0041522A">
            <w:pPr>
              <w:rPr>
                <w:lang w:val="es-EC"/>
              </w:rPr>
            </w:pPr>
            <w:r w:rsidRPr="0041522A">
              <w:rPr>
                <w:sz w:val="17"/>
                <w:lang w:val="es-EC"/>
              </w:rPr>
              <w:t>Representa la pantalla con campos para Cédula, Nombres, Rol y Correo</w:t>
            </w:r>
          </w:p>
        </w:tc>
      </w:tr>
      <w:tr w:rsidR="0031536D" w:rsidRPr="00DE2BBA" w14:paraId="25345666" w14:textId="77777777">
        <w:trPr>
          <w:jc w:val="center"/>
        </w:trPr>
        <w:tc>
          <w:tcPr>
            <w:tcW w:w="2160" w:type="dxa"/>
            <w:tcMar>
              <w:top w:w="80" w:type="dxa"/>
              <w:left w:w="80" w:type="dxa"/>
              <w:bottom w:w="80" w:type="dxa"/>
              <w:right w:w="80" w:type="dxa"/>
            </w:tcMar>
          </w:tcPr>
          <w:p w14:paraId="7FE121E6" w14:textId="77777777" w:rsidR="0031536D" w:rsidRDefault="00756615">
            <w:r>
              <w:rPr>
                <w:sz w:val="17"/>
              </w:rPr>
              <w:t>Control</w:t>
            </w:r>
          </w:p>
        </w:tc>
        <w:tc>
          <w:tcPr>
            <w:tcW w:w="3168" w:type="dxa"/>
            <w:tcMar>
              <w:top w:w="80" w:type="dxa"/>
              <w:left w:w="80" w:type="dxa"/>
              <w:bottom w:w="80" w:type="dxa"/>
              <w:right w:w="80" w:type="dxa"/>
            </w:tcMar>
          </w:tcPr>
          <w:p w14:paraId="7ADE68B1" w14:textId="0E862864" w:rsidR="0031536D" w:rsidRPr="00DE2BBA" w:rsidRDefault="0041522A">
            <w:pPr>
              <w:rPr>
                <w:lang w:val="es-EC"/>
              </w:rPr>
            </w:pPr>
            <w:r w:rsidRPr="0041522A">
              <w:rPr>
                <w:sz w:val="17"/>
                <w:lang w:val="es-EC"/>
              </w:rPr>
              <w:t>Coordina la lógica de registro, edición y la generación automática de credenciales</w:t>
            </w:r>
          </w:p>
        </w:tc>
        <w:tc>
          <w:tcPr>
            <w:tcW w:w="2448" w:type="dxa"/>
            <w:tcMar>
              <w:top w:w="80" w:type="dxa"/>
              <w:left w:w="80" w:type="dxa"/>
              <w:bottom w:w="80" w:type="dxa"/>
              <w:right w:w="80" w:type="dxa"/>
            </w:tcMar>
          </w:tcPr>
          <w:p w14:paraId="41633D1F" w14:textId="484DD3D3" w:rsidR="0031536D" w:rsidRDefault="0041522A">
            <w:proofErr w:type="spellStart"/>
            <w:r w:rsidRPr="0041522A">
              <w:rPr>
                <w:sz w:val="17"/>
              </w:rPr>
              <w:t>ControlEmpleado</w:t>
            </w:r>
            <w:proofErr w:type="spellEnd"/>
          </w:p>
        </w:tc>
        <w:tc>
          <w:tcPr>
            <w:tcW w:w="3600" w:type="dxa"/>
            <w:tcMar>
              <w:top w:w="80" w:type="dxa"/>
              <w:left w:w="80" w:type="dxa"/>
              <w:bottom w:w="80" w:type="dxa"/>
              <w:right w:w="80" w:type="dxa"/>
            </w:tcMar>
          </w:tcPr>
          <w:p w14:paraId="172C9A9E" w14:textId="3C59D6E1" w:rsidR="0031536D" w:rsidRPr="00DE2BBA" w:rsidRDefault="0041522A">
            <w:pPr>
              <w:rPr>
                <w:lang w:val="es-EC"/>
              </w:rPr>
            </w:pPr>
            <w:r w:rsidRPr="0041522A">
              <w:rPr>
                <w:sz w:val="17"/>
                <w:lang w:val="es-EC"/>
              </w:rPr>
              <w:t>Valida el formato de la cédula, el correo y gestiona el flujo de MFA/OTP</w:t>
            </w:r>
          </w:p>
        </w:tc>
      </w:tr>
      <w:tr w:rsidR="0031536D" w:rsidRPr="00DE2BBA" w14:paraId="3AAF76FC" w14:textId="77777777">
        <w:trPr>
          <w:jc w:val="center"/>
        </w:trPr>
        <w:tc>
          <w:tcPr>
            <w:tcW w:w="2160" w:type="dxa"/>
            <w:tcMar>
              <w:top w:w="80" w:type="dxa"/>
              <w:left w:w="80" w:type="dxa"/>
              <w:bottom w:w="80" w:type="dxa"/>
              <w:right w:w="80" w:type="dxa"/>
            </w:tcMar>
          </w:tcPr>
          <w:p w14:paraId="63E346F7" w14:textId="77777777" w:rsidR="0031536D" w:rsidRDefault="00756615">
            <w:r>
              <w:rPr>
                <w:sz w:val="17"/>
              </w:rPr>
              <w:t xml:space="preserve">Entity / </w:t>
            </w:r>
            <w:proofErr w:type="spellStart"/>
            <w:r>
              <w:rPr>
                <w:sz w:val="17"/>
              </w:rPr>
              <w:t>Entidad</w:t>
            </w:r>
            <w:proofErr w:type="spellEnd"/>
          </w:p>
        </w:tc>
        <w:tc>
          <w:tcPr>
            <w:tcW w:w="3168" w:type="dxa"/>
            <w:tcMar>
              <w:top w:w="80" w:type="dxa"/>
              <w:left w:w="80" w:type="dxa"/>
              <w:bottom w:w="80" w:type="dxa"/>
              <w:right w:w="80" w:type="dxa"/>
            </w:tcMar>
          </w:tcPr>
          <w:p w14:paraId="21266F9D" w14:textId="41F07D46" w:rsidR="0031536D" w:rsidRPr="00DE2BBA" w:rsidRDefault="0041522A">
            <w:pPr>
              <w:rPr>
                <w:lang w:val="es-EC"/>
              </w:rPr>
            </w:pPr>
            <w:r w:rsidRPr="0041522A">
              <w:rPr>
                <w:sz w:val="17"/>
                <w:lang w:val="es-EC"/>
              </w:rPr>
              <w:t>Representa la información del personal operativo en el sistema</w:t>
            </w:r>
          </w:p>
        </w:tc>
        <w:tc>
          <w:tcPr>
            <w:tcW w:w="2448" w:type="dxa"/>
            <w:tcMar>
              <w:top w:w="80" w:type="dxa"/>
              <w:left w:w="80" w:type="dxa"/>
              <w:bottom w:w="80" w:type="dxa"/>
              <w:right w:w="80" w:type="dxa"/>
            </w:tcMar>
          </w:tcPr>
          <w:p w14:paraId="5A949381" w14:textId="06A9E165" w:rsidR="0031536D" w:rsidRDefault="0041522A">
            <w:proofErr w:type="spellStart"/>
            <w:r w:rsidRPr="0041522A">
              <w:rPr>
                <w:sz w:val="17"/>
              </w:rPr>
              <w:t>Empleado</w:t>
            </w:r>
            <w:proofErr w:type="spellEnd"/>
          </w:p>
        </w:tc>
        <w:tc>
          <w:tcPr>
            <w:tcW w:w="3600" w:type="dxa"/>
            <w:tcMar>
              <w:top w:w="80" w:type="dxa"/>
              <w:left w:w="80" w:type="dxa"/>
              <w:bottom w:w="80" w:type="dxa"/>
              <w:right w:w="80" w:type="dxa"/>
            </w:tcMar>
          </w:tcPr>
          <w:p w14:paraId="10EBA1EB" w14:textId="6A6F2287" w:rsidR="0031536D" w:rsidRPr="00DE2BBA" w:rsidRDefault="0041522A">
            <w:pPr>
              <w:rPr>
                <w:lang w:val="es-EC"/>
              </w:rPr>
            </w:pPr>
            <w:r w:rsidRPr="0041522A">
              <w:rPr>
                <w:sz w:val="17"/>
                <w:lang w:val="es-EC"/>
              </w:rPr>
              <w:t>Contiene los atributos críticos: cédula, nombres, rol (RBAC) y correo</w:t>
            </w:r>
          </w:p>
        </w:tc>
      </w:tr>
      <w:tr w:rsidR="0031536D" w:rsidRPr="00DE2BBA" w14:paraId="3F77A9E4" w14:textId="77777777">
        <w:trPr>
          <w:jc w:val="center"/>
        </w:trPr>
        <w:tc>
          <w:tcPr>
            <w:tcW w:w="2160" w:type="dxa"/>
            <w:tcMar>
              <w:top w:w="80" w:type="dxa"/>
              <w:left w:w="80" w:type="dxa"/>
              <w:bottom w:w="80" w:type="dxa"/>
              <w:right w:w="80" w:type="dxa"/>
            </w:tcMar>
          </w:tcPr>
          <w:p w14:paraId="78746760" w14:textId="77777777" w:rsidR="0031536D" w:rsidRDefault="00756615">
            <w:proofErr w:type="spellStart"/>
            <w:r>
              <w:rPr>
                <w:sz w:val="17"/>
              </w:rPr>
              <w:t>Repositorio</w:t>
            </w:r>
            <w:proofErr w:type="spellEnd"/>
            <w:r>
              <w:rPr>
                <w:sz w:val="17"/>
              </w:rPr>
              <w:t xml:space="preserve"> / </w:t>
            </w:r>
            <w:proofErr w:type="spellStart"/>
            <w:r>
              <w:rPr>
                <w:sz w:val="17"/>
              </w:rPr>
              <w:t>Colección</w:t>
            </w:r>
            <w:proofErr w:type="spellEnd"/>
          </w:p>
        </w:tc>
        <w:tc>
          <w:tcPr>
            <w:tcW w:w="3168" w:type="dxa"/>
            <w:tcMar>
              <w:top w:w="80" w:type="dxa"/>
              <w:left w:w="80" w:type="dxa"/>
              <w:bottom w:w="80" w:type="dxa"/>
              <w:right w:w="80" w:type="dxa"/>
            </w:tcMar>
          </w:tcPr>
          <w:p w14:paraId="24AED92B" w14:textId="2F40EBF0" w:rsidR="0031536D" w:rsidRPr="0041522A" w:rsidRDefault="0041522A">
            <w:pPr>
              <w:rPr>
                <w:lang w:val="es-EC"/>
              </w:rPr>
            </w:pPr>
            <w:r w:rsidRPr="0041522A">
              <w:rPr>
                <w:sz w:val="17"/>
                <w:lang w:val="es-EC"/>
              </w:rPr>
              <w:t>Conserva y recupera los registros de empleados en la base de datos</w:t>
            </w:r>
          </w:p>
        </w:tc>
        <w:tc>
          <w:tcPr>
            <w:tcW w:w="2448" w:type="dxa"/>
            <w:tcMar>
              <w:top w:w="80" w:type="dxa"/>
              <w:left w:w="80" w:type="dxa"/>
              <w:bottom w:w="80" w:type="dxa"/>
              <w:right w:w="80" w:type="dxa"/>
            </w:tcMar>
          </w:tcPr>
          <w:p w14:paraId="62CE13DF" w14:textId="07FC6A53" w:rsidR="0031536D" w:rsidRDefault="0041522A">
            <w:proofErr w:type="spellStart"/>
            <w:r w:rsidRPr="0041522A">
              <w:rPr>
                <w:sz w:val="17"/>
              </w:rPr>
              <w:t>RepositorioEmpleado</w:t>
            </w:r>
            <w:proofErr w:type="spellEnd"/>
          </w:p>
        </w:tc>
        <w:tc>
          <w:tcPr>
            <w:tcW w:w="3600" w:type="dxa"/>
            <w:tcMar>
              <w:top w:w="80" w:type="dxa"/>
              <w:left w:w="80" w:type="dxa"/>
              <w:bottom w:w="80" w:type="dxa"/>
              <w:right w:w="80" w:type="dxa"/>
            </w:tcMar>
          </w:tcPr>
          <w:p w14:paraId="16DD3645" w14:textId="3CB85351" w:rsidR="0031536D" w:rsidRPr="00DE2BBA" w:rsidRDefault="0041522A">
            <w:pPr>
              <w:rPr>
                <w:lang w:val="es-EC"/>
              </w:rPr>
            </w:pPr>
            <w:r w:rsidRPr="0041522A">
              <w:rPr>
                <w:sz w:val="17"/>
                <w:lang w:val="es-EC"/>
              </w:rPr>
              <w:t>Permite guardar, buscar por cédula, actualizar y dar de baja al personal</w:t>
            </w:r>
          </w:p>
        </w:tc>
      </w:tr>
    </w:tbl>
    <w:p w14:paraId="6CBD6BD6" w14:textId="77777777" w:rsidR="0031536D" w:rsidRPr="00DE2BBA" w:rsidRDefault="0031536D">
      <w:pPr>
        <w:spacing w:after="100" w:line="252" w:lineRule="auto"/>
        <w:rPr>
          <w:lang w:val="es-EC"/>
        </w:rPr>
      </w:pPr>
    </w:p>
    <w:p w14:paraId="39DEF30B" w14:textId="77777777" w:rsidR="0031536D" w:rsidRPr="00DE2BBA" w:rsidRDefault="00756615">
      <w:pPr>
        <w:pStyle w:val="IntenseQuote"/>
        <w:spacing w:after="100" w:line="252" w:lineRule="auto"/>
        <w:rPr>
          <w:lang w:val="es-EC"/>
        </w:rPr>
      </w:pPr>
      <w:r w:rsidRPr="00DE2BBA">
        <w:rPr>
          <w:lang w:val="es-EC"/>
        </w:rPr>
        <w:t xml:space="preserve">Código </w:t>
      </w:r>
      <w:proofErr w:type="spellStart"/>
      <w:r w:rsidRPr="00DE2BBA">
        <w:rPr>
          <w:lang w:val="es-EC"/>
        </w:rPr>
        <w:t>PlantUML</w:t>
      </w:r>
      <w:proofErr w:type="spellEnd"/>
      <w:r w:rsidRPr="00DE2BBA">
        <w:rPr>
          <w:lang w:val="es-EC"/>
        </w:rPr>
        <w:t xml:space="preserve"> del diagrama de clases de análisis</w:t>
      </w:r>
    </w:p>
    <w:p w14:paraId="7ADD8E53" w14:textId="52123F00" w:rsidR="0041522A" w:rsidRPr="0041522A" w:rsidRDefault="0041522A" w:rsidP="0041522A">
      <w:pPr>
        <w:pStyle w:val="CodeBlock"/>
        <w:shd w:val="clear" w:color="auto" w:fill="F2F2F2"/>
        <w:spacing w:before="0" w:after="0" w:line="240" w:lineRule="auto"/>
        <w:ind w:left="0"/>
        <w:rPr>
          <w:rFonts w:eastAsia="Courier New"/>
        </w:rPr>
      </w:pPr>
      <w:r w:rsidRPr="0041522A">
        <w:rPr>
          <w:rFonts w:eastAsia="Courier New"/>
        </w:rPr>
        <w:t>@</w:t>
      </w:r>
      <w:proofErr w:type="gramStart"/>
      <w:r w:rsidRPr="0041522A">
        <w:rPr>
          <w:rFonts w:eastAsia="Courier New"/>
        </w:rPr>
        <w:t>startuml</w:t>
      </w:r>
      <w:proofErr w:type="gramEnd"/>
    </w:p>
    <w:p w14:paraId="20AA08FB" w14:textId="77777777" w:rsidR="0041522A" w:rsidRPr="0041522A" w:rsidRDefault="0041522A" w:rsidP="0041522A">
      <w:pPr>
        <w:pStyle w:val="CodeBlock"/>
        <w:shd w:val="clear" w:color="auto" w:fill="F2F2F2"/>
        <w:spacing w:before="0" w:after="0" w:line="240" w:lineRule="auto"/>
        <w:ind w:left="0"/>
        <w:rPr>
          <w:rFonts w:eastAsia="Courier New"/>
        </w:rPr>
      </w:pPr>
      <w:proofErr w:type="spellStart"/>
      <w:r w:rsidRPr="0041522A">
        <w:rPr>
          <w:rFonts w:eastAsia="Courier New"/>
        </w:rPr>
        <w:t>skinparam</w:t>
      </w:r>
      <w:proofErr w:type="spellEnd"/>
      <w:r w:rsidRPr="0041522A">
        <w:rPr>
          <w:rFonts w:eastAsia="Courier New"/>
        </w:rPr>
        <w:t xml:space="preserve"> </w:t>
      </w:r>
      <w:proofErr w:type="spellStart"/>
      <w:r w:rsidRPr="0041522A">
        <w:rPr>
          <w:rFonts w:eastAsia="Courier New"/>
        </w:rPr>
        <w:t>classAttributeIconSize</w:t>
      </w:r>
      <w:proofErr w:type="spellEnd"/>
      <w:r w:rsidRPr="0041522A">
        <w:rPr>
          <w:rFonts w:eastAsia="Courier New"/>
        </w:rPr>
        <w:t xml:space="preserve"> 0</w:t>
      </w:r>
    </w:p>
    <w:p w14:paraId="36273E5B" w14:textId="77777777" w:rsidR="0041522A" w:rsidRPr="0041522A" w:rsidRDefault="0041522A" w:rsidP="0041522A">
      <w:pPr>
        <w:pStyle w:val="CodeBlock"/>
        <w:shd w:val="clear" w:color="auto" w:fill="F2F2F2"/>
        <w:spacing w:before="0" w:after="0" w:line="240" w:lineRule="auto"/>
        <w:ind w:left="0"/>
        <w:rPr>
          <w:rFonts w:eastAsia="Courier New"/>
        </w:rPr>
      </w:pPr>
      <w:proofErr w:type="spellStart"/>
      <w:r w:rsidRPr="0041522A">
        <w:rPr>
          <w:rFonts w:eastAsia="Courier New"/>
        </w:rPr>
        <w:t>skinparam</w:t>
      </w:r>
      <w:proofErr w:type="spellEnd"/>
      <w:r w:rsidRPr="0041522A">
        <w:rPr>
          <w:rFonts w:eastAsia="Courier New"/>
        </w:rPr>
        <w:t xml:space="preserve"> shadowing false</w:t>
      </w:r>
    </w:p>
    <w:p w14:paraId="1A8FF33D" w14:textId="77777777" w:rsidR="0041522A" w:rsidRPr="0041522A" w:rsidRDefault="0041522A" w:rsidP="0041522A">
      <w:pPr>
        <w:pStyle w:val="CodeBlock"/>
        <w:shd w:val="clear" w:color="auto" w:fill="F2F2F2"/>
        <w:spacing w:before="0" w:after="0" w:line="240" w:lineRule="auto"/>
        <w:ind w:left="0"/>
        <w:rPr>
          <w:rFonts w:eastAsia="Courier New"/>
        </w:rPr>
      </w:pPr>
      <w:r w:rsidRPr="0041522A">
        <w:rPr>
          <w:rFonts w:eastAsia="Courier New"/>
        </w:rPr>
        <w:t>left to right direction</w:t>
      </w:r>
    </w:p>
    <w:p w14:paraId="1F733E42" w14:textId="77777777" w:rsidR="0041522A" w:rsidRPr="0041522A" w:rsidRDefault="0041522A" w:rsidP="0041522A">
      <w:pPr>
        <w:pStyle w:val="CodeBlock"/>
        <w:shd w:val="clear" w:color="auto" w:fill="F2F2F2"/>
        <w:spacing w:before="0" w:after="0" w:line="240" w:lineRule="auto"/>
        <w:ind w:left="0"/>
        <w:rPr>
          <w:rFonts w:eastAsia="Courier New"/>
        </w:rPr>
      </w:pPr>
    </w:p>
    <w:p w14:paraId="23282E50" w14:textId="77777777" w:rsidR="0041522A" w:rsidRPr="0041522A" w:rsidRDefault="0041522A" w:rsidP="0041522A">
      <w:pPr>
        <w:pStyle w:val="CodeBlock"/>
        <w:shd w:val="clear" w:color="auto" w:fill="F2F2F2"/>
        <w:spacing w:before="0" w:after="0" w:line="240" w:lineRule="auto"/>
        <w:ind w:left="0"/>
        <w:rPr>
          <w:rFonts w:eastAsia="Courier New"/>
        </w:rPr>
      </w:pPr>
      <w:r w:rsidRPr="0041522A">
        <w:rPr>
          <w:rFonts w:eastAsia="Courier New"/>
        </w:rPr>
        <w:t>class "</w:t>
      </w:r>
      <w:proofErr w:type="spellStart"/>
      <w:r w:rsidRPr="0041522A">
        <w:rPr>
          <w:rFonts w:eastAsia="Courier New"/>
        </w:rPr>
        <w:t>FormularioGestionEmpleado</w:t>
      </w:r>
      <w:proofErr w:type="spellEnd"/>
      <w:r w:rsidRPr="0041522A">
        <w:rPr>
          <w:rFonts w:eastAsia="Courier New"/>
        </w:rPr>
        <w:t>" &lt;&lt;boundary&gt;&gt; {</w:t>
      </w:r>
    </w:p>
    <w:p w14:paraId="57857FB7" w14:textId="77777777" w:rsidR="0041522A" w:rsidRPr="0041522A" w:rsidRDefault="0041522A" w:rsidP="0041522A">
      <w:pPr>
        <w:pStyle w:val="CodeBlock"/>
        <w:shd w:val="clear" w:color="auto" w:fill="F2F2F2"/>
        <w:spacing w:before="0" w:after="0" w:line="240" w:lineRule="auto"/>
        <w:ind w:left="0"/>
        <w:rPr>
          <w:rFonts w:eastAsia="Courier New"/>
        </w:rPr>
      </w:pPr>
      <w:r w:rsidRPr="0041522A">
        <w:rPr>
          <w:rFonts w:eastAsia="Courier New"/>
        </w:rPr>
        <w:t xml:space="preserve">  - </w:t>
      </w:r>
      <w:proofErr w:type="spellStart"/>
      <w:r w:rsidRPr="0041522A">
        <w:rPr>
          <w:rFonts w:eastAsia="Courier New"/>
        </w:rPr>
        <w:t>txtCedula</w:t>
      </w:r>
      <w:proofErr w:type="spellEnd"/>
      <w:r w:rsidRPr="0041522A">
        <w:rPr>
          <w:rFonts w:eastAsia="Courier New"/>
        </w:rPr>
        <w:t>: String</w:t>
      </w:r>
    </w:p>
    <w:p w14:paraId="3781625A" w14:textId="77777777" w:rsidR="0041522A" w:rsidRPr="0041522A" w:rsidRDefault="0041522A" w:rsidP="0041522A">
      <w:pPr>
        <w:pStyle w:val="CodeBlock"/>
        <w:shd w:val="clear" w:color="auto" w:fill="F2F2F2"/>
        <w:spacing w:before="0" w:after="0" w:line="240" w:lineRule="auto"/>
        <w:ind w:left="0"/>
        <w:rPr>
          <w:rFonts w:eastAsia="Courier New"/>
        </w:rPr>
      </w:pPr>
      <w:r w:rsidRPr="0041522A">
        <w:rPr>
          <w:rFonts w:eastAsia="Courier New"/>
        </w:rPr>
        <w:t xml:space="preserve">  - </w:t>
      </w:r>
      <w:proofErr w:type="spellStart"/>
      <w:r w:rsidRPr="0041522A">
        <w:rPr>
          <w:rFonts w:eastAsia="Courier New"/>
        </w:rPr>
        <w:t>txtNombres</w:t>
      </w:r>
      <w:proofErr w:type="spellEnd"/>
      <w:r w:rsidRPr="0041522A">
        <w:rPr>
          <w:rFonts w:eastAsia="Courier New"/>
        </w:rPr>
        <w:t>: String</w:t>
      </w:r>
    </w:p>
    <w:p w14:paraId="79A6EC7C" w14:textId="77777777" w:rsidR="0041522A" w:rsidRPr="0041522A" w:rsidRDefault="0041522A" w:rsidP="0041522A">
      <w:pPr>
        <w:pStyle w:val="CodeBlock"/>
        <w:shd w:val="clear" w:color="auto" w:fill="F2F2F2"/>
        <w:spacing w:before="0" w:after="0" w:line="240" w:lineRule="auto"/>
        <w:ind w:left="0"/>
        <w:rPr>
          <w:rFonts w:eastAsia="Courier New"/>
        </w:rPr>
      </w:pPr>
      <w:r w:rsidRPr="0041522A">
        <w:rPr>
          <w:rFonts w:eastAsia="Courier New"/>
        </w:rPr>
        <w:t xml:space="preserve">  - </w:t>
      </w:r>
      <w:proofErr w:type="spellStart"/>
      <w:r w:rsidRPr="0041522A">
        <w:rPr>
          <w:rFonts w:eastAsia="Courier New"/>
        </w:rPr>
        <w:t>txtCorreo</w:t>
      </w:r>
      <w:proofErr w:type="spellEnd"/>
      <w:r w:rsidRPr="0041522A">
        <w:rPr>
          <w:rFonts w:eastAsia="Courier New"/>
        </w:rPr>
        <w:t>: String</w:t>
      </w:r>
    </w:p>
    <w:p w14:paraId="13CB506E" w14:textId="77777777" w:rsidR="0041522A" w:rsidRPr="0041522A" w:rsidRDefault="0041522A" w:rsidP="0041522A">
      <w:pPr>
        <w:pStyle w:val="CodeBlock"/>
        <w:shd w:val="clear" w:color="auto" w:fill="F2F2F2"/>
        <w:spacing w:before="0" w:after="0" w:line="240" w:lineRule="auto"/>
        <w:ind w:left="0"/>
        <w:rPr>
          <w:rFonts w:eastAsia="Courier New"/>
          <w:lang w:val="es-EC"/>
        </w:rPr>
      </w:pPr>
      <w:r w:rsidRPr="0041522A">
        <w:rPr>
          <w:rFonts w:eastAsia="Courier New"/>
        </w:rPr>
        <w:t xml:space="preserve">  </w:t>
      </w:r>
      <w:r w:rsidRPr="0041522A">
        <w:rPr>
          <w:rFonts w:eastAsia="Courier New"/>
          <w:lang w:val="es-EC"/>
        </w:rPr>
        <w:t xml:space="preserve">- </w:t>
      </w:r>
      <w:proofErr w:type="spellStart"/>
      <w:r w:rsidRPr="0041522A">
        <w:rPr>
          <w:rFonts w:eastAsia="Courier New"/>
          <w:lang w:val="es-EC"/>
        </w:rPr>
        <w:t>cbRol</w:t>
      </w:r>
      <w:proofErr w:type="spellEnd"/>
      <w:r w:rsidRPr="0041522A">
        <w:rPr>
          <w:rFonts w:eastAsia="Courier New"/>
          <w:lang w:val="es-EC"/>
        </w:rPr>
        <w:t xml:space="preserve">: </w:t>
      </w:r>
      <w:proofErr w:type="spellStart"/>
      <w:r w:rsidRPr="0041522A">
        <w:rPr>
          <w:rFonts w:eastAsia="Courier New"/>
          <w:lang w:val="es-EC"/>
        </w:rPr>
        <w:t>RolRBAC</w:t>
      </w:r>
      <w:proofErr w:type="spellEnd"/>
    </w:p>
    <w:p w14:paraId="79D93757" w14:textId="77777777" w:rsidR="0041522A" w:rsidRPr="0041522A" w:rsidRDefault="0041522A" w:rsidP="0041522A">
      <w:pPr>
        <w:pStyle w:val="CodeBlock"/>
        <w:shd w:val="clear" w:color="auto" w:fill="F2F2F2"/>
        <w:spacing w:before="0" w:after="0" w:line="240" w:lineRule="auto"/>
        <w:ind w:left="0"/>
        <w:rPr>
          <w:rFonts w:eastAsia="Courier New"/>
          <w:lang w:val="es-EC"/>
        </w:rPr>
      </w:pPr>
      <w:r w:rsidRPr="0041522A">
        <w:rPr>
          <w:rFonts w:eastAsia="Courier New"/>
          <w:lang w:val="es-EC"/>
        </w:rPr>
        <w:t xml:space="preserve">  + </w:t>
      </w:r>
      <w:proofErr w:type="spellStart"/>
      <w:proofErr w:type="gramStart"/>
      <w:r w:rsidRPr="0041522A">
        <w:rPr>
          <w:rFonts w:eastAsia="Courier New"/>
          <w:lang w:val="es-EC"/>
        </w:rPr>
        <w:t>clickRegistrar</w:t>
      </w:r>
      <w:proofErr w:type="spellEnd"/>
      <w:r w:rsidRPr="0041522A">
        <w:rPr>
          <w:rFonts w:eastAsia="Courier New"/>
          <w:lang w:val="es-EC"/>
        </w:rPr>
        <w:t>(</w:t>
      </w:r>
      <w:proofErr w:type="gramEnd"/>
      <w:r w:rsidRPr="0041522A">
        <w:rPr>
          <w:rFonts w:eastAsia="Courier New"/>
          <w:lang w:val="es-EC"/>
        </w:rPr>
        <w:t>)</w:t>
      </w:r>
    </w:p>
    <w:p w14:paraId="1D2D0B54" w14:textId="77777777" w:rsidR="0041522A" w:rsidRPr="0041522A" w:rsidRDefault="0041522A" w:rsidP="0041522A">
      <w:pPr>
        <w:pStyle w:val="CodeBlock"/>
        <w:shd w:val="clear" w:color="auto" w:fill="F2F2F2"/>
        <w:spacing w:before="0" w:after="0" w:line="240" w:lineRule="auto"/>
        <w:ind w:left="0"/>
        <w:rPr>
          <w:rFonts w:eastAsia="Courier New"/>
          <w:lang w:val="es-EC"/>
        </w:rPr>
      </w:pPr>
      <w:r w:rsidRPr="0041522A">
        <w:rPr>
          <w:rFonts w:eastAsia="Courier New"/>
          <w:lang w:val="es-EC"/>
        </w:rPr>
        <w:t xml:space="preserve">  + </w:t>
      </w:r>
      <w:proofErr w:type="spellStart"/>
      <w:proofErr w:type="gramStart"/>
      <w:r w:rsidRPr="0041522A">
        <w:rPr>
          <w:rFonts w:eastAsia="Courier New"/>
          <w:lang w:val="es-EC"/>
        </w:rPr>
        <w:t>clickActualizar</w:t>
      </w:r>
      <w:proofErr w:type="spellEnd"/>
      <w:r w:rsidRPr="0041522A">
        <w:rPr>
          <w:rFonts w:eastAsia="Courier New"/>
          <w:lang w:val="es-EC"/>
        </w:rPr>
        <w:t>(</w:t>
      </w:r>
      <w:proofErr w:type="gramEnd"/>
      <w:r w:rsidRPr="0041522A">
        <w:rPr>
          <w:rFonts w:eastAsia="Courier New"/>
          <w:lang w:val="es-EC"/>
        </w:rPr>
        <w:t>)</w:t>
      </w:r>
    </w:p>
    <w:p w14:paraId="64185FC5" w14:textId="77777777" w:rsidR="0041522A" w:rsidRPr="0041522A" w:rsidRDefault="0041522A" w:rsidP="0041522A">
      <w:pPr>
        <w:pStyle w:val="CodeBlock"/>
        <w:shd w:val="clear" w:color="auto" w:fill="F2F2F2"/>
        <w:spacing w:before="0" w:after="0" w:line="240" w:lineRule="auto"/>
        <w:ind w:left="0"/>
        <w:rPr>
          <w:rFonts w:eastAsia="Courier New"/>
          <w:lang w:val="es-EC"/>
        </w:rPr>
      </w:pPr>
      <w:r w:rsidRPr="0041522A">
        <w:rPr>
          <w:rFonts w:eastAsia="Courier New"/>
          <w:lang w:val="es-EC"/>
        </w:rPr>
        <w:t xml:space="preserve">  + </w:t>
      </w:r>
      <w:proofErr w:type="spellStart"/>
      <w:proofErr w:type="gramStart"/>
      <w:r w:rsidRPr="0041522A">
        <w:rPr>
          <w:rFonts w:eastAsia="Courier New"/>
          <w:lang w:val="es-EC"/>
        </w:rPr>
        <w:t>clickDarBaja</w:t>
      </w:r>
      <w:proofErr w:type="spellEnd"/>
      <w:r w:rsidRPr="0041522A">
        <w:rPr>
          <w:rFonts w:eastAsia="Courier New"/>
          <w:lang w:val="es-EC"/>
        </w:rPr>
        <w:t>(</w:t>
      </w:r>
      <w:proofErr w:type="gramEnd"/>
      <w:r w:rsidRPr="0041522A">
        <w:rPr>
          <w:rFonts w:eastAsia="Courier New"/>
          <w:lang w:val="es-EC"/>
        </w:rPr>
        <w:t>)</w:t>
      </w:r>
    </w:p>
    <w:p w14:paraId="161EE2A2" w14:textId="77777777" w:rsidR="0041522A" w:rsidRPr="0041522A" w:rsidRDefault="0041522A" w:rsidP="0041522A">
      <w:pPr>
        <w:pStyle w:val="CodeBlock"/>
        <w:shd w:val="clear" w:color="auto" w:fill="F2F2F2"/>
        <w:spacing w:before="0" w:after="0" w:line="240" w:lineRule="auto"/>
        <w:ind w:left="0"/>
        <w:rPr>
          <w:rFonts w:eastAsia="Courier New"/>
          <w:lang w:val="es-EC"/>
        </w:rPr>
      </w:pPr>
      <w:r w:rsidRPr="0041522A">
        <w:rPr>
          <w:rFonts w:eastAsia="Courier New"/>
          <w:lang w:val="es-EC"/>
        </w:rPr>
        <w:t xml:space="preserve">  + </w:t>
      </w:r>
      <w:proofErr w:type="spellStart"/>
      <w:proofErr w:type="gramStart"/>
      <w:r w:rsidRPr="0041522A">
        <w:rPr>
          <w:rFonts w:eastAsia="Courier New"/>
          <w:lang w:val="es-EC"/>
        </w:rPr>
        <w:t>mostrarMensaje</w:t>
      </w:r>
      <w:proofErr w:type="spellEnd"/>
      <w:r w:rsidRPr="0041522A">
        <w:rPr>
          <w:rFonts w:eastAsia="Courier New"/>
          <w:lang w:val="es-EC"/>
        </w:rPr>
        <w:t>(</w:t>
      </w:r>
      <w:proofErr w:type="spellStart"/>
      <w:proofErr w:type="gramEnd"/>
      <w:r w:rsidRPr="0041522A">
        <w:rPr>
          <w:rFonts w:eastAsia="Courier New"/>
          <w:lang w:val="es-EC"/>
        </w:rPr>
        <w:t>msg</w:t>
      </w:r>
      <w:proofErr w:type="spellEnd"/>
      <w:r w:rsidRPr="0041522A">
        <w:rPr>
          <w:rFonts w:eastAsia="Courier New"/>
          <w:lang w:val="es-EC"/>
        </w:rPr>
        <w:t xml:space="preserve">: </w:t>
      </w:r>
      <w:proofErr w:type="spellStart"/>
      <w:r w:rsidRPr="0041522A">
        <w:rPr>
          <w:rFonts w:eastAsia="Courier New"/>
          <w:lang w:val="es-EC"/>
        </w:rPr>
        <w:t>String</w:t>
      </w:r>
      <w:proofErr w:type="spellEnd"/>
      <w:r w:rsidRPr="0041522A">
        <w:rPr>
          <w:rFonts w:eastAsia="Courier New"/>
          <w:lang w:val="es-EC"/>
        </w:rPr>
        <w:t>)</w:t>
      </w:r>
    </w:p>
    <w:p w14:paraId="39E92111" w14:textId="77777777" w:rsidR="0041522A" w:rsidRPr="0041522A" w:rsidRDefault="0041522A" w:rsidP="0041522A">
      <w:pPr>
        <w:pStyle w:val="CodeBlock"/>
        <w:shd w:val="clear" w:color="auto" w:fill="F2F2F2"/>
        <w:spacing w:before="0" w:after="0" w:line="240" w:lineRule="auto"/>
        <w:ind w:left="0"/>
        <w:rPr>
          <w:rFonts w:eastAsia="Courier New"/>
          <w:lang w:val="es-EC"/>
        </w:rPr>
      </w:pPr>
      <w:r w:rsidRPr="0041522A">
        <w:rPr>
          <w:rFonts w:eastAsia="Courier New"/>
          <w:lang w:val="es-EC"/>
        </w:rPr>
        <w:t xml:space="preserve">  + </w:t>
      </w:r>
      <w:proofErr w:type="spellStart"/>
      <w:proofErr w:type="gramStart"/>
      <w:r w:rsidRPr="0041522A">
        <w:rPr>
          <w:rFonts w:eastAsia="Courier New"/>
          <w:lang w:val="es-EC"/>
        </w:rPr>
        <w:t>listarPersonal</w:t>
      </w:r>
      <w:proofErr w:type="spellEnd"/>
      <w:r w:rsidRPr="0041522A">
        <w:rPr>
          <w:rFonts w:eastAsia="Courier New"/>
          <w:lang w:val="es-EC"/>
        </w:rPr>
        <w:t>(</w:t>
      </w:r>
      <w:proofErr w:type="gramEnd"/>
      <w:r w:rsidRPr="0041522A">
        <w:rPr>
          <w:rFonts w:eastAsia="Courier New"/>
          <w:lang w:val="es-EC"/>
        </w:rPr>
        <w:t xml:space="preserve">empleados: </w:t>
      </w:r>
      <w:proofErr w:type="spellStart"/>
      <w:r w:rsidRPr="0041522A">
        <w:rPr>
          <w:rFonts w:eastAsia="Courier New"/>
          <w:lang w:val="es-EC"/>
        </w:rPr>
        <w:t>List</w:t>
      </w:r>
      <w:proofErr w:type="spellEnd"/>
      <w:r w:rsidRPr="0041522A">
        <w:rPr>
          <w:rFonts w:eastAsia="Courier New"/>
          <w:lang w:val="es-EC"/>
        </w:rPr>
        <w:t>)</w:t>
      </w:r>
    </w:p>
    <w:p w14:paraId="3FA65634" w14:textId="77777777" w:rsidR="0041522A" w:rsidRPr="0041522A" w:rsidRDefault="0041522A" w:rsidP="0041522A">
      <w:pPr>
        <w:pStyle w:val="CodeBlock"/>
        <w:shd w:val="clear" w:color="auto" w:fill="F2F2F2"/>
        <w:spacing w:before="0" w:after="0" w:line="240" w:lineRule="auto"/>
        <w:ind w:left="0"/>
        <w:rPr>
          <w:rFonts w:eastAsia="Courier New"/>
          <w:lang w:val="es-EC"/>
        </w:rPr>
      </w:pPr>
      <w:r w:rsidRPr="0041522A">
        <w:rPr>
          <w:rFonts w:eastAsia="Courier New"/>
          <w:lang w:val="es-EC"/>
        </w:rPr>
        <w:t>}</w:t>
      </w:r>
    </w:p>
    <w:p w14:paraId="6B45D83D" w14:textId="77777777" w:rsidR="0041522A" w:rsidRPr="0041522A" w:rsidRDefault="0041522A" w:rsidP="0041522A">
      <w:pPr>
        <w:pStyle w:val="CodeBlock"/>
        <w:shd w:val="clear" w:color="auto" w:fill="F2F2F2"/>
        <w:spacing w:before="0" w:after="0" w:line="240" w:lineRule="auto"/>
        <w:ind w:left="0"/>
        <w:rPr>
          <w:rFonts w:eastAsia="Courier New"/>
          <w:lang w:val="es-EC"/>
        </w:rPr>
      </w:pPr>
    </w:p>
    <w:p w14:paraId="718583B5" w14:textId="77777777" w:rsidR="0041522A" w:rsidRPr="0041522A" w:rsidRDefault="0041522A" w:rsidP="0041522A">
      <w:pPr>
        <w:pStyle w:val="CodeBlock"/>
        <w:shd w:val="clear" w:color="auto" w:fill="F2F2F2"/>
        <w:spacing w:before="0" w:after="0" w:line="240" w:lineRule="auto"/>
        <w:ind w:left="0"/>
        <w:rPr>
          <w:rFonts w:eastAsia="Courier New"/>
          <w:lang w:val="es-EC"/>
        </w:rPr>
      </w:pPr>
      <w:proofErr w:type="spellStart"/>
      <w:r w:rsidRPr="0041522A">
        <w:rPr>
          <w:rFonts w:eastAsia="Courier New"/>
          <w:lang w:val="es-EC"/>
        </w:rPr>
        <w:t>class</w:t>
      </w:r>
      <w:proofErr w:type="spellEnd"/>
      <w:r w:rsidRPr="0041522A">
        <w:rPr>
          <w:rFonts w:eastAsia="Courier New"/>
          <w:lang w:val="es-EC"/>
        </w:rPr>
        <w:t xml:space="preserve"> "</w:t>
      </w:r>
      <w:proofErr w:type="spellStart"/>
      <w:r w:rsidRPr="0041522A">
        <w:rPr>
          <w:rFonts w:eastAsia="Courier New"/>
          <w:lang w:val="es-EC"/>
        </w:rPr>
        <w:t>ControlEmpleado</w:t>
      </w:r>
      <w:proofErr w:type="spellEnd"/>
      <w:r w:rsidRPr="0041522A">
        <w:rPr>
          <w:rFonts w:eastAsia="Courier New"/>
          <w:lang w:val="es-EC"/>
        </w:rPr>
        <w:t>" &lt;&lt;control&gt;&gt; {</w:t>
      </w:r>
    </w:p>
    <w:p w14:paraId="2A1AB828" w14:textId="77777777" w:rsidR="0041522A" w:rsidRPr="0041522A" w:rsidRDefault="0041522A" w:rsidP="0041522A">
      <w:pPr>
        <w:pStyle w:val="CodeBlock"/>
        <w:shd w:val="clear" w:color="auto" w:fill="F2F2F2"/>
        <w:spacing w:before="0" w:after="0" w:line="240" w:lineRule="auto"/>
        <w:ind w:left="0"/>
        <w:rPr>
          <w:rFonts w:eastAsia="Courier New"/>
          <w:lang w:val="es-EC"/>
        </w:rPr>
      </w:pPr>
      <w:r w:rsidRPr="0041522A">
        <w:rPr>
          <w:rFonts w:eastAsia="Courier New"/>
          <w:lang w:val="es-EC"/>
        </w:rPr>
        <w:t xml:space="preserve">  + </w:t>
      </w:r>
      <w:proofErr w:type="spellStart"/>
      <w:r w:rsidRPr="0041522A">
        <w:rPr>
          <w:rFonts w:eastAsia="Courier New"/>
          <w:lang w:val="es-EC"/>
        </w:rPr>
        <w:t>crearEmpleado</w:t>
      </w:r>
      <w:proofErr w:type="spellEnd"/>
      <w:r w:rsidRPr="0041522A">
        <w:rPr>
          <w:rFonts w:eastAsia="Courier New"/>
          <w:lang w:val="es-EC"/>
        </w:rPr>
        <w:t>(datos): Resultado</w:t>
      </w:r>
    </w:p>
    <w:p w14:paraId="5E17A4AE" w14:textId="77777777" w:rsidR="0041522A" w:rsidRPr="0041522A" w:rsidRDefault="0041522A" w:rsidP="0041522A">
      <w:pPr>
        <w:pStyle w:val="CodeBlock"/>
        <w:shd w:val="clear" w:color="auto" w:fill="F2F2F2"/>
        <w:spacing w:before="0" w:after="0" w:line="240" w:lineRule="auto"/>
        <w:ind w:left="0"/>
        <w:rPr>
          <w:rFonts w:eastAsia="Courier New"/>
          <w:lang w:val="es-EC"/>
        </w:rPr>
      </w:pPr>
      <w:r w:rsidRPr="0041522A">
        <w:rPr>
          <w:rFonts w:eastAsia="Courier New"/>
          <w:lang w:val="es-EC"/>
        </w:rPr>
        <w:t xml:space="preserve">  + </w:t>
      </w:r>
      <w:proofErr w:type="spellStart"/>
      <w:proofErr w:type="gramStart"/>
      <w:r w:rsidRPr="0041522A">
        <w:rPr>
          <w:rFonts w:eastAsia="Courier New"/>
          <w:lang w:val="es-EC"/>
        </w:rPr>
        <w:t>editarEmpleado</w:t>
      </w:r>
      <w:proofErr w:type="spellEnd"/>
      <w:r w:rsidRPr="0041522A">
        <w:rPr>
          <w:rFonts w:eastAsia="Courier New"/>
          <w:lang w:val="es-EC"/>
        </w:rPr>
        <w:t>(</w:t>
      </w:r>
      <w:proofErr w:type="gramEnd"/>
      <w:r w:rsidRPr="0041522A">
        <w:rPr>
          <w:rFonts w:eastAsia="Courier New"/>
          <w:lang w:val="es-EC"/>
        </w:rPr>
        <w:t>cedula, datos): Resultado</w:t>
      </w:r>
    </w:p>
    <w:p w14:paraId="4C15925C" w14:textId="77777777" w:rsidR="0041522A" w:rsidRPr="0041522A" w:rsidRDefault="0041522A" w:rsidP="0041522A">
      <w:pPr>
        <w:pStyle w:val="CodeBlock"/>
        <w:shd w:val="clear" w:color="auto" w:fill="F2F2F2"/>
        <w:spacing w:before="0" w:after="0" w:line="240" w:lineRule="auto"/>
        <w:ind w:left="0"/>
        <w:rPr>
          <w:rFonts w:eastAsia="Courier New"/>
          <w:lang w:val="es-EC"/>
        </w:rPr>
      </w:pPr>
      <w:r w:rsidRPr="0041522A">
        <w:rPr>
          <w:rFonts w:eastAsia="Courier New"/>
          <w:lang w:val="es-EC"/>
        </w:rPr>
        <w:t xml:space="preserve">  + </w:t>
      </w:r>
      <w:proofErr w:type="spellStart"/>
      <w:r w:rsidRPr="0041522A">
        <w:rPr>
          <w:rFonts w:eastAsia="Courier New"/>
          <w:lang w:val="es-EC"/>
        </w:rPr>
        <w:t>darBajaEmpleado</w:t>
      </w:r>
      <w:proofErr w:type="spellEnd"/>
      <w:r w:rsidRPr="0041522A">
        <w:rPr>
          <w:rFonts w:eastAsia="Courier New"/>
          <w:lang w:val="es-EC"/>
        </w:rPr>
        <w:t>(cedula): Resultado</w:t>
      </w:r>
    </w:p>
    <w:p w14:paraId="729CA384" w14:textId="77777777" w:rsidR="0041522A" w:rsidRPr="0041522A" w:rsidRDefault="0041522A" w:rsidP="0041522A">
      <w:pPr>
        <w:pStyle w:val="CodeBlock"/>
        <w:shd w:val="clear" w:color="auto" w:fill="F2F2F2"/>
        <w:spacing w:before="0" w:after="0" w:line="240" w:lineRule="auto"/>
        <w:ind w:left="0"/>
        <w:rPr>
          <w:rFonts w:eastAsia="Courier New"/>
          <w:lang w:val="es-EC"/>
        </w:rPr>
      </w:pPr>
      <w:r w:rsidRPr="0041522A">
        <w:rPr>
          <w:rFonts w:eastAsia="Courier New"/>
          <w:lang w:val="es-EC"/>
        </w:rPr>
        <w:t xml:space="preserve">  + </w:t>
      </w:r>
      <w:proofErr w:type="spellStart"/>
      <w:proofErr w:type="gramStart"/>
      <w:r w:rsidRPr="0041522A">
        <w:rPr>
          <w:rFonts w:eastAsia="Courier New"/>
          <w:lang w:val="es-EC"/>
        </w:rPr>
        <w:t>validarDatos</w:t>
      </w:r>
      <w:proofErr w:type="spellEnd"/>
      <w:r w:rsidRPr="0041522A">
        <w:rPr>
          <w:rFonts w:eastAsia="Courier New"/>
          <w:lang w:val="es-EC"/>
        </w:rPr>
        <w:t>(</w:t>
      </w:r>
      <w:proofErr w:type="gramEnd"/>
      <w:r w:rsidRPr="0041522A">
        <w:rPr>
          <w:rFonts w:eastAsia="Courier New"/>
          <w:lang w:val="es-EC"/>
        </w:rPr>
        <w:t xml:space="preserve">cedula, correo): </w:t>
      </w:r>
      <w:proofErr w:type="spellStart"/>
      <w:r w:rsidRPr="0041522A">
        <w:rPr>
          <w:rFonts w:eastAsia="Courier New"/>
          <w:lang w:val="es-EC"/>
        </w:rPr>
        <w:t>boolean</w:t>
      </w:r>
      <w:proofErr w:type="spellEnd"/>
    </w:p>
    <w:p w14:paraId="7E3A05D2" w14:textId="77777777" w:rsidR="0041522A" w:rsidRPr="0041522A" w:rsidRDefault="0041522A" w:rsidP="0041522A">
      <w:pPr>
        <w:pStyle w:val="CodeBlock"/>
        <w:shd w:val="clear" w:color="auto" w:fill="F2F2F2"/>
        <w:spacing w:before="0" w:after="0" w:line="240" w:lineRule="auto"/>
        <w:ind w:left="0"/>
        <w:rPr>
          <w:rFonts w:eastAsia="Courier New"/>
          <w:lang w:val="es-EC"/>
        </w:rPr>
      </w:pPr>
      <w:r w:rsidRPr="0041522A">
        <w:rPr>
          <w:rFonts w:eastAsia="Courier New"/>
          <w:lang w:val="es-EC"/>
        </w:rPr>
        <w:t xml:space="preserve">  + </w:t>
      </w:r>
      <w:proofErr w:type="spellStart"/>
      <w:proofErr w:type="gramStart"/>
      <w:r w:rsidRPr="0041522A">
        <w:rPr>
          <w:rFonts w:eastAsia="Courier New"/>
          <w:lang w:val="es-EC"/>
        </w:rPr>
        <w:t>generarCredenciales</w:t>
      </w:r>
      <w:proofErr w:type="spellEnd"/>
      <w:r w:rsidRPr="0041522A">
        <w:rPr>
          <w:rFonts w:eastAsia="Courier New"/>
          <w:lang w:val="es-EC"/>
        </w:rPr>
        <w:t>(</w:t>
      </w:r>
      <w:proofErr w:type="gramEnd"/>
      <w:r w:rsidRPr="0041522A">
        <w:rPr>
          <w:rFonts w:eastAsia="Courier New"/>
          <w:lang w:val="es-EC"/>
        </w:rPr>
        <w:t xml:space="preserve">): </w:t>
      </w:r>
      <w:proofErr w:type="spellStart"/>
      <w:r w:rsidRPr="0041522A">
        <w:rPr>
          <w:rFonts w:eastAsia="Courier New"/>
          <w:lang w:val="es-EC"/>
        </w:rPr>
        <w:t>void</w:t>
      </w:r>
      <w:proofErr w:type="spellEnd"/>
    </w:p>
    <w:p w14:paraId="12FE47B2" w14:textId="77777777" w:rsidR="0041522A" w:rsidRPr="0041522A" w:rsidRDefault="0041522A" w:rsidP="0041522A">
      <w:pPr>
        <w:pStyle w:val="CodeBlock"/>
        <w:shd w:val="clear" w:color="auto" w:fill="F2F2F2"/>
        <w:spacing w:before="0" w:after="0" w:line="240" w:lineRule="auto"/>
        <w:ind w:left="0"/>
        <w:rPr>
          <w:rFonts w:eastAsia="Courier New"/>
          <w:lang w:val="es-EC"/>
        </w:rPr>
      </w:pPr>
      <w:r w:rsidRPr="0041522A">
        <w:rPr>
          <w:rFonts w:eastAsia="Courier New"/>
          <w:lang w:val="es-EC"/>
        </w:rPr>
        <w:t>}</w:t>
      </w:r>
    </w:p>
    <w:p w14:paraId="40113BA0" w14:textId="77777777" w:rsidR="0041522A" w:rsidRPr="0041522A" w:rsidRDefault="0041522A" w:rsidP="0041522A">
      <w:pPr>
        <w:pStyle w:val="CodeBlock"/>
        <w:shd w:val="clear" w:color="auto" w:fill="F2F2F2"/>
        <w:spacing w:before="0" w:after="0" w:line="240" w:lineRule="auto"/>
        <w:ind w:left="0"/>
        <w:rPr>
          <w:rFonts w:eastAsia="Courier New"/>
          <w:lang w:val="es-EC"/>
        </w:rPr>
      </w:pPr>
    </w:p>
    <w:p w14:paraId="7029394C" w14:textId="77777777" w:rsidR="0041522A" w:rsidRPr="0041522A" w:rsidRDefault="0041522A" w:rsidP="0041522A">
      <w:pPr>
        <w:pStyle w:val="CodeBlock"/>
        <w:shd w:val="clear" w:color="auto" w:fill="F2F2F2"/>
        <w:spacing w:before="0" w:after="0" w:line="240" w:lineRule="auto"/>
        <w:ind w:left="0"/>
        <w:rPr>
          <w:rFonts w:eastAsia="Courier New"/>
          <w:lang w:val="es-EC"/>
        </w:rPr>
      </w:pPr>
      <w:proofErr w:type="spellStart"/>
      <w:r w:rsidRPr="0041522A">
        <w:rPr>
          <w:rFonts w:eastAsia="Courier New"/>
          <w:lang w:val="es-EC"/>
        </w:rPr>
        <w:t>class</w:t>
      </w:r>
      <w:proofErr w:type="spellEnd"/>
      <w:r w:rsidRPr="0041522A">
        <w:rPr>
          <w:rFonts w:eastAsia="Courier New"/>
          <w:lang w:val="es-EC"/>
        </w:rPr>
        <w:t xml:space="preserve"> "Empleado" &lt;&lt;</w:t>
      </w:r>
      <w:proofErr w:type="spellStart"/>
      <w:r w:rsidRPr="0041522A">
        <w:rPr>
          <w:rFonts w:eastAsia="Courier New"/>
          <w:lang w:val="es-EC"/>
        </w:rPr>
        <w:t>entity</w:t>
      </w:r>
      <w:proofErr w:type="spellEnd"/>
      <w:r w:rsidRPr="0041522A">
        <w:rPr>
          <w:rFonts w:eastAsia="Courier New"/>
          <w:lang w:val="es-EC"/>
        </w:rPr>
        <w:t>&gt;&gt; {</w:t>
      </w:r>
    </w:p>
    <w:p w14:paraId="78880015" w14:textId="77777777" w:rsidR="0041522A" w:rsidRPr="0041522A" w:rsidRDefault="0041522A" w:rsidP="0041522A">
      <w:pPr>
        <w:pStyle w:val="CodeBlock"/>
        <w:shd w:val="clear" w:color="auto" w:fill="F2F2F2"/>
        <w:spacing w:before="0" w:after="0" w:line="240" w:lineRule="auto"/>
        <w:ind w:left="0"/>
        <w:rPr>
          <w:rFonts w:eastAsia="Courier New"/>
          <w:lang w:val="es-EC"/>
        </w:rPr>
      </w:pPr>
      <w:r w:rsidRPr="0041522A">
        <w:rPr>
          <w:rFonts w:eastAsia="Courier New"/>
          <w:lang w:val="es-EC"/>
        </w:rPr>
        <w:t xml:space="preserve">  - cedula: </w:t>
      </w:r>
      <w:proofErr w:type="spellStart"/>
      <w:r w:rsidRPr="0041522A">
        <w:rPr>
          <w:rFonts w:eastAsia="Courier New"/>
          <w:lang w:val="es-EC"/>
        </w:rPr>
        <w:t>String</w:t>
      </w:r>
      <w:proofErr w:type="spellEnd"/>
    </w:p>
    <w:p w14:paraId="14781FFD" w14:textId="77777777" w:rsidR="0041522A" w:rsidRPr="0041522A" w:rsidRDefault="0041522A" w:rsidP="0041522A">
      <w:pPr>
        <w:pStyle w:val="CodeBlock"/>
        <w:shd w:val="clear" w:color="auto" w:fill="F2F2F2"/>
        <w:spacing w:before="0" w:after="0" w:line="240" w:lineRule="auto"/>
        <w:ind w:left="0"/>
        <w:rPr>
          <w:rFonts w:eastAsia="Courier New"/>
        </w:rPr>
      </w:pPr>
      <w:r w:rsidRPr="0041522A">
        <w:rPr>
          <w:rFonts w:eastAsia="Courier New"/>
          <w:lang w:val="es-EC"/>
        </w:rPr>
        <w:t xml:space="preserve">  </w:t>
      </w:r>
      <w:r w:rsidRPr="0041522A">
        <w:rPr>
          <w:rFonts w:eastAsia="Courier New"/>
        </w:rPr>
        <w:t xml:space="preserve">- </w:t>
      </w:r>
      <w:proofErr w:type="spellStart"/>
      <w:r w:rsidRPr="0041522A">
        <w:rPr>
          <w:rFonts w:eastAsia="Courier New"/>
        </w:rPr>
        <w:t>nombres</w:t>
      </w:r>
      <w:proofErr w:type="spellEnd"/>
      <w:r w:rsidRPr="0041522A">
        <w:rPr>
          <w:rFonts w:eastAsia="Courier New"/>
        </w:rPr>
        <w:t>: String</w:t>
      </w:r>
    </w:p>
    <w:p w14:paraId="5F6FF836" w14:textId="77777777" w:rsidR="0041522A" w:rsidRPr="0041522A" w:rsidRDefault="0041522A" w:rsidP="0041522A">
      <w:pPr>
        <w:pStyle w:val="CodeBlock"/>
        <w:shd w:val="clear" w:color="auto" w:fill="F2F2F2"/>
        <w:spacing w:before="0" w:after="0" w:line="240" w:lineRule="auto"/>
        <w:ind w:left="0"/>
        <w:rPr>
          <w:rFonts w:eastAsia="Courier New"/>
        </w:rPr>
      </w:pPr>
      <w:r w:rsidRPr="0041522A">
        <w:rPr>
          <w:rFonts w:eastAsia="Courier New"/>
        </w:rPr>
        <w:t xml:space="preserve">  - </w:t>
      </w:r>
      <w:proofErr w:type="spellStart"/>
      <w:r w:rsidRPr="0041522A">
        <w:rPr>
          <w:rFonts w:eastAsia="Courier New"/>
        </w:rPr>
        <w:t>rol</w:t>
      </w:r>
      <w:proofErr w:type="spellEnd"/>
      <w:r w:rsidRPr="0041522A">
        <w:rPr>
          <w:rFonts w:eastAsia="Courier New"/>
        </w:rPr>
        <w:t xml:space="preserve">: </w:t>
      </w:r>
      <w:proofErr w:type="spellStart"/>
      <w:r w:rsidRPr="0041522A">
        <w:rPr>
          <w:rFonts w:eastAsia="Courier New"/>
        </w:rPr>
        <w:t>RolRBAC</w:t>
      </w:r>
      <w:proofErr w:type="spellEnd"/>
    </w:p>
    <w:p w14:paraId="65921E82" w14:textId="77777777" w:rsidR="0041522A" w:rsidRPr="0041522A" w:rsidRDefault="0041522A" w:rsidP="0041522A">
      <w:pPr>
        <w:pStyle w:val="CodeBlock"/>
        <w:shd w:val="clear" w:color="auto" w:fill="F2F2F2"/>
        <w:spacing w:before="0" w:after="0" w:line="240" w:lineRule="auto"/>
        <w:ind w:left="0"/>
        <w:rPr>
          <w:rFonts w:eastAsia="Courier New"/>
        </w:rPr>
      </w:pPr>
      <w:r w:rsidRPr="0041522A">
        <w:rPr>
          <w:rFonts w:eastAsia="Courier New"/>
        </w:rPr>
        <w:t xml:space="preserve">  - </w:t>
      </w:r>
      <w:proofErr w:type="spellStart"/>
      <w:r w:rsidRPr="0041522A">
        <w:rPr>
          <w:rFonts w:eastAsia="Courier New"/>
        </w:rPr>
        <w:t>correo</w:t>
      </w:r>
      <w:proofErr w:type="spellEnd"/>
      <w:r w:rsidRPr="0041522A">
        <w:rPr>
          <w:rFonts w:eastAsia="Courier New"/>
        </w:rPr>
        <w:t>: String</w:t>
      </w:r>
    </w:p>
    <w:p w14:paraId="31A95AD6" w14:textId="77777777" w:rsidR="0041522A" w:rsidRPr="0041522A" w:rsidRDefault="0041522A" w:rsidP="0041522A">
      <w:pPr>
        <w:pStyle w:val="CodeBlock"/>
        <w:shd w:val="clear" w:color="auto" w:fill="F2F2F2"/>
        <w:spacing w:before="0" w:after="0" w:line="240" w:lineRule="auto"/>
        <w:ind w:left="0"/>
        <w:rPr>
          <w:rFonts w:eastAsia="Courier New"/>
          <w:lang w:val="es-EC"/>
        </w:rPr>
      </w:pPr>
      <w:r w:rsidRPr="0041522A">
        <w:rPr>
          <w:rFonts w:eastAsia="Courier New"/>
        </w:rPr>
        <w:t xml:space="preserve">  </w:t>
      </w:r>
      <w:r w:rsidRPr="0041522A">
        <w:rPr>
          <w:rFonts w:eastAsia="Courier New"/>
          <w:lang w:val="es-EC"/>
        </w:rPr>
        <w:t xml:space="preserve">+ </w:t>
      </w:r>
      <w:proofErr w:type="spellStart"/>
      <w:proofErr w:type="gramStart"/>
      <w:r w:rsidRPr="0041522A">
        <w:rPr>
          <w:rFonts w:eastAsia="Courier New"/>
          <w:lang w:val="es-EC"/>
        </w:rPr>
        <w:t>getDatos</w:t>
      </w:r>
      <w:proofErr w:type="spellEnd"/>
      <w:r w:rsidRPr="0041522A">
        <w:rPr>
          <w:rFonts w:eastAsia="Courier New"/>
          <w:lang w:val="es-EC"/>
        </w:rPr>
        <w:t>(</w:t>
      </w:r>
      <w:proofErr w:type="gramEnd"/>
      <w:r w:rsidRPr="0041522A">
        <w:rPr>
          <w:rFonts w:eastAsia="Courier New"/>
          <w:lang w:val="es-EC"/>
        </w:rPr>
        <w:t>): Empleado</w:t>
      </w:r>
    </w:p>
    <w:p w14:paraId="490E9603" w14:textId="77777777" w:rsidR="0041522A" w:rsidRPr="0041522A" w:rsidRDefault="0041522A" w:rsidP="0041522A">
      <w:pPr>
        <w:pStyle w:val="CodeBlock"/>
        <w:shd w:val="clear" w:color="auto" w:fill="F2F2F2"/>
        <w:spacing w:before="0" w:after="0" w:line="240" w:lineRule="auto"/>
        <w:ind w:left="0"/>
        <w:rPr>
          <w:rFonts w:eastAsia="Courier New"/>
          <w:lang w:val="es-EC"/>
        </w:rPr>
      </w:pPr>
      <w:r w:rsidRPr="0041522A">
        <w:rPr>
          <w:rFonts w:eastAsia="Courier New"/>
          <w:lang w:val="es-EC"/>
        </w:rPr>
        <w:t>}</w:t>
      </w:r>
    </w:p>
    <w:p w14:paraId="4F9DDBDD" w14:textId="77777777" w:rsidR="0041522A" w:rsidRPr="0041522A" w:rsidRDefault="0041522A" w:rsidP="0041522A">
      <w:pPr>
        <w:pStyle w:val="CodeBlock"/>
        <w:shd w:val="clear" w:color="auto" w:fill="F2F2F2"/>
        <w:spacing w:before="0" w:after="0" w:line="240" w:lineRule="auto"/>
        <w:ind w:left="0"/>
        <w:rPr>
          <w:rFonts w:eastAsia="Courier New"/>
          <w:lang w:val="es-EC"/>
        </w:rPr>
      </w:pPr>
    </w:p>
    <w:p w14:paraId="760880E7" w14:textId="77777777" w:rsidR="0041522A" w:rsidRPr="0041522A" w:rsidRDefault="0041522A" w:rsidP="0041522A">
      <w:pPr>
        <w:pStyle w:val="CodeBlock"/>
        <w:shd w:val="clear" w:color="auto" w:fill="F2F2F2"/>
        <w:spacing w:before="0" w:after="0" w:line="240" w:lineRule="auto"/>
        <w:ind w:left="0"/>
        <w:rPr>
          <w:rFonts w:eastAsia="Courier New"/>
          <w:lang w:val="es-EC"/>
        </w:rPr>
      </w:pPr>
      <w:proofErr w:type="spellStart"/>
      <w:r w:rsidRPr="0041522A">
        <w:rPr>
          <w:rFonts w:eastAsia="Courier New"/>
          <w:lang w:val="es-EC"/>
        </w:rPr>
        <w:t>enum</w:t>
      </w:r>
      <w:proofErr w:type="spellEnd"/>
      <w:r w:rsidRPr="0041522A">
        <w:rPr>
          <w:rFonts w:eastAsia="Courier New"/>
          <w:lang w:val="es-EC"/>
        </w:rPr>
        <w:t xml:space="preserve"> "</w:t>
      </w:r>
      <w:proofErr w:type="spellStart"/>
      <w:r w:rsidRPr="0041522A">
        <w:rPr>
          <w:rFonts w:eastAsia="Courier New"/>
          <w:lang w:val="es-EC"/>
        </w:rPr>
        <w:t>RolRBAC</w:t>
      </w:r>
      <w:proofErr w:type="spellEnd"/>
      <w:r w:rsidRPr="0041522A">
        <w:rPr>
          <w:rFonts w:eastAsia="Courier New"/>
          <w:lang w:val="es-EC"/>
        </w:rPr>
        <w:t>" {</w:t>
      </w:r>
    </w:p>
    <w:p w14:paraId="3F461308" w14:textId="77777777" w:rsidR="0041522A" w:rsidRPr="0041522A" w:rsidRDefault="0041522A" w:rsidP="0041522A">
      <w:pPr>
        <w:pStyle w:val="CodeBlock"/>
        <w:shd w:val="clear" w:color="auto" w:fill="F2F2F2"/>
        <w:spacing w:before="0" w:after="0" w:line="240" w:lineRule="auto"/>
        <w:ind w:left="0"/>
        <w:rPr>
          <w:rFonts w:eastAsia="Courier New"/>
          <w:lang w:val="es-EC"/>
        </w:rPr>
      </w:pPr>
      <w:r w:rsidRPr="0041522A">
        <w:rPr>
          <w:rFonts w:eastAsia="Courier New"/>
          <w:lang w:val="es-EC"/>
        </w:rPr>
        <w:t xml:space="preserve">  GUARDIA</w:t>
      </w:r>
    </w:p>
    <w:p w14:paraId="7E54F025" w14:textId="77777777" w:rsidR="0041522A" w:rsidRPr="0041522A" w:rsidRDefault="0041522A" w:rsidP="0041522A">
      <w:pPr>
        <w:pStyle w:val="CodeBlock"/>
        <w:shd w:val="clear" w:color="auto" w:fill="F2F2F2"/>
        <w:spacing w:before="0" w:after="0" w:line="240" w:lineRule="auto"/>
        <w:ind w:left="0"/>
        <w:rPr>
          <w:rFonts w:eastAsia="Courier New"/>
          <w:lang w:val="es-EC"/>
        </w:rPr>
      </w:pPr>
      <w:r w:rsidRPr="0041522A">
        <w:rPr>
          <w:rFonts w:eastAsia="Courier New"/>
          <w:lang w:val="es-EC"/>
        </w:rPr>
        <w:t xml:space="preserve">  SUPERVISOR</w:t>
      </w:r>
    </w:p>
    <w:p w14:paraId="1B8DBE45" w14:textId="77777777" w:rsidR="0041522A" w:rsidRPr="0041522A" w:rsidRDefault="0041522A" w:rsidP="0041522A">
      <w:pPr>
        <w:pStyle w:val="CodeBlock"/>
        <w:shd w:val="clear" w:color="auto" w:fill="F2F2F2"/>
        <w:spacing w:before="0" w:after="0" w:line="240" w:lineRule="auto"/>
        <w:ind w:left="0"/>
        <w:rPr>
          <w:rFonts w:eastAsia="Courier New"/>
          <w:lang w:val="es-EC"/>
        </w:rPr>
      </w:pPr>
      <w:r w:rsidRPr="0041522A">
        <w:rPr>
          <w:rFonts w:eastAsia="Courier New"/>
          <w:lang w:val="es-EC"/>
        </w:rPr>
        <w:t xml:space="preserve">  CENTRALISTA</w:t>
      </w:r>
    </w:p>
    <w:p w14:paraId="27C9163D" w14:textId="77777777" w:rsidR="0041522A" w:rsidRPr="0041522A" w:rsidRDefault="0041522A" w:rsidP="0041522A">
      <w:pPr>
        <w:pStyle w:val="CodeBlock"/>
        <w:shd w:val="clear" w:color="auto" w:fill="F2F2F2"/>
        <w:spacing w:before="0" w:after="0" w:line="240" w:lineRule="auto"/>
        <w:ind w:left="0"/>
        <w:rPr>
          <w:rFonts w:eastAsia="Courier New"/>
          <w:lang w:val="es-EC"/>
        </w:rPr>
      </w:pPr>
      <w:r w:rsidRPr="0041522A">
        <w:rPr>
          <w:rFonts w:eastAsia="Courier New"/>
          <w:lang w:val="es-EC"/>
        </w:rPr>
        <w:t xml:space="preserve">  JEFE_LOGISTICA</w:t>
      </w:r>
    </w:p>
    <w:p w14:paraId="6866EC56" w14:textId="77777777" w:rsidR="0041522A" w:rsidRPr="0041522A" w:rsidRDefault="0041522A" w:rsidP="0041522A">
      <w:pPr>
        <w:pStyle w:val="CodeBlock"/>
        <w:shd w:val="clear" w:color="auto" w:fill="F2F2F2"/>
        <w:spacing w:before="0" w:after="0" w:line="240" w:lineRule="auto"/>
        <w:ind w:left="0"/>
        <w:rPr>
          <w:rFonts w:eastAsia="Courier New"/>
          <w:lang w:val="es-EC"/>
        </w:rPr>
      </w:pPr>
      <w:r w:rsidRPr="0041522A">
        <w:rPr>
          <w:rFonts w:eastAsia="Courier New"/>
          <w:lang w:val="es-EC"/>
        </w:rPr>
        <w:t>}</w:t>
      </w:r>
    </w:p>
    <w:p w14:paraId="4F8598B3" w14:textId="77777777" w:rsidR="0041522A" w:rsidRPr="0041522A" w:rsidRDefault="0041522A" w:rsidP="0041522A">
      <w:pPr>
        <w:pStyle w:val="CodeBlock"/>
        <w:shd w:val="clear" w:color="auto" w:fill="F2F2F2"/>
        <w:spacing w:before="0" w:after="0" w:line="240" w:lineRule="auto"/>
        <w:ind w:left="0"/>
        <w:rPr>
          <w:rFonts w:eastAsia="Courier New"/>
          <w:lang w:val="es-EC"/>
        </w:rPr>
      </w:pPr>
    </w:p>
    <w:p w14:paraId="533FF5B9" w14:textId="77777777" w:rsidR="0041522A" w:rsidRPr="0041522A" w:rsidRDefault="0041522A" w:rsidP="0041522A">
      <w:pPr>
        <w:pStyle w:val="CodeBlock"/>
        <w:shd w:val="clear" w:color="auto" w:fill="F2F2F2"/>
        <w:spacing w:before="0" w:after="0" w:line="240" w:lineRule="auto"/>
        <w:ind w:left="0"/>
        <w:rPr>
          <w:rFonts w:eastAsia="Courier New"/>
          <w:lang w:val="es-EC"/>
        </w:rPr>
      </w:pPr>
      <w:proofErr w:type="spellStart"/>
      <w:r w:rsidRPr="0041522A">
        <w:rPr>
          <w:rFonts w:eastAsia="Courier New"/>
          <w:lang w:val="es-EC"/>
        </w:rPr>
        <w:t>class</w:t>
      </w:r>
      <w:proofErr w:type="spellEnd"/>
      <w:r w:rsidRPr="0041522A">
        <w:rPr>
          <w:rFonts w:eastAsia="Courier New"/>
          <w:lang w:val="es-EC"/>
        </w:rPr>
        <w:t xml:space="preserve"> "</w:t>
      </w:r>
      <w:proofErr w:type="spellStart"/>
      <w:r w:rsidRPr="0041522A">
        <w:rPr>
          <w:rFonts w:eastAsia="Courier New"/>
          <w:lang w:val="es-EC"/>
        </w:rPr>
        <w:t>RepositorioEmpleado</w:t>
      </w:r>
      <w:proofErr w:type="spellEnd"/>
      <w:r w:rsidRPr="0041522A">
        <w:rPr>
          <w:rFonts w:eastAsia="Courier New"/>
          <w:lang w:val="es-EC"/>
        </w:rPr>
        <w:t>" &lt;&lt;</w:t>
      </w:r>
      <w:proofErr w:type="spellStart"/>
      <w:r w:rsidRPr="0041522A">
        <w:rPr>
          <w:rFonts w:eastAsia="Courier New"/>
          <w:lang w:val="es-EC"/>
        </w:rPr>
        <w:t>repository</w:t>
      </w:r>
      <w:proofErr w:type="spellEnd"/>
      <w:r w:rsidRPr="0041522A">
        <w:rPr>
          <w:rFonts w:eastAsia="Courier New"/>
          <w:lang w:val="es-EC"/>
        </w:rPr>
        <w:t>&gt;&gt; {</w:t>
      </w:r>
    </w:p>
    <w:p w14:paraId="57C2AD39" w14:textId="77777777" w:rsidR="0041522A" w:rsidRPr="0041522A" w:rsidRDefault="0041522A" w:rsidP="0041522A">
      <w:pPr>
        <w:pStyle w:val="CodeBlock"/>
        <w:shd w:val="clear" w:color="auto" w:fill="F2F2F2"/>
        <w:spacing w:before="0" w:after="0" w:line="240" w:lineRule="auto"/>
        <w:ind w:left="0"/>
        <w:rPr>
          <w:rFonts w:eastAsia="Courier New"/>
          <w:lang w:val="es-EC"/>
        </w:rPr>
      </w:pPr>
      <w:r w:rsidRPr="0041522A">
        <w:rPr>
          <w:rFonts w:eastAsia="Courier New"/>
          <w:lang w:val="es-EC"/>
        </w:rPr>
        <w:t xml:space="preserve">  + </w:t>
      </w:r>
      <w:proofErr w:type="spellStart"/>
      <w:r w:rsidRPr="0041522A">
        <w:rPr>
          <w:rFonts w:eastAsia="Courier New"/>
          <w:lang w:val="es-EC"/>
        </w:rPr>
        <w:t>existeCedula</w:t>
      </w:r>
      <w:proofErr w:type="spellEnd"/>
      <w:r w:rsidRPr="0041522A">
        <w:rPr>
          <w:rFonts w:eastAsia="Courier New"/>
          <w:lang w:val="es-EC"/>
        </w:rPr>
        <w:t xml:space="preserve">(cedula): </w:t>
      </w:r>
      <w:proofErr w:type="spellStart"/>
      <w:r w:rsidRPr="0041522A">
        <w:rPr>
          <w:rFonts w:eastAsia="Courier New"/>
          <w:lang w:val="es-EC"/>
        </w:rPr>
        <w:t>boolean</w:t>
      </w:r>
      <w:proofErr w:type="spellEnd"/>
    </w:p>
    <w:p w14:paraId="627C3693" w14:textId="77777777" w:rsidR="0041522A" w:rsidRPr="0041522A" w:rsidRDefault="0041522A" w:rsidP="0041522A">
      <w:pPr>
        <w:pStyle w:val="CodeBlock"/>
        <w:shd w:val="clear" w:color="auto" w:fill="F2F2F2"/>
        <w:spacing w:before="0" w:after="0" w:line="240" w:lineRule="auto"/>
        <w:ind w:left="0"/>
        <w:rPr>
          <w:rFonts w:eastAsia="Courier New"/>
          <w:lang w:val="es-EC"/>
        </w:rPr>
      </w:pPr>
      <w:r w:rsidRPr="0041522A">
        <w:rPr>
          <w:rFonts w:eastAsia="Courier New"/>
          <w:lang w:val="es-EC"/>
        </w:rPr>
        <w:t xml:space="preserve">  + </w:t>
      </w:r>
      <w:proofErr w:type="gramStart"/>
      <w:r w:rsidRPr="0041522A">
        <w:rPr>
          <w:rFonts w:eastAsia="Courier New"/>
          <w:lang w:val="es-EC"/>
        </w:rPr>
        <w:t>guardar(</w:t>
      </w:r>
      <w:proofErr w:type="gramEnd"/>
      <w:r w:rsidRPr="0041522A">
        <w:rPr>
          <w:rFonts w:eastAsia="Courier New"/>
          <w:lang w:val="es-EC"/>
        </w:rPr>
        <w:t xml:space="preserve">Empleado): </w:t>
      </w:r>
      <w:proofErr w:type="spellStart"/>
      <w:r w:rsidRPr="0041522A">
        <w:rPr>
          <w:rFonts w:eastAsia="Courier New"/>
          <w:lang w:val="es-EC"/>
        </w:rPr>
        <w:t>void</w:t>
      </w:r>
      <w:proofErr w:type="spellEnd"/>
    </w:p>
    <w:p w14:paraId="5246A18F" w14:textId="77777777" w:rsidR="0041522A" w:rsidRPr="0041522A" w:rsidRDefault="0041522A" w:rsidP="0041522A">
      <w:pPr>
        <w:pStyle w:val="CodeBlock"/>
        <w:shd w:val="clear" w:color="auto" w:fill="F2F2F2"/>
        <w:spacing w:before="0" w:after="0" w:line="240" w:lineRule="auto"/>
        <w:ind w:left="0"/>
        <w:rPr>
          <w:rFonts w:eastAsia="Courier New"/>
          <w:lang w:val="es-EC"/>
        </w:rPr>
      </w:pPr>
      <w:r w:rsidRPr="0041522A">
        <w:rPr>
          <w:rFonts w:eastAsia="Courier New"/>
          <w:lang w:val="es-EC"/>
        </w:rPr>
        <w:lastRenderedPageBreak/>
        <w:t xml:space="preserve">  + </w:t>
      </w:r>
      <w:proofErr w:type="spellStart"/>
      <w:r w:rsidRPr="0041522A">
        <w:rPr>
          <w:rFonts w:eastAsia="Courier New"/>
          <w:lang w:val="es-EC"/>
        </w:rPr>
        <w:t>buscarPorCedula</w:t>
      </w:r>
      <w:proofErr w:type="spellEnd"/>
      <w:r w:rsidRPr="0041522A">
        <w:rPr>
          <w:rFonts w:eastAsia="Courier New"/>
          <w:lang w:val="es-EC"/>
        </w:rPr>
        <w:t>(cedula): Empleado</w:t>
      </w:r>
    </w:p>
    <w:p w14:paraId="7AB0C3F6" w14:textId="77777777" w:rsidR="0041522A" w:rsidRPr="0041522A" w:rsidRDefault="0041522A" w:rsidP="0041522A">
      <w:pPr>
        <w:pStyle w:val="CodeBlock"/>
        <w:shd w:val="clear" w:color="auto" w:fill="F2F2F2"/>
        <w:spacing w:before="0" w:after="0" w:line="240" w:lineRule="auto"/>
        <w:ind w:left="0"/>
        <w:rPr>
          <w:rFonts w:eastAsia="Courier New"/>
          <w:lang w:val="es-EC"/>
        </w:rPr>
      </w:pPr>
      <w:r w:rsidRPr="0041522A">
        <w:rPr>
          <w:rFonts w:eastAsia="Courier New"/>
          <w:lang w:val="es-EC"/>
        </w:rPr>
        <w:t xml:space="preserve">  + </w:t>
      </w:r>
      <w:proofErr w:type="gramStart"/>
      <w:r w:rsidRPr="0041522A">
        <w:rPr>
          <w:rFonts w:eastAsia="Courier New"/>
          <w:lang w:val="es-EC"/>
        </w:rPr>
        <w:t>actualizar(</w:t>
      </w:r>
      <w:proofErr w:type="gramEnd"/>
      <w:r w:rsidRPr="0041522A">
        <w:rPr>
          <w:rFonts w:eastAsia="Courier New"/>
          <w:lang w:val="es-EC"/>
        </w:rPr>
        <w:t xml:space="preserve">Empleado): </w:t>
      </w:r>
      <w:proofErr w:type="spellStart"/>
      <w:r w:rsidRPr="0041522A">
        <w:rPr>
          <w:rFonts w:eastAsia="Courier New"/>
          <w:lang w:val="es-EC"/>
        </w:rPr>
        <w:t>void</w:t>
      </w:r>
      <w:proofErr w:type="spellEnd"/>
    </w:p>
    <w:p w14:paraId="6A5AAC7A" w14:textId="77777777" w:rsidR="0041522A" w:rsidRPr="0041522A" w:rsidRDefault="0041522A" w:rsidP="0041522A">
      <w:pPr>
        <w:pStyle w:val="CodeBlock"/>
        <w:shd w:val="clear" w:color="auto" w:fill="F2F2F2"/>
        <w:spacing w:before="0" w:after="0" w:line="240" w:lineRule="auto"/>
        <w:ind w:left="0"/>
        <w:rPr>
          <w:rFonts w:eastAsia="Courier New"/>
          <w:lang w:val="es-EC"/>
        </w:rPr>
      </w:pPr>
      <w:r w:rsidRPr="0041522A">
        <w:rPr>
          <w:rFonts w:eastAsia="Courier New"/>
          <w:lang w:val="es-EC"/>
        </w:rPr>
        <w:t xml:space="preserve">  + eliminar(cedula): </w:t>
      </w:r>
      <w:proofErr w:type="spellStart"/>
      <w:r w:rsidRPr="0041522A">
        <w:rPr>
          <w:rFonts w:eastAsia="Courier New"/>
          <w:lang w:val="es-EC"/>
        </w:rPr>
        <w:t>void</w:t>
      </w:r>
      <w:proofErr w:type="spellEnd"/>
    </w:p>
    <w:p w14:paraId="3397A4C1" w14:textId="77777777" w:rsidR="0041522A" w:rsidRPr="0041522A" w:rsidRDefault="0041522A" w:rsidP="0041522A">
      <w:pPr>
        <w:pStyle w:val="CodeBlock"/>
        <w:shd w:val="clear" w:color="auto" w:fill="F2F2F2"/>
        <w:spacing w:before="0" w:after="0" w:line="240" w:lineRule="auto"/>
        <w:ind w:left="0"/>
        <w:rPr>
          <w:rFonts w:eastAsia="Courier New"/>
          <w:lang w:val="es-EC"/>
        </w:rPr>
      </w:pPr>
      <w:r w:rsidRPr="0041522A">
        <w:rPr>
          <w:rFonts w:eastAsia="Courier New"/>
          <w:lang w:val="es-EC"/>
        </w:rPr>
        <w:t>}</w:t>
      </w:r>
    </w:p>
    <w:p w14:paraId="5B98512F" w14:textId="77777777" w:rsidR="0041522A" w:rsidRPr="0041522A" w:rsidRDefault="0041522A" w:rsidP="0041522A">
      <w:pPr>
        <w:pStyle w:val="CodeBlock"/>
        <w:shd w:val="clear" w:color="auto" w:fill="F2F2F2"/>
        <w:spacing w:before="0" w:after="0" w:line="240" w:lineRule="auto"/>
        <w:ind w:left="0"/>
        <w:rPr>
          <w:rFonts w:eastAsia="Courier New"/>
          <w:lang w:val="es-EC"/>
        </w:rPr>
      </w:pPr>
    </w:p>
    <w:p w14:paraId="7D6F6671" w14:textId="77777777" w:rsidR="0041522A" w:rsidRPr="0041522A" w:rsidRDefault="0041522A" w:rsidP="0041522A">
      <w:pPr>
        <w:pStyle w:val="CodeBlock"/>
        <w:shd w:val="clear" w:color="auto" w:fill="F2F2F2"/>
        <w:spacing w:before="0" w:after="0" w:line="240" w:lineRule="auto"/>
        <w:ind w:left="0"/>
        <w:rPr>
          <w:rFonts w:eastAsia="Courier New"/>
          <w:lang w:val="es-EC"/>
        </w:rPr>
      </w:pPr>
      <w:proofErr w:type="spellStart"/>
      <w:r w:rsidRPr="0041522A">
        <w:rPr>
          <w:rFonts w:eastAsia="Courier New"/>
          <w:lang w:val="es-EC"/>
        </w:rPr>
        <w:t>FormularioGestionEmpleado</w:t>
      </w:r>
      <w:proofErr w:type="spellEnd"/>
      <w:r w:rsidRPr="0041522A">
        <w:rPr>
          <w:rFonts w:eastAsia="Courier New"/>
          <w:lang w:val="es-EC"/>
        </w:rPr>
        <w:t xml:space="preserve"> --&gt; </w:t>
      </w:r>
      <w:proofErr w:type="spellStart"/>
      <w:proofErr w:type="gramStart"/>
      <w:r w:rsidRPr="0041522A">
        <w:rPr>
          <w:rFonts w:eastAsia="Courier New"/>
          <w:lang w:val="es-EC"/>
        </w:rPr>
        <w:t>ControlEmpleado</w:t>
      </w:r>
      <w:proofErr w:type="spellEnd"/>
      <w:r w:rsidRPr="0041522A">
        <w:rPr>
          <w:rFonts w:eastAsia="Courier New"/>
          <w:lang w:val="es-EC"/>
        </w:rPr>
        <w:t xml:space="preserve"> :</w:t>
      </w:r>
      <w:proofErr w:type="gramEnd"/>
      <w:r w:rsidRPr="0041522A">
        <w:rPr>
          <w:rFonts w:eastAsia="Courier New"/>
          <w:lang w:val="es-EC"/>
        </w:rPr>
        <w:t xml:space="preserve"> solicita operación</w:t>
      </w:r>
    </w:p>
    <w:p w14:paraId="35B9EC3F" w14:textId="77777777" w:rsidR="0041522A" w:rsidRPr="0041522A" w:rsidRDefault="0041522A" w:rsidP="0041522A">
      <w:pPr>
        <w:pStyle w:val="CodeBlock"/>
        <w:shd w:val="clear" w:color="auto" w:fill="F2F2F2"/>
        <w:spacing w:before="0" w:after="0" w:line="240" w:lineRule="auto"/>
        <w:ind w:left="0"/>
        <w:rPr>
          <w:rFonts w:eastAsia="Courier New"/>
          <w:lang w:val="es-EC"/>
        </w:rPr>
      </w:pPr>
      <w:proofErr w:type="spellStart"/>
      <w:r w:rsidRPr="0041522A">
        <w:rPr>
          <w:rFonts w:eastAsia="Courier New"/>
          <w:lang w:val="es-EC"/>
        </w:rPr>
        <w:t>ControlEmpleado</w:t>
      </w:r>
      <w:proofErr w:type="spellEnd"/>
      <w:r w:rsidRPr="0041522A">
        <w:rPr>
          <w:rFonts w:eastAsia="Courier New"/>
          <w:lang w:val="es-EC"/>
        </w:rPr>
        <w:t xml:space="preserve"> --&gt; </w:t>
      </w:r>
      <w:proofErr w:type="gramStart"/>
      <w:r w:rsidRPr="0041522A">
        <w:rPr>
          <w:rFonts w:eastAsia="Courier New"/>
          <w:lang w:val="es-EC"/>
        </w:rPr>
        <w:t>Empleado :</w:t>
      </w:r>
      <w:proofErr w:type="gramEnd"/>
      <w:r w:rsidRPr="0041522A">
        <w:rPr>
          <w:rFonts w:eastAsia="Courier New"/>
          <w:lang w:val="es-EC"/>
        </w:rPr>
        <w:t xml:space="preserve"> crea/actualiza entidad</w:t>
      </w:r>
    </w:p>
    <w:p w14:paraId="38A8F5A5" w14:textId="77777777" w:rsidR="0041522A" w:rsidRPr="0041522A" w:rsidRDefault="0041522A" w:rsidP="0041522A">
      <w:pPr>
        <w:pStyle w:val="CodeBlock"/>
        <w:shd w:val="clear" w:color="auto" w:fill="F2F2F2"/>
        <w:spacing w:before="0" w:after="0" w:line="240" w:lineRule="auto"/>
        <w:ind w:left="0"/>
        <w:rPr>
          <w:rFonts w:eastAsia="Courier New"/>
          <w:lang w:val="es-EC"/>
        </w:rPr>
      </w:pPr>
      <w:proofErr w:type="spellStart"/>
      <w:r w:rsidRPr="0041522A">
        <w:rPr>
          <w:rFonts w:eastAsia="Courier New"/>
          <w:lang w:val="es-EC"/>
        </w:rPr>
        <w:t>ControlEmpleado</w:t>
      </w:r>
      <w:proofErr w:type="spellEnd"/>
      <w:r w:rsidRPr="0041522A">
        <w:rPr>
          <w:rFonts w:eastAsia="Courier New"/>
          <w:lang w:val="es-EC"/>
        </w:rPr>
        <w:t xml:space="preserve"> --&gt; </w:t>
      </w:r>
      <w:proofErr w:type="spellStart"/>
      <w:proofErr w:type="gramStart"/>
      <w:r w:rsidRPr="0041522A">
        <w:rPr>
          <w:rFonts w:eastAsia="Courier New"/>
          <w:lang w:val="es-EC"/>
        </w:rPr>
        <w:t>RepositorioEmpleado</w:t>
      </w:r>
      <w:proofErr w:type="spellEnd"/>
      <w:r w:rsidRPr="0041522A">
        <w:rPr>
          <w:rFonts w:eastAsia="Courier New"/>
          <w:lang w:val="es-EC"/>
        </w:rPr>
        <w:t xml:space="preserve"> :</w:t>
      </w:r>
      <w:proofErr w:type="gramEnd"/>
      <w:r w:rsidRPr="0041522A">
        <w:rPr>
          <w:rFonts w:eastAsia="Courier New"/>
          <w:lang w:val="es-EC"/>
        </w:rPr>
        <w:t xml:space="preserve"> gestiona persistencia en PostgreSQL</w:t>
      </w:r>
    </w:p>
    <w:p w14:paraId="44E47CBA" w14:textId="77777777" w:rsidR="0041522A" w:rsidRPr="0041522A" w:rsidRDefault="0041522A" w:rsidP="0041522A">
      <w:pPr>
        <w:pStyle w:val="CodeBlock"/>
        <w:shd w:val="clear" w:color="auto" w:fill="F2F2F2"/>
        <w:spacing w:before="0" w:after="0" w:line="240" w:lineRule="auto"/>
        <w:ind w:left="0"/>
        <w:rPr>
          <w:rFonts w:eastAsia="Courier New"/>
          <w:lang w:val="es-EC"/>
        </w:rPr>
      </w:pPr>
      <w:proofErr w:type="spellStart"/>
      <w:r w:rsidRPr="0041522A">
        <w:rPr>
          <w:rFonts w:eastAsia="Courier New"/>
          <w:lang w:val="es-EC"/>
        </w:rPr>
        <w:t>RepositorioEmpleado</w:t>
      </w:r>
      <w:proofErr w:type="spellEnd"/>
      <w:r w:rsidRPr="0041522A">
        <w:rPr>
          <w:rFonts w:eastAsia="Courier New"/>
          <w:lang w:val="es-EC"/>
        </w:rPr>
        <w:t xml:space="preserve"> o-- "</w:t>
      </w:r>
      <w:proofErr w:type="gramStart"/>
      <w:r w:rsidRPr="0041522A">
        <w:rPr>
          <w:rFonts w:eastAsia="Courier New"/>
          <w:lang w:val="es-EC"/>
        </w:rPr>
        <w:t>0..</w:t>
      </w:r>
      <w:proofErr w:type="gramEnd"/>
      <w:r w:rsidRPr="0041522A">
        <w:rPr>
          <w:rFonts w:eastAsia="Courier New"/>
          <w:lang w:val="es-EC"/>
        </w:rPr>
        <w:t>*" Empleado : almacena</w:t>
      </w:r>
    </w:p>
    <w:p w14:paraId="6C06D9B0" w14:textId="49A2A73A" w:rsidR="0031536D" w:rsidRDefault="0041522A" w:rsidP="0041522A">
      <w:pPr>
        <w:pStyle w:val="CodeBlock"/>
        <w:shd w:val="clear" w:color="auto" w:fill="F2F2F2"/>
        <w:spacing w:before="0" w:after="0" w:line="240" w:lineRule="auto"/>
        <w:ind w:left="0"/>
        <w:rPr>
          <w:rFonts w:eastAsia="Courier New"/>
          <w:lang w:val="es-EC"/>
        </w:rPr>
      </w:pPr>
      <w:r w:rsidRPr="0041522A">
        <w:rPr>
          <w:rFonts w:eastAsia="Courier New"/>
          <w:lang w:val="es-EC"/>
        </w:rPr>
        <w:t>@enduml</w:t>
      </w:r>
    </w:p>
    <w:p w14:paraId="7FF63981" w14:textId="2408F71C" w:rsidR="0041522A" w:rsidRDefault="0041522A" w:rsidP="0041522A">
      <w:pPr>
        <w:pStyle w:val="CodeBlock"/>
        <w:shd w:val="clear" w:color="auto" w:fill="F2F2F2"/>
        <w:spacing w:before="0" w:after="0" w:line="240" w:lineRule="auto"/>
        <w:ind w:left="0"/>
        <w:rPr>
          <w:rFonts w:eastAsia="Courier New"/>
          <w:lang w:val="es-EC"/>
        </w:rPr>
      </w:pPr>
    </w:p>
    <w:p w14:paraId="06FCC0B9" w14:textId="77777777" w:rsidR="0041522A" w:rsidRPr="00DE2BBA" w:rsidRDefault="0041522A" w:rsidP="0041522A">
      <w:pPr>
        <w:pStyle w:val="CodeBlock"/>
        <w:shd w:val="clear" w:color="auto" w:fill="F2F2F2"/>
        <w:spacing w:before="0" w:after="0" w:line="240" w:lineRule="auto"/>
        <w:ind w:left="0"/>
        <w:rPr>
          <w:lang w:val="es-EC"/>
        </w:rPr>
      </w:pPr>
    </w:p>
    <w:p w14:paraId="4C5C466A" w14:textId="11BAF123" w:rsidR="0041522A" w:rsidRDefault="0041522A">
      <w:pPr>
        <w:pStyle w:val="Heading1"/>
        <w:spacing w:after="100" w:line="252" w:lineRule="auto"/>
        <w:rPr>
          <w:rFonts w:ascii="Arial" w:hAnsi="Arial"/>
          <w:lang w:val="es-EC"/>
        </w:rPr>
      </w:pPr>
      <w:r w:rsidRPr="0041522A">
        <w:rPr>
          <w:rFonts w:ascii="Arial" w:hAnsi="Arial"/>
          <w:noProof/>
          <w:lang w:val="es-EC"/>
        </w:rPr>
        <w:drawing>
          <wp:inline distT="0" distB="0" distL="0" distR="0" wp14:anchorId="4BC1882E" wp14:editId="057ED0FC">
            <wp:extent cx="6492240" cy="1837690"/>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492240" cy="1837690"/>
                    </a:xfrm>
                    <a:prstGeom prst="rect">
                      <a:avLst/>
                    </a:prstGeom>
                  </pic:spPr>
                </pic:pic>
              </a:graphicData>
            </a:graphic>
          </wp:inline>
        </w:drawing>
      </w:r>
    </w:p>
    <w:p w14:paraId="5DDA2FE5" w14:textId="297A1AA0" w:rsidR="0031536D" w:rsidRPr="00DE2BBA" w:rsidRDefault="00756615">
      <w:pPr>
        <w:pStyle w:val="Heading1"/>
        <w:spacing w:after="100" w:line="252" w:lineRule="auto"/>
        <w:rPr>
          <w:lang w:val="es-EC"/>
        </w:rPr>
      </w:pPr>
      <w:r w:rsidRPr="00DE2BBA">
        <w:rPr>
          <w:rFonts w:ascii="Arial" w:hAnsi="Arial"/>
          <w:lang w:val="es-EC"/>
        </w:rPr>
        <w:t>7. Matriz de relación: casos de uso, clases y secuencias</w:t>
      </w:r>
    </w:p>
    <w:tbl>
      <w:tblPr>
        <w:tblStyle w:val="TableGrid"/>
        <w:tblW w:w="0" w:type="auto"/>
        <w:jc w:val="center"/>
        <w:tblLook w:val="04A0" w:firstRow="1" w:lastRow="0" w:firstColumn="1" w:lastColumn="0" w:noHBand="0" w:noVBand="1"/>
      </w:tblPr>
      <w:tblGrid>
        <w:gridCol w:w="1614"/>
        <w:gridCol w:w="1849"/>
        <w:gridCol w:w="2000"/>
        <w:gridCol w:w="2363"/>
        <w:gridCol w:w="2388"/>
      </w:tblGrid>
      <w:tr w:rsidR="0031536D" w14:paraId="0DBD30DC" w14:textId="77777777" w:rsidTr="0041522A">
        <w:trPr>
          <w:jc w:val="center"/>
        </w:trPr>
        <w:tc>
          <w:tcPr>
            <w:tcW w:w="1614" w:type="dxa"/>
            <w:shd w:val="clear" w:color="auto" w:fill="1F4E79"/>
            <w:tcMar>
              <w:top w:w="80" w:type="dxa"/>
              <w:left w:w="80" w:type="dxa"/>
              <w:bottom w:w="80" w:type="dxa"/>
              <w:right w:w="80" w:type="dxa"/>
            </w:tcMar>
          </w:tcPr>
          <w:p w14:paraId="166C40E1" w14:textId="77777777" w:rsidR="0031536D" w:rsidRDefault="00756615">
            <w:r>
              <w:rPr>
                <w:b/>
                <w:color w:val="FFFFFF"/>
                <w:sz w:val="17"/>
              </w:rPr>
              <w:t xml:space="preserve">Caso de </w:t>
            </w:r>
            <w:proofErr w:type="spellStart"/>
            <w:r>
              <w:rPr>
                <w:b/>
                <w:color w:val="FFFFFF"/>
                <w:sz w:val="17"/>
              </w:rPr>
              <w:t>uso</w:t>
            </w:r>
            <w:proofErr w:type="spellEnd"/>
          </w:p>
        </w:tc>
        <w:tc>
          <w:tcPr>
            <w:tcW w:w="1849" w:type="dxa"/>
            <w:shd w:val="clear" w:color="auto" w:fill="1F4E79"/>
            <w:tcMar>
              <w:top w:w="80" w:type="dxa"/>
              <w:left w:w="80" w:type="dxa"/>
              <w:bottom w:w="80" w:type="dxa"/>
              <w:right w:w="80" w:type="dxa"/>
            </w:tcMar>
          </w:tcPr>
          <w:p w14:paraId="5201C5AA" w14:textId="77777777" w:rsidR="0031536D" w:rsidRDefault="00756615">
            <w:r>
              <w:rPr>
                <w:b/>
                <w:color w:val="FFFFFF"/>
                <w:sz w:val="17"/>
              </w:rPr>
              <w:t>Boundary</w:t>
            </w:r>
          </w:p>
        </w:tc>
        <w:tc>
          <w:tcPr>
            <w:tcW w:w="2000" w:type="dxa"/>
            <w:shd w:val="clear" w:color="auto" w:fill="1F4E79"/>
            <w:tcMar>
              <w:top w:w="80" w:type="dxa"/>
              <w:left w:w="80" w:type="dxa"/>
              <w:bottom w:w="80" w:type="dxa"/>
              <w:right w:w="80" w:type="dxa"/>
            </w:tcMar>
          </w:tcPr>
          <w:p w14:paraId="2908E101" w14:textId="77777777" w:rsidR="0031536D" w:rsidRDefault="00756615">
            <w:r>
              <w:rPr>
                <w:b/>
                <w:color w:val="FFFFFF"/>
                <w:sz w:val="17"/>
              </w:rPr>
              <w:t>Control</w:t>
            </w:r>
          </w:p>
        </w:tc>
        <w:tc>
          <w:tcPr>
            <w:tcW w:w="2363" w:type="dxa"/>
            <w:shd w:val="clear" w:color="auto" w:fill="1F4E79"/>
            <w:tcMar>
              <w:top w:w="80" w:type="dxa"/>
              <w:left w:w="80" w:type="dxa"/>
              <w:bottom w:w="80" w:type="dxa"/>
              <w:right w:w="80" w:type="dxa"/>
            </w:tcMar>
          </w:tcPr>
          <w:p w14:paraId="54AC9976" w14:textId="77777777" w:rsidR="0031536D" w:rsidRDefault="00756615">
            <w:r>
              <w:rPr>
                <w:b/>
                <w:color w:val="FFFFFF"/>
                <w:sz w:val="17"/>
              </w:rPr>
              <w:t>Entity / Repositorio</w:t>
            </w:r>
          </w:p>
        </w:tc>
        <w:tc>
          <w:tcPr>
            <w:tcW w:w="2388" w:type="dxa"/>
            <w:shd w:val="clear" w:color="auto" w:fill="1F4E79"/>
            <w:tcMar>
              <w:top w:w="80" w:type="dxa"/>
              <w:left w:w="80" w:type="dxa"/>
              <w:bottom w:w="80" w:type="dxa"/>
              <w:right w:w="80" w:type="dxa"/>
            </w:tcMar>
          </w:tcPr>
          <w:p w14:paraId="7C88233F" w14:textId="77777777" w:rsidR="0031536D" w:rsidRDefault="00756615">
            <w:r>
              <w:rPr>
                <w:b/>
                <w:color w:val="FFFFFF"/>
                <w:sz w:val="17"/>
              </w:rPr>
              <w:t>Diagrama de secuencia esperado</w:t>
            </w:r>
          </w:p>
        </w:tc>
      </w:tr>
      <w:tr w:rsidR="0031536D" w:rsidRPr="00DE2BBA" w14:paraId="1C4D8B92" w14:textId="77777777" w:rsidTr="0041522A">
        <w:trPr>
          <w:jc w:val="center"/>
        </w:trPr>
        <w:tc>
          <w:tcPr>
            <w:tcW w:w="1614" w:type="dxa"/>
            <w:tcMar>
              <w:top w:w="80" w:type="dxa"/>
              <w:left w:w="80" w:type="dxa"/>
              <w:bottom w:w="80" w:type="dxa"/>
              <w:right w:w="80" w:type="dxa"/>
            </w:tcMar>
          </w:tcPr>
          <w:p w14:paraId="2E081CE6" w14:textId="1205A2D6" w:rsidR="0031536D" w:rsidRDefault="0041522A">
            <w:proofErr w:type="spellStart"/>
            <w:r w:rsidRPr="0041522A">
              <w:rPr>
                <w:sz w:val="17"/>
              </w:rPr>
              <w:t>Crear</w:t>
            </w:r>
            <w:proofErr w:type="spellEnd"/>
            <w:r w:rsidRPr="0041522A">
              <w:rPr>
                <w:sz w:val="17"/>
              </w:rPr>
              <w:t xml:space="preserve"> </w:t>
            </w:r>
            <w:proofErr w:type="spellStart"/>
            <w:r w:rsidRPr="0041522A">
              <w:rPr>
                <w:sz w:val="17"/>
              </w:rPr>
              <w:t>empleado</w:t>
            </w:r>
            <w:proofErr w:type="spellEnd"/>
          </w:p>
        </w:tc>
        <w:tc>
          <w:tcPr>
            <w:tcW w:w="1849" w:type="dxa"/>
            <w:tcMar>
              <w:top w:w="80" w:type="dxa"/>
              <w:left w:w="80" w:type="dxa"/>
              <w:bottom w:w="80" w:type="dxa"/>
              <w:right w:w="80" w:type="dxa"/>
            </w:tcMar>
          </w:tcPr>
          <w:p w14:paraId="08496725" w14:textId="0836777C" w:rsidR="0031536D" w:rsidRPr="00DE2BBA" w:rsidRDefault="0041522A">
            <w:pPr>
              <w:rPr>
                <w:lang w:val="es-EC"/>
              </w:rPr>
            </w:pPr>
            <w:r w:rsidRPr="0041522A">
              <w:rPr>
                <w:sz w:val="17"/>
                <w:lang w:val="es-EC"/>
              </w:rPr>
              <w:t>Captura Cédula, Nombres, Rol y Correo del personal.</w:t>
            </w:r>
          </w:p>
        </w:tc>
        <w:tc>
          <w:tcPr>
            <w:tcW w:w="2000" w:type="dxa"/>
            <w:tcMar>
              <w:top w:w="80" w:type="dxa"/>
              <w:left w:w="80" w:type="dxa"/>
              <w:bottom w:w="80" w:type="dxa"/>
              <w:right w:w="80" w:type="dxa"/>
            </w:tcMar>
          </w:tcPr>
          <w:p w14:paraId="0306A3C7" w14:textId="673F4F12" w:rsidR="0031536D" w:rsidRPr="00DE2BBA" w:rsidRDefault="0041522A">
            <w:pPr>
              <w:rPr>
                <w:lang w:val="es-EC"/>
              </w:rPr>
            </w:pPr>
            <w:r w:rsidRPr="0041522A">
              <w:rPr>
                <w:sz w:val="17"/>
                <w:lang w:val="es-EC"/>
              </w:rPr>
              <w:t>Valida formato de cédula y coordina el guardado</w:t>
            </w:r>
          </w:p>
        </w:tc>
        <w:tc>
          <w:tcPr>
            <w:tcW w:w="2363" w:type="dxa"/>
            <w:tcMar>
              <w:top w:w="80" w:type="dxa"/>
              <w:left w:w="80" w:type="dxa"/>
              <w:bottom w:w="80" w:type="dxa"/>
              <w:right w:w="80" w:type="dxa"/>
            </w:tcMar>
          </w:tcPr>
          <w:p w14:paraId="30C5B8A6" w14:textId="1D87568E" w:rsidR="0031536D" w:rsidRPr="00DE2BBA" w:rsidRDefault="0041522A">
            <w:pPr>
              <w:rPr>
                <w:lang w:val="es-EC"/>
              </w:rPr>
            </w:pPr>
            <w:r w:rsidRPr="0041522A">
              <w:rPr>
                <w:sz w:val="17"/>
                <w:lang w:val="es-EC"/>
              </w:rPr>
              <w:t xml:space="preserve">Crea la entidad Empleado y persiste en </w:t>
            </w:r>
            <w:proofErr w:type="spellStart"/>
            <w:r w:rsidRPr="0041522A">
              <w:rPr>
                <w:sz w:val="17"/>
                <w:lang w:val="es-EC"/>
              </w:rPr>
              <w:t>RepositorioEmpleado</w:t>
            </w:r>
            <w:proofErr w:type="spellEnd"/>
          </w:p>
        </w:tc>
        <w:tc>
          <w:tcPr>
            <w:tcW w:w="2388" w:type="dxa"/>
            <w:tcMar>
              <w:top w:w="80" w:type="dxa"/>
              <w:left w:w="80" w:type="dxa"/>
              <w:bottom w:w="80" w:type="dxa"/>
              <w:right w:w="80" w:type="dxa"/>
            </w:tcMar>
          </w:tcPr>
          <w:p w14:paraId="2C498A5B" w14:textId="0C40795C" w:rsidR="0031536D" w:rsidRPr="00DE2BBA" w:rsidRDefault="0041522A">
            <w:pPr>
              <w:rPr>
                <w:lang w:val="es-EC"/>
              </w:rPr>
            </w:pPr>
            <w:r w:rsidRPr="0041522A">
              <w:rPr>
                <w:sz w:val="17"/>
                <w:lang w:val="es-EC"/>
              </w:rPr>
              <w:t>Ingresar datos -&gt; Validar -&gt; Verificar cédula -&gt; Crear entidad -&gt; Guardar -&gt; Confirmar.</w:t>
            </w:r>
          </w:p>
        </w:tc>
      </w:tr>
      <w:tr w:rsidR="0031536D" w:rsidRPr="00DE2BBA" w14:paraId="4B19A4BA" w14:textId="77777777" w:rsidTr="0041522A">
        <w:trPr>
          <w:jc w:val="center"/>
        </w:trPr>
        <w:tc>
          <w:tcPr>
            <w:tcW w:w="1614" w:type="dxa"/>
            <w:tcMar>
              <w:top w:w="80" w:type="dxa"/>
              <w:left w:w="80" w:type="dxa"/>
              <w:bottom w:w="80" w:type="dxa"/>
              <w:right w:w="80" w:type="dxa"/>
            </w:tcMar>
          </w:tcPr>
          <w:p w14:paraId="65F01097" w14:textId="7A727056" w:rsidR="0031536D" w:rsidRDefault="0041522A">
            <w:proofErr w:type="spellStart"/>
            <w:r w:rsidRPr="0041522A">
              <w:rPr>
                <w:sz w:val="17"/>
              </w:rPr>
              <w:t>Editar</w:t>
            </w:r>
            <w:proofErr w:type="spellEnd"/>
            <w:r w:rsidRPr="0041522A">
              <w:rPr>
                <w:sz w:val="17"/>
              </w:rPr>
              <w:t xml:space="preserve"> </w:t>
            </w:r>
            <w:proofErr w:type="spellStart"/>
            <w:r w:rsidRPr="0041522A">
              <w:rPr>
                <w:sz w:val="17"/>
              </w:rPr>
              <w:t>empleado</w:t>
            </w:r>
            <w:proofErr w:type="spellEnd"/>
          </w:p>
        </w:tc>
        <w:tc>
          <w:tcPr>
            <w:tcW w:w="1849" w:type="dxa"/>
            <w:tcMar>
              <w:top w:w="80" w:type="dxa"/>
              <w:left w:w="80" w:type="dxa"/>
              <w:bottom w:w="80" w:type="dxa"/>
              <w:right w:w="80" w:type="dxa"/>
            </w:tcMar>
          </w:tcPr>
          <w:p w14:paraId="45B965AB" w14:textId="5498FEBE" w:rsidR="0031536D" w:rsidRPr="00DE2BBA" w:rsidRDefault="0041522A">
            <w:pPr>
              <w:rPr>
                <w:lang w:val="es-EC"/>
              </w:rPr>
            </w:pPr>
            <w:r w:rsidRPr="0041522A">
              <w:rPr>
                <w:sz w:val="17"/>
                <w:lang w:val="es-EC"/>
              </w:rPr>
              <w:t>Carga datos actuales para modificación en el formulario.</w:t>
            </w:r>
          </w:p>
        </w:tc>
        <w:tc>
          <w:tcPr>
            <w:tcW w:w="2000" w:type="dxa"/>
            <w:tcMar>
              <w:top w:w="80" w:type="dxa"/>
              <w:left w:w="80" w:type="dxa"/>
              <w:bottom w:w="80" w:type="dxa"/>
              <w:right w:w="80" w:type="dxa"/>
            </w:tcMar>
          </w:tcPr>
          <w:p w14:paraId="747E31C7" w14:textId="4DD92B89" w:rsidR="0031536D" w:rsidRPr="00DE2BBA" w:rsidRDefault="0041522A">
            <w:pPr>
              <w:rPr>
                <w:lang w:val="es-EC"/>
              </w:rPr>
            </w:pPr>
            <w:r w:rsidRPr="0041522A">
              <w:rPr>
                <w:sz w:val="17"/>
                <w:lang w:val="es-EC"/>
              </w:rPr>
              <w:t>Valida cambios y coordina la actualización de datos sensibles</w:t>
            </w:r>
          </w:p>
        </w:tc>
        <w:tc>
          <w:tcPr>
            <w:tcW w:w="2363" w:type="dxa"/>
            <w:tcMar>
              <w:top w:w="80" w:type="dxa"/>
              <w:left w:w="80" w:type="dxa"/>
              <w:bottom w:w="80" w:type="dxa"/>
              <w:right w:w="80" w:type="dxa"/>
            </w:tcMar>
          </w:tcPr>
          <w:p w14:paraId="28488546" w14:textId="44BDD3CE" w:rsidR="0031536D" w:rsidRPr="00DE2BBA" w:rsidRDefault="0041522A">
            <w:pPr>
              <w:rPr>
                <w:lang w:val="es-EC"/>
              </w:rPr>
            </w:pPr>
            <w:r w:rsidRPr="0041522A">
              <w:rPr>
                <w:sz w:val="17"/>
                <w:lang w:val="es-EC"/>
              </w:rPr>
              <w:t>Actualiza los atributos de la entidad Empleado en el repositorio.</w:t>
            </w:r>
          </w:p>
        </w:tc>
        <w:tc>
          <w:tcPr>
            <w:tcW w:w="2388" w:type="dxa"/>
            <w:tcMar>
              <w:top w:w="80" w:type="dxa"/>
              <w:left w:w="80" w:type="dxa"/>
              <w:bottom w:w="80" w:type="dxa"/>
              <w:right w:w="80" w:type="dxa"/>
            </w:tcMar>
          </w:tcPr>
          <w:p w14:paraId="012D8A27" w14:textId="549153F3" w:rsidR="0031536D" w:rsidRPr="00DE2BBA" w:rsidRDefault="0041522A">
            <w:pPr>
              <w:rPr>
                <w:lang w:val="es-EC"/>
              </w:rPr>
            </w:pPr>
            <w:r w:rsidRPr="0041522A">
              <w:rPr>
                <w:sz w:val="17"/>
                <w:lang w:val="es-EC"/>
              </w:rPr>
              <w:t>Buscar empleado -&gt; Cargar datos -&gt; Validar cambios -&gt; Actualizar -&gt; Confirmar.</w:t>
            </w:r>
          </w:p>
        </w:tc>
      </w:tr>
      <w:tr w:rsidR="0031536D" w:rsidRPr="00DE2BBA" w14:paraId="509F726F" w14:textId="77777777" w:rsidTr="0041522A">
        <w:trPr>
          <w:jc w:val="center"/>
        </w:trPr>
        <w:tc>
          <w:tcPr>
            <w:tcW w:w="1614" w:type="dxa"/>
            <w:tcMar>
              <w:top w:w="80" w:type="dxa"/>
              <w:left w:w="80" w:type="dxa"/>
              <w:bottom w:w="80" w:type="dxa"/>
              <w:right w:w="80" w:type="dxa"/>
            </w:tcMar>
          </w:tcPr>
          <w:p w14:paraId="31D15401" w14:textId="62504E15" w:rsidR="0031536D" w:rsidRDefault="0041522A">
            <w:r w:rsidRPr="0041522A">
              <w:rPr>
                <w:sz w:val="17"/>
              </w:rPr>
              <w:t xml:space="preserve">Dar de </w:t>
            </w:r>
            <w:proofErr w:type="spellStart"/>
            <w:r w:rsidRPr="0041522A">
              <w:rPr>
                <w:sz w:val="17"/>
              </w:rPr>
              <w:t>baja</w:t>
            </w:r>
            <w:proofErr w:type="spellEnd"/>
            <w:r w:rsidRPr="0041522A">
              <w:rPr>
                <w:sz w:val="17"/>
              </w:rPr>
              <w:t xml:space="preserve"> (</w:t>
            </w:r>
            <w:proofErr w:type="spellStart"/>
            <w:r w:rsidRPr="0041522A">
              <w:rPr>
                <w:sz w:val="17"/>
              </w:rPr>
              <w:t>Eliminar</w:t>
            </w:r>
            <w:proofErr w:type="spellEnd"/>
            <w:r w:rsidRPr="0041522A">
              <w:rPr>
                <w:sz w:val="17"/>
              </w:rPr>
              <w:t>)</w:t>
            </w:r>
          </w:p>
        </w:tc>
        <w:tc>
          <w:tcPr>
            <w:tcW w:w="1849" w:type="dxa"/>
            <w:tcMar>
              <w:top w:w="80" w:type="dxa"/>
              <w:left w:w="80" w:type="dxa"/>
              <w:bottom w:w="80" w:type="dxa"/>
              <w:right w:w="80" w:type="dxa"/>
            </w:tcMar>
          </w:tcPr>
          <w:p w14:paraId="469086E6" w14:textId="653BECD7" w:rsidR="0031536D" w:rsidRPr="00DE2BBA" w:rsidRDefault="0041522A">
            <w:pPr>
              <w:rPr>
                <w:lang w:val="es-EC"/>
              </w:rPr>
            </w:pPr>
            <w:r w:rsidRPr="0041522A">
              <w:rPr>
                <w:sz w:val="17"/>
                <w:lang w:val="es-EC"/>
              </w:rPr>
              <w:t>Solicita confirmación de desactivación de cuenta.</w:t>
            </w:r>
          </w:p>
        </w:tc>
        <w:tc>
          <w:tcPr>
            <w:tcW w:w="2000" w:type="dxa"/>
            <w:tcMar>
              <w:top w:w="80" w:type="dxa"/>
              <w:left w:w="80" w:type="dxa"/>
              <w:bottom w:w="80" w:type="dxa"/>
              <w:right w:w="80" w:type="dxa"/>
            </w:tcMar>
          </w:tcPr>
          <w:p w14:paraId="31940BE8" w14:textId="3F264FED" w:rsidR="0031536D" w:rsidRPr="00DE2BBA" w:rsidRDefault="0041522A">
            <w:pPr>
              <w:rPr>
                <w:lang w:val="es-EC"/>
              </w:rPr>
            </w:pPr>
            <w:r w:rsidRPr="0041522A">
              <w:rPr>
                <w:sz w:val="17"/>
                <w:lang w:val="es-EC"/>
              </w:rPr>
              <w:t>Verifica el estado actual y cambia el estado a "Inactivo"</w:t>
            </w:r>
          </w:p>
        </w:tc>
        <w:tc>
          <w:tcPr>
            <w:tcW w:w="2363" w:type="dxa"/>
            <w:tcMar>
              <w:top w:w="80" w:type="dxa"/>
              <w:left w:w="80" w:type="dxa"/>
              <w:bottom w:w="80" w:type="dxa"/>
              <w:right w:w="80" w:type="dxa"/>
            </w:tcMar>
          </w:tcPr>
          <w:p w14:paraId="1799A1C5" w14:textId="5DBABA65" w:rsidR="0031536D" w:rsidRPr="00DE2BBA" w:rsidRDefault="0041522A">
            <w:pPr>
              <w:rPr>
                <w:lang w:val="es-EC"/>
              </w:rPr>
            </w:pPr>
            <w:r w:rsidRPr="0041522A">
              <w:rPr>
                <w:sz w:val="17"/>
                <w:lang w:val="es-EC"/>
              </w:rPr>
              <w:t>Marca al Empleado como inactivo en el repositorio para revocar acceso.</w:t>
            </w:r>
          </w:p>
        </w:tc>
        <w:tc>
          <w:tcPr>
            <w:tcW w:w="2388" w:type="dxa"/>
            <w:tcMar>
              <w:top w:w="80" w:type="dxa"/>
              <w:left w:w="80" w:type="dxa"/>
              <w:bottom w:w="80" w:type="dxa"/>
              <w:right w:w="80" w:type="dxa"/>
            </w:tcMar>
          </w:tcPr>
          <w:p w14:paraId="7BDFB7E9" w14:textId="237917B1" w:rsidR="0031536D" w:rsidRPr="00DE2BBA" w:rsidRDefault="0041522A">
            <w:pPr>
              <w:rPr>
                <w:lang w:val="es-EC"/>
              </w:rPr>
            </w:pPr>
            <w:r w:rsidRPr="0041522A">
              <w:rPr>
                <w:sz w:val="17"/>
                <w:lang w:val="es-EC"/>
              </w:rPr>
              <w:t>Seleccionar empleado -&gt; Confirmar baja -&gt; Cambiar estado -&gt; Notificar éxito.</w:t>
            </w:r>
          </w:p>
        </w:tc>
      </w:tr>
    </w:tbl>
    <w:p w14:paraId="12529A64" w14:textId="77777777" w:rsidR="0031536D" w:rsidRPr="00DE2BBA" w:rsidRDefault="0031536D">
      <w:pPr>
        <w:spacing w:after="100" w:line="252" w:lineRule="auto"/>
        <w:rPr>
          <w:lang w:val="es-EC"/>
        </w:rPr>
      </w:pPr>
    </w:p>
    <w:p w14:paraId="05F9AEB2" w14:textId="77777777" w:rsidR="0031536D" w:rsidRPr="00DE2BBA" w:rsidRDefault="00756615">
      <w:pPr>
        <w:pStyle w:val="Heading1"/>
        <w:spacing w:after="100" w:line="252" w:lineRule="auto"/>
        <w:rPr>
          <w:lang w:val="es-EC"/>
        </w:rPr>
      </w:pPr>
      <w:r w:rsidRPr="00DE2BBA">
        <w:rPr>
          <w:rFonts w:ascii="Arial" w:hAnsi="Arial"/>
          <w:lang w:val="es-EC"/>
        </w:rPr>
        <w:t>8. Diagramas de secuencia de análisis</w:t>
      </w:r>
    </w:p>
    <w:p w14:paraId="75328A1F" w14:textId="77777777" w:rsidR="0041522A" w:rsidRDefault="0041522A" w:rsidP="0041522A">
      <w:pPr>
        <w:pStyle w:val="IntenseQuote"/>
        <w:spacing w:after="100" w:line="252" w:lineRule="auto"/>
        <w:ind w:left="0"/>
        <w:rPr>
          <w:b w:val="0"/>
          <w:bCs w:val="0"/>
          <w:i w:val="0"/>
          <w:iCs w:val="0"/>
          <w:color w:val="auto"/>
          <w:lang w:val="es-EC"/>
        </w:rPr>
      </w:pPr>
      <w:r w:rsidRPr="0041522A">
        <w:rPr>
          <w:b w:val="0"/>
          <w:bCs w:val="0"/>
          <w:i w:val="0"/>
          <w:iCs w:val="0"/>
          <w:color w:val="auto"/>
          <w:lang w:val="es-EC"/>
        </w:rPr>
        <w:t xml:space="preserve">Estos diagramas muestran la colaboración dinámica de los objetos de </w:t>
      </w:r>
      <w:proofErr w:type="spellStart"/>
      <w:r w:rsidRPr="0041522A">
        <w:rPr>
          <w:b w:val="0"/>
          <w:bCs w:val="0"/>
          <w:i w:val="0"/>
          <w:iCs w:val="0"/>
          <w:color w:val="auto"/>
          <w:lang w:val="es-EC"/>
        </w:rPr>
        <w:t>TekMess</w:t>
      </w:r>
      <w:proofErr w:type="spellEnd"/>
      <w:r w:rsidRPr="0041522A">
        <w:rPr>
          <w:b w:val="0"/>
          <w:bCs w:val="0"/>
          <w:i w:val="0"/>
          <w:iCs w:val="0"/>
          <w:color w:val="auto"/>
          <w:lang w:val="es-EC"/>
        </w:rPr>
        <w:t xml:space="preserve"> a lo largo del tiempo para cumplir con las operaciones del RF-01</w:t>
      </w:r>
    </w:p>
    <w:p w14:paraId="294AD2D0" w14:textId="103B8638" w:rsidR="0031536D" w:rsidRPr="00DE2BBA" w:rsidRDefault="00756615" w:rsidP="0041522A">
      <w:pPr>
        <w:pStyle w:val="IntenseQuote"/>
        <w:spacing w:after="100" w:line="252" w:lineRule="auto"/>
        <w:ind w:left="0"/>
        <w:rPr>
          <w:lang w:val="es-EC"/>
        </w:rPr>
      </w:pPr>
      <w:r w:rsidRPr="00DE2BBA">
        <w:rPr>
          <w:lang w:val="es-EC"/>
        </w:rPr>
        <w:t xml:space="preserve">8.1 </w:t>
      </w:r>
      <w:r w:rsidR="00E8638B" w:rsidRPr="00E8638B">
        <w:rPr>
          <w:lang w:val="es-EC"/>
        </w:rPr>
        <w:t>Secuencia: Crear empleado (Registro de personal operativo)</w:t>
      </w:r>
    </w:p>
    <w:p w14:paraId="3F34779C" w14:textId="1DF0E53B" w:rsidR="00E8638B" w:rsidRPr="00E8638B" w:rsidRDefault="00E8638B" w:rsidP="00E8638B">
      <w:pPr>
        <w:pStyle w:val="CodeBlock"/>
        <w:shd w:val="clear" w:color="auto" w:fill="F2F2F2"/>
        <w:spacing w:before="0" w:after="0" w:line="240" w:lineRule="auto"/>
        <w:ind w:left="176"/>
        <w:rPr>
          <w:rFonts w:eastAsia="Courier New"/>
          <w:lang w:val="es-EC"/>
        </w:rPr>
      </w:pPr>
      <w:r w:rsidRPr="00E8638B">
        <w:rPr>
          <w:rFonts w:eastAsia="Courier New"/>
          <w:lang w:val="es-EC"/>
        </w:rPr>
        <w:t>@startuml</w:t>
      </w:r>
    </w:p>
    <w:p w14:paraId="5ADD6660" w14:textId="77777777" w:rsidR="00E8638B" w:rsidRPr="00E8638B" w:rsidRDefault="00E8638B" w:rsidP="00E8638B">
      <w:pPr>
        <w:pStyle w:val="CodeBlock"/>
        <w:shd w:val="clear" w:color="auto" w:fill="F2F2F2"/>
        <w:spacing w:before="0" w:after="0" w:line="240" w:lineRule="auto"/>
        <w:ind w:left="176"/>
        <w:rPr>
          <w:rFonts w:eastAsia="Courier New"/>
          <w:lang w:val="es-EC"/>
        </w:rPr>
      </w:pPr>
      <w:proofErr w:type="spellStart"/>
      <w:r w:rsidRPr="00E8638B">
        <w:rPr>
          <w:rFonts w:eastAsia="Courier New"/>
          <w:lang w:val="es-EC"/>
        </w:rPr>
        <w:t>title</w:t>
      </w:r>
      <w:proofErr w:type="spellEnd"/>
      <w:r w:rsidRPr="00E8638B">
        <w:rPr>
          <w:rFonts w:eastAsia="Courier New"/>
          <w:lang w:val="es-EC"/>
        </w:rPr>
        <w:t xml:space="preserve"> Secuencia de análisis - Crear Empleado (</w:t>
      </w:r>
      <w:proofErr w:type="spellStart"/>
      <w:r w:rsidRPr="00E8638B">
        <w:rPr>
          <w:rFonts w:eastAsia="Courier New"/>
          <w:lang w:val="es-EC"/>
        </w:rPr>
        <w:t>TekMess</w:t>
      </w:r>
      <w:proofErr w:type="spellEnd"/>
      <w:r w:rsidRPr="00E8638B">
        <w:rPr>
          <w:rFonts w:eastAsia="Courier New"/>
          <w:lang w:val="es-EC"/>
        </w:rPr>
        <w:t>)</w:t>
      </w:r>
    </w:p>
    <w:p w14:paraId="7AAD4E62" w14:textId="77777777" w:rsidR="00E8638B" w:rsidRPr="00E8638B" w:rsidRDefault="00E8638B" w:rsidP="00E8638B">
      <w:pPr>
        <w:pStyle w:val="CodeBlock"/>
        <w:shd w:val="clear" w:color="auto" w:fill="F2F2F2"/>
        <w:spacing w:before="0" w:after="0" w:line="240" w:lineRule="auto"/>
        <w:ind w:left="176"/>
        <w:rPr>
          <w:rFonts w:eastAsia="Courier New"/>
          <w:lang w:val="es-EC"/>
        </w:rPr>
      </w:pPr>
    </w:p>
    <w:p w14:paraId="65A4F9D0" w14:textId="77777777" w:rsidR="00E8638B" w:rsidRPr="00E8638B" w:rsidRDefault="00E8638B" w:rsidP="00E8638B">
      <w:pPr>
        <w:pStyle w:val="CodeBlock"/>
        <w:shd w:val="clear" w:color="auto" w:fill="F2F2F2"/>
        <w:spacing w:before="0" w:after="0" w:line="240" w:lineRule="auto"/>
        <w:ind w:left="176"/>
        <w:rPr>
          <w:rFonts w:eastAsia="Courier New"/>
          <w:lang w:val="es-EC"/>
        </w:rPr>
      </w:pPr>
      <w:r w:rsidRPr="00E8638B">
        <w:rPr>
          <w:rFonts w:eastAsia="Courier New"/>
          <w:lang w:val="es-EC"/>
        </w:rPr>
        <w:t>actor "</w:t>
      </w:r>
      <w:proofErr w:type="gramStart"/>
      <w:r w:rsidRPr="00E8638B">
        <w:rPr>
          <w:rFonts w:eastAsia="Courier New"/>
          <w:lang w:val="es-EC"/>
        </w:rPr>
        <w:t>Jefe</w:t>
      </w:r>
      <w:proofErr w:type="gramEnd"/>
      <w:r w:rsidRPr="00E8638B">
        <w:rPr>
          <w:rFonts w:eastAsia="Courier New"/>
          <w:lang w:val="es-EC"/>
        </w:rPr>
        <w:t xml:space="preserve"> de Logística" as Jefe</w:t>
      </w:r>
    </w:p>
    <w:p w14:paraId="05109647" w14:textId="77777777" w:rsidR="00E8638B" w:rsidRPr="00E8638B" w:rsidRDefault="00E8638B" w:rsidP="00E8638B">
      <w:pPr>
        <w:pStyle w:val="CodeBlock"/>
        <w:shd w:val="clear" w:color="auto" w:fill="F2F2F2"/>
        <w:spacing w:before="0" w:after="0" w:line="240" w:lineRule="auto"/>
        <w:ind w:left="176"/>
        <w:rPr>
          <w:rFonts w:eastAsia="Courier New"/>
          <w:lang w:val="es-EC"/>
        </w:rPr>
      </w:pPr>
      <w:proofErr w:type="spellStart"/>
      <w:r w:rsidRPr="00E8638B">
        <w:rPr>
          <w:rFonts w:eastAsia="Courier New"/>
          <w:lang w:val="es-EC"/>
        </w:rPr>
        <w:t>boundary</w:t>
      </w:r>
      <w:proofErr w:type="spellEnd"/>
      <w:r w:rsidRPr="00E8638B">
        <w:rPr>
          <w:rFonts w:eastAsia="Courier New"/>
          <w:lang w:val="es-EC"/>
        </w:rPr>
        <w:t xml:space="preserve"> "</w:t>
      </w:r>
      <w:proofErr w:type="spellStart"/>
      <w:r w:rsidRPr="00E8638B">
        <w:rPr>
          <w:rFonts w:eastAsia="Courier New"/>
          <w:lang w:val="es-EC"/>
        </w:rPr>
        <w:t>FormularioGestionEmpleado</w:t>
      </w:r>
      <w:proofErr w:type="spellEnd"/>
      <w:r w:rsidRPr="00E8638B">
        <w:rPr>
          <w:rFonts w:eastAsia="Courier New"/>
          <w:lang w:val="es-EC"/>
        </w:rPr>
        <w:t>" as UI</w:t>
      </w:r>
    </w:p>
    <w:p w14:paraId="6861E2FA" w14:textId="77777777" w:rsidR="00E8638B" w:rsidRPr="00E8638B" w:rsidRDefault="00E8638B" w:rsidP="00E8638B">
      <w:pPr>
        <w:pStyle w:val="CodeBlock"/>
        <w:shd w:val="clear" w:color="auto" w:fill="F2F2F2"/>
        <w:spacing w:before="0" w:after="0" w:line="240" w:lineRule="auto"/>
        <w:ind w:left="176"/>
        <w:rPr>
          <w:rFonts w:eastAsia="Courier New"/>
          <w:lang w:val="es-EC"/>
        </w:rPr>
      </w:pPr>
      <w:r w:rsidRPr="00E8638B">
        <w:rPr>
          <w:rFonts w:eastAsia="Courier New"/>
          <w:lang w:val="es-EC"/>
        </w:rPr>
        <w:t>control "</w:t>
      </w:r>
      <w:proofErr w:type="spellStart"/>
      <w:r w:rsidRPr="00E8638B">
        <w:rPr>
          <w:rFonts w:eastAsia="Courier New"/>
          <w:lang w:val="es-EC"/>
        </w:rPr>
        <w:t>ControlEmpleado</w:t>
      </w:r>
      <w:proofErr w:type="spellEnd"/>
      <w:r w:rsidRPr="00E8638B">
        <w:rPr>
          <w:rFonts w:eastAsia="Courier New"/>
          <w:lang w:val="es-EC"/>
        </w:rPr>
        <w:t xml:space="preserve">" as </w:t>
      </w:r>
      <w:proofErr w:type="spellStart"/>
      <w:r w:rsidRPr="00E8638B">
        <w:rPr>
          <w:rFonts w:eastAsia="Courier New"/>
          <w:lang w:val="es-EC"/>
        </w:rPr>
        <w:t>Ctrl</w:t>
      </w:r>
      <w:proofErr w:type="spellEnd"/>
    </w:p>
    <w:p w14:paraId="0E4D9213" w14:textId="77777777" w:rsidR="00E8638B" w:rsidRPr="00E8638B" w:rsidRDefault="00E8638B" w:rsidP="00E8638B">
      <w:pPr>
        <w:pStyle w:val="CodeBlock"/>
        <w:shd w:val="clear" w:color="auto" w:fill="F2F2F2"/>
        <w:spacing w:before="0" w:after="0" w:line="240" w:lineRule="auto"/>
        <w:ind w:left="176"/>
        <w:rPr>
          <w:rFonts w:eastAsia="Courier New"/>
          <w:lang w:val="es-EC"/>
        </w:rPr>
      </w:pPr>
      <w:proofErr w:type="spellStart"/>
      <w:r w:rsidRPr="00E8638B">
        <w:rPr>
          <w:rFonts w:eastAsia="Courier New"/>
          <w:lang w:val="es-EC"/>
        </w:rPr>
        <w:t>database</w:t>
      </w:r>
      <w:proofErr w:type="spellEnd"/>
      <w:r w:rsidRPr="00E8638B">
        <w:rPr>
          <w:rFonts w:eastAsia="Courier New"/>
          <w:lang w:val="es-EC"/>
        </w:rPr>
        <w:t xml:space="preserve"> "</w:t>
      </w:r>
      <w:proofErr w:type="spellStart"/>
      <w:r w:rsidRPr="00E8638B">
        <w:rPr>
          <w:rFonts w:eastAsia="Courier New"/>
          <w:lang w:val="es-EC"/>
        </w:rPr>
        <w:t>RepositorioEmpleado</w:t>
      </w:r>
      <w:proofErr w:type="spellEnd"/>
      <w:r w:rsidRPr="00E8638B">
        <w:rPr>
          <w:rFonts w:eastAsia="Courier New"/>
          <w:lang w:val="es-EC"/>
        </w:rPr>
        <w:t>" as Repo</w:t>
      </w:r>
    </w:p>
    <w:p w14:paraId="50E9A30A" w14:textId="77777777" w:rsidR="00E8638B" w:rsidRPr="00E8638B" w:rsidRDefault="00E8638B" w:rsidP="00E8638B">
      <w:pPr>
        <w:pStyle w:val="CodeBlock"/>
        <w:shd w:val="clear" w:color="auto" w:fill="F2F2F2"/>
        <w:spacing w:before="0" w:after="0" w:line="240" w:lineRule="auto"/>
        <w:ind w:left="176"/>
        <w:rPr>
          <w:rFonts w:eastAsia="Courier New"/>
          <w:lang w:val="es-EC"/>
        </w:rPr>
      </w:pPr>
      <w:proofErr w:type="spellStart"/>
      <w:r w:rsidRPr="00E8638B">
        <w:rPr>
          <w:rFonts w:eastAsia="Courier New"/>
          <w:lang w:val="es-EC"/>
        </w:rPr>
        <w:t>entity</w:t>
      </w:r>
      <w:proofErr w:type="spellEnd"/>
      <w:r w:rsidRPr="00E8638B">
        <w:rPr>
          <w:rFonts w:eastAsia="Courier New"/>
          <w:lang w:val="es-EC"/>
        </w:rPr>
        <w:t xml:space="preserve"> "Empleado" as </w:t>
      </w:r>
      <w:proofErr w:type="spellStart"/>
      <w:r w:rsidRPr="00E8638B">
        <w:rPr>
          <w:rFonts w:eastAsia="Courier New"/>
          <w:lang w:val="es-EC"/>
        </w:rPr>
        <w:t>Emp</w:t>
      </w:r>
      <w:proofErr w:type="spellEnd"/>
    </w:p>
    <w:p w14:paraId="2E20A30E" w14:textId="77777777" w:rsidR="00E8638B" w:rsidRPr="00E8638B" w:rsidRDefault="00E8638B" w:rsidP="00E8638B">
      <w:pPr>
        <w:pStyle w:val="CodeBlock"/>
        <w:shd w:val="clear" w:color="auto" w:fill="F2F2F2"/>
        <w:spacing w:before="0" w:after="0" w:line="240" w:lineRule="auto"/>
        <w:ind w:left="176"/>
        <w:rPr>
          <w:rFonts w:eastAsia="Courier New"/>
          <w:lang w:val="es-EC"/>
        </w:rPr>
      </w:pPr>
    </w:p>
    <w:p w14:paraId="351C238F" w14:textId="77777777" w:rsidR="00E8638B" w:rsidRPr="00E8638B" w:rsidRDefault="00E8638B" w:rsidP="00E8638B">
      <w:pPr>
        <w:pStyle w:val="CodeBlock"/>
        <w:shd w:val="clear" w:color="auto" w:fill="F2F2F2"/>
        <w:spacing w:before="0" w:after="0" w:line="240" w:lineRule="auto"/>
        <w:ind w:left="176"/>
        <w:rPr>
          <w:rFonts w:eastAsia="Courier New"/>
          <w:lang w:val="es-EC"/>
        </w:rPr>
      </w:pPr>
      <w:r w:rsidRPr="00E8638B">
        <w:rPr>
          <w:rFonts w:eastAsia="Courier New"/>
          <w:lang w:val="es-EC"/>
        </w:rPr>
        <w:t xml:space="preserve">Jefe -&gt; </w:t>
      </w:r>
      <w:proofErr w:type="gramStart"/>
      <w:r w:rsidRPr="00E8638B">
        <w:rPr>
          <w:rFonts w:eastAsia="Courier New"/>
          <w:lang w:val="es-EC"/>
        </w:rPr>
        <w:t>UI :</w:t>
      </w:r>
      <w:proofErr w:type="gramEnd"/>
      <w:r w:rsidRPr="00E8638B">
        <w:rPr>
          <w:rFonts w:eastAsia="Courier New"/>
          <w:lang w:val="es-EC"/>
        </w:rPr>
        <w:t xml:space="preserve"> Ingresa Cédula, Nombres, Rol, Correo</w:t>
      </w:r>
    </w:p>
    <w:p w14:paraId="138CE5C4" w14:textId="77777777" w:rsidR="00E8638B" w:rsidRPr="00E8638B" w:rsidRDefault="00E8638B" w:rsidP="00E8638B">
      <w:pPr>
        <w:pStyle w:val="CodeBlock"/>
        <w:shd w:val="clear" w:color="auto" w:fill="F2F2F2"/>
        <w:spacing w:before="0" w:after="0" w:line="240" w:lineRule="auto"/>
        <w:ind w:left="176"/>
        <w:rPr>
          <w:rFonts w:eastAsia="Courier New"/>
          <w:lang w:val="es-EC"/>
        </w:rPr>
      </w:pPr>
      <w:r w:rsidRPr="00E8638B">
        <w:rPr>
          <w:rFonts w:eastAsia="Courier New"/>
          <w:lang w:val="es-EC"/>
        </w:rPr>
        <w:lastRenderedPageBreak/>
        <w:t xml:space="preserve">Jefe -&gt; </w:t>
      </w:r>
      <w:proofErr w:type="gramStart"/>
      <w:r w:rsidRPr="00E8638B">
        <w:rPr>
          <w:rFonts w:eastAsia="Courier New"/>
          <w:lang w:val="es-EC"/>
        </w:rPr>
        <w:t>UI :</w:t>
      </w:r>
      <w:proofErr w:type="gramEnd"/>
      <w:r w:rsidRPr="00E8638B">
        <w:rPr>
          <w:rFonts w:eastAsia="Courier New"/>
          <w:lang w:val="es-EC"/>
        </w:rPr>
        <w:t xml:space="preserve"> Clic en Registrar</w:t>
      </w:r>
    </w:p>
    <w:p w14:paraId="1F574840" w14:textId="77777777" w:rsidR="00E8638B" w:rsidRPr="00E8638B" w:rsidRDefault="00E8638B" w:rsidP="00E8638B">
      <w:pPr>
        <w:pStyle w:val="CodeBlock"/>
        <w:shd w:val="clear" w:color="auto" w:fill="F2F2F2"/>
        <w:spacing w:before="0" w:after="0" w:line="240" w:lineRule="auto"/>
        <w:ind w:left="176"/>
        <w:rPr>
          <w:rFonts w:eastAsia="Courier New"/>
          <w:lang w:val="es-EC"/>
        </w:rPr>
      </w:pPr>
      <w:r w:rsidRPr="00E8638B">
        <w:rPr>
          <w:rFonts w:eastAsia="Courier New"/>
          <w:lang w:val="es-EC"/>
        </w:rPr>
        <w:t xml:space="preserve">UI -&gt; </w:t>
      </w:r>
      <w:proofErr w:type="spellStart"/>
      <w:proofErr w:type="gramStart"/>
      <w:r w:rsidRPr="00E8638B">
        <w:rPr>
          <w:rFonts w:eastAsia="Courier New"/>
          <w:lang w:val="es-EC"/>
        </w:rPr>
        <w:t>Ctrl</w:t>
      </w:r>
      <w:proofErr w:type="spellEnd"/>
      <w:r w:rsidRPr="00E8638B">
        <w:rPr>
          <w:rFonts w:eastAsia="Courier New"/>
          <w:lang w:val="es-EC"/>
        </w:rPr>
        <w:t xml:space="preserve"> :</w:t>
      </w:r>
      <w:proofErr w:type="gramEnd"/>
      <w:r w:rsidRPr="00E8638B">
        <w:rPr>
          <w:rFonts w:eastAsia="Courier New"/>
          <w:lang w:val="es-EC"/>
        </w:rPr>
        <w:t xml:space="preserve"> </w:t>
      </w:r>
      <w:proofErr w:type="spellStart"/>
      <w:r w:rsidRPr="00E8638B">
        <w:rPr>
          <w:rFonts w:eastAsia="Courier New"/>
          <w:lang w:val="es-EC"/>
        </w:rPr>
        <w:t>crearEmpleado</w:t>
      </w:r>
      <w:proofErr w:type="spellEnd"/>
      <w:r w:rsidRPr="00E8638B">
        <w:rPr>
          <w:rFonts w:eastAsia="Courier New"/>
          <w:lang w:val="es-EC"/>
        </w:rPr>
        <w:t>(cedula, nombres, rol, correo)</w:t>
      </w:r>
    </w:p>
    <w:p w14:paraId="727B93FE" w14:textId="77777777" w:rsidR="00E8638B" w:rsidRPr="00E8638B" w:rsidRDefault="00E8638B" w:rsidP="00E8638B">
      <w:pPr>
        <w:pStyle w:val="CodeBlock"/>
        <w:shd w:val="clear" w:color="auto" w:fill="F2F2F2"/>
        <w:spacing w:before="0" w:after="0" w:line="240" w:lineRule="auto"/>
        <w:ind w:left="176"/>
        <w:rPr>
          <w:rFonts w:eastAsia="Courier New"/>
          <w:lang w:val="es-EC"/>
        </w:rPr>
      </w:pPr>
      <w:proofErr w:type="spellStart"/>
      <w:r w:rsidRPr="00E8638B">
        <w:rPr>
          <w:rFonts w:eastAsia="Courier New"/>
          <w:lang w:val="es-EC"/>
        </w:rPr>
        <w:t>Ctrl</w:t>
      </w:r>
      <w:proofErr w:type="spellEnd"/>
      <w:r w:rsidRPr="00E8638B">
        <w:rPr>
          <w:rFonts w:eastAsia="Courier New"/>
          <w:lang w:val="es-EC"/>
        </w:rPr>
        <w:t xml:space="preserve"> -&gt; </w:t>
      </w:r>
      <w:proofErr w:type="spellStart"/>
      <w:proofErr w:type="gramStart"/>
      <w:r w:rsidRPr="00E8638B">
        <w:rPr>
          <w:rFonts w:eastAsia="Courier New"/>
          <w:lang w:val="es-EC"/>
        </w:rPr>
        <w:t>Ctrl</w:t>
      </w:r>
      <w:proofErr w:type="spellEnd"/>
      <w:r w:rsidRPr="00E8638B">
        <w:rPr>
          <w:rFonts w:eastAsia="Courier New"/>
          <w:lang w:val="es-EC"/>
        </w:rPr>
        <w:t xml:space="preserve"> :</w:t>
      </w:r>
      <w:proofErr w:type="gramEnd"/>
      <w:r w:rsidRPr="00E8638B">
        <w:rPr>
          <w:rFonts w:eastAsia="Courier New"/>
          <w:lang w:val="es-EC"/>
        </w:rPr>
        <w:t xml:space="preserve"> </w:t>
      </w:r>
      <w:proofErr w:type="spellStart"/>
      <w:r w:rsidRPr="00E8638B">
        <w:rPr>
          <w:rFonts w:eastAsia="Courier New"/>
          <w:lang w:val="es-EC"/>
        </w:rPr>
        <w:t>validarDatos</w:t>
      </w:r>
      <w:proofErr w:type="spellEnd"/>
      <w:r w:rsidRPr="00E8638B">
        <w:rPr>
          <w:rFonts w:eastAsia="Courier New"/>
          <w:lang w:val="es-EC"/>
        </w:rPr>
        <w:t>(cedula, correo)</w:t>
      </w:r>
    </w:p>
    <w:p w14:paraId="09E961D3" w14:textId="77777777" w:rsidR="00E8638B" w:rsidRPr="00E8638B" w:rsidRDefault="00E8638B" w:rsidP="00E8638B">
      <w:pPr>
        <w:pStyle w:val="CodeBlock"/>
        <w:shd w:val="clear" w:color="auto" w:fill="F2F2F2"/>
        <w:spacing w:before="0" w:after="0" w:line="240" w:lineRule="auto"/>
        <w:ind w:left="176"/>
        <w:rPr>
          <w:rFonts w:eastAsia="Courier New"/>
          <w:lang w:val="es-EC"/>
        </w:rPr>
      </w:pPr>
      <w:proofErr w:type="spellStart"/>
      <w:r w:rsidRPr="00E8638B">
        <w:rPr>
          <w:rFonts w:eastAsia="Courier New"/>
          <w:lang w:val="es-EC"/>
        </w:rPr>
        <w:t>Ctrl</w:t>
      </w:r>
      <w:proofErr w:type="spellEnd"/>
      <w:r w:rsidRPr="00E8638B">
        <w:rPr>
          <w:rFonts w:eastAsia="Courier New"/>
          <w:lang w:val="es-EC"/>
        </w:rPr>
        <w:t xml:space="preserve"> -&gt; </w:t>
      </w:r>
      <w:proofErr w:type="gramStart"/>
      <w:r w:rsidRPr="00E8638B">
        <w:rPr>
          <w:rFonts w:eastAsia="Courier New"/>
          <w:lang w:val="es-EC"/>
        </w:rPr>
        <w:t>Repo :</w:t>
      </w:r>
      <w:proofErr w:type="gramEnd"/>
      <w:r w:rsidRPr="00E8638B">
        <w:rPr>
          <w:rFonts w:eastAsia="Courier New"/>
          <w:lang w:val="es-EC"/>
        </w:rPr>
        <w:t xml:space="preserve"> </w:t>
      </w:r>
      <w:proofErr w:type="spellStart"/>
      <w:r w:rsidRPr="00E8638B">
        <w:rPr>
          <w:rFonts w:eastAsia="Courier New"/>
          <w:lang w:val="es-EC"/>
        </w:rPr>
        <w:t>existeCedula</w:t>
      </w:r>
      <w:proofErr w:type="spellEnd"/>
      <w:r w:rsidRPr="00E8638B">
        <w:rPr>
          <w:rFonts w:eastAsia="Courier New"/>
          <w:lang w:val="es-EC"/>
        </w:rPr>
        <w:t>(cedula)</w:t>
      </w:r>
    </w:p>
    <w:p w14:paraId="595A9A84" w14:textId="77777777" w:rsidR="00E8638B" w:rsidRPr="00E8638B" w:rsidRDefault="00E8638B" w:rsidP="00E8638B">
      <w:pPr>
        <w:pStyle w:val="CodeBlock"/>
        <w:shd w:val="clear" w:color="auto" w:fill="F2F2F2"/>
        <w:spacing w:before="0" w:after="0" w:line="240" w:lineRule="auto"/>
        <w:ind w:left="176"/>
        <w:rPr>
          <w:rFonts w:eastAsia="Courier New"/>
          <w:lang w:val="es-EC"/>
        </w:rPr>
      </w:pPr>
      <w:r w:rsidRPr="00E8638B">
        <w:rPr>
          <w:rFonts w:eastAsia="Courier New"/>
          <w:lang w:val="es-EC"/>
        </w:rPr>
        <w:t xml:space="preserve">Repo --&gt; </w:t>
      </w:r>
      <w:proofErr w:type="spellStart"/>
      <w:proofErr w:type="gramStart"/>
      <w:r w:rsidRPr="00E8638B">
        <w:rPr>
          <w:rFonts w:eastAsia="Courier New"/>
          <w:lang w:val="es-EC"/>
        </w:rPr>
        <w:t>Ctrl</w:t>
      </w:r>
      <w:proofErr w:type="spellEnd"/>
      <w:r w:rsidRPr="00E8638B">
        <w:rPr>
          <w:rFonts w:eastAsia="Courier New"/>
          <w:lang w:val="es-EC"/>
        </w:rPr>
        <w:t xml:space="preserve"> :</w:t>
      </w:r>
      <w:proofErr w:type="gramEnd"/>
      <w:r w:rsidRPr="00E8638B">
        <w:rPr>
          <w:rFonts w:eastAsia="Courier New"/>
          <w:lang w:val="es-EC"/>
        </w:rPr>
        <w:t xml:space="preserve"> false (no existe)</w:t>
      </w:r>
    </w:p>
    <w:p w14:paraId="03E6A302" w14:textId="77777777" w:rsidR="00E8638B" w:rsidRPr="00E8638B" w:rsidRDefault="00E8638B" w:rsidP="00E8638B">
      <w:pPr>
        <w:pStyle w:val="CodeBlock"/>
        <w:shd w:val="clear" w:color="auto" w:fill="F2F2F2"/>
        <w:spacing w:before="0" w:after="0" w:line="240" w:lineRule="auto"/>
        <w:ind w:left="176"/>
        <w:rPr>
          <w:rFonts w:eastAsia="Courier New"/>
          <w:lang w:val="es-EC"/>
        </w:rPr>
      </w:pPr>
      <w:proofErr w:type="spellStart"/>
      <w:r w:rsidRPr="00E8638B">
        <w:rPr>
          <w:rFonts w:eastAsia="Courier New"/>
          <w:lang w:val="es-EC"/>
        </w:rPr>
        <w:t>Ctrl</w:t>
      </w:r>
      <w:proofErr w:type="spellEnd"/>
      <w:r w:rsidRPr="00E8638B">
        <w:rPr>
          <w:rFonts w:eastAsia="Courier New"/>
          <w:lang w:val="es-EC"/>
        </w:rPr>
        <w:t xml:space="preserve"> -&gt; </w:t>
      </w:r>
      <w:proofErr w:type="spellStart"/>
      <w:proofErr w:type="gramStart"/>
      <w:r w:rsidRPr="00E8638B">
        <w:rPr>
          <w:rFonts w:eastAsia="Courier New"/>
          <w:lang w:val="es-EC"/>
        </w:rPr>
        <w:t>Emp</w:t>
      </w:r>
      <w:proofErr w:type="spellEnd"/>
      <w:r w:rsidRPr="00E8638B">
        <w:rPr>
          <w:rFonts w:eastAsia="Courier New"/>
          <w:lang w:val="es-EC"/>
        </w:rPr>
        <w:t xml:space="preserve"> :</w:t>
      </w:r>
      <w:proofErr w:type="gramEnd"/>
      <w:r w:rsidRPr="00E8638B">
        <w:rPr>
          <w:rFonts w:eastAsia="Courier New"/>
          <w:lang w:val="es-EC"/>
        </w:rPr>
        <w:t xml:space="preserve"> new Empleado(cedula, nombres, rol, correo)</w:t>
      </w:r>
    </w:p>
    <w:p w14:paraId="42082A2A" w14:textId="77777777" w:rsidR="00E8638B" w:rsidRPr="00E8638B" w:rsidRDefault="00E8638B" w:rsidP="00E8638B">
      <w:pPr>
        <w:pStyle w:val="CodeBlock"/>
        <w:shd w:val="clear" w:color="auto" w:fill="F2F2F2"/>
        <w:spacing w:before="0" w:after="0" w:line="240" w:lineRule="auto"/>
        <w:ind w:left="176"/>
        <w:rPr>
          <w:rFonts w:eastAsia="Courier New"/>
          <w:lang w:val="es-EC"/>
        </w:rPr>
      </w:pPr>
      <w:proofErr w:type="spellStart"/>
      <w:r w:rsidRPr="00E8638B">
        <w:rPr>
          <w:rFonts w:eastAsia="Courier New"/>
          <w:lang w:val="es-EC"/>
        </w:rPr>
        <w:t>Ctrl</w:t>
      </w:r>
      <w:proofErr w:type="spellEnd"/>
      <w:r w:rsidRPr="00E8638B">
        <w:rPr>
          <w:rFonts w:eastAsia="Courier New"/>
          <w:lang w:val="es-EC"/>
        </w:rPr>
        <w:t xml:space="preserve"> -&gt; </w:t>
      </w:r>
      <w:proofErr w:type="gramStart"/>
      <w:r w:rsidRPr="00E8638B">
        <w:rPr>
          <w:rFonts w:eastAsia="Courier New"/>
          <w:lang w:val="es-EC"/>
        </w:rPr>
        <w:t>Repo :</w:t>
      </w:r>
      <w:proofErr w:type="gramEnd"/>
      <w:r w:rsidRPr="00E8638B">
        <w:rPr>
          <w:rFonts w:eastAsia="Courier New"/>
          <w:lang w:val="es-EC"/>
        </w:rPr>
        <w:t xml:space="preserve"> guardar(</w:t>
      </w:r>
      <w:proofErr w:type="spellStart"/>
      <w:r w:rsidRPr="00E8638B">
        <w:rPr>
          <w:rFonts w:eastAsia="Courier New"/>
          <w:lang w:val="es-EC"/>
        </w:rPr>
        <w:t>Emp</w:t>
      </w:r>
      <w:proofErr w:type="spellEnd"/>
      <w:r w:rsidRPr="00E8638B">
        <w:rPr>
          <w:rFonts w:eastAsia="Courier New"/>
          <w:lang w:val="es-EC"/>
        </w:rPr>
        <w:t>)</w:t>
      </w:r>
    </w:p>
    <w:p w14:paraId="4E466E11" w14:textId="77777777" w:rsidR="00E8638B" w:rsidRPr="00E8638B" w:rsidRDefault="00E8638B" w:rsidP="00E8638B">
      <w:pPr>
        <w:pStyle w:val="CodeBlock"/>
        <w:shd w:val="clear" w:color="auto" w:fill="F2F2F2"/>
        <w:spacing w:before="0" w:after="0" w:line="240" w:lineRule="auto"/>
        <w:ind w:left="176"/>
        <w:rPr>
          <w:rFonts w:eastAsia="Courier New"/>
          <w:lang w:val="es-EC"/>
        </w:rPr>
      </w:pPr>
      <w:r w:rsidRPr="00E8638B">
        <w:rPr>
          <w:rFonts w:eastAsia="Courier New"/>
          <w:lang w:val="es-EC"/>
        </w:rPr>
        <w:t xml:space="preserve">Repo --&gt; </w:t>
      </w:r>
      <w:proofErr w:type="spellStart"/>
      <w:proofErr w:type="gramStart"/>
      <w:r w:rsidRPr="00E8638B">
        <w:rPr>
          <w:rFonts w:eastAsia="Courier New"/>
          <w:lang w:val="es-EC"/>
        </w:rPr>
        <w:t>Ctrl</w:t>
      </w:r>
      <w:proofErr w:type="spellEnd"/>
      <w:r w:rsidRPr="00E8638B">
        <w:rPr>
          <w:rFonts w:eastAsia="Courier New"/>
          <w:lang w:val="es-EC"/>
        </w:rPr>
        <w:t xml:space="preserve"> :</w:t>
      </w:r>
      <w:proofErr w:type="gramEnd"/>
      <w:r w:rsidRPr="00E8638B">
        <w:rPr>
          <w:rFonts w:eastAsia="Courier New"/>
          <w:lang w:val="es-EC"/>
        </w:rPr>
        <w:t xml:space="preserve"> Confirmación PostgreSQL exitosa</w:t>
      </w:r>
    </w:p>
    <w:p w14:paraId="7EF94FB9" w14:textId="77777777" w:rsidR="00E8638B" w:rsidRPr="00E8638B" w:rsidRDefault="00E8638B" w:rsidP="00E8638B">
      <w:pPr>
        <w:pStyle w:val="CodeBlock"/>
        <w:shd w:val="clear" w:color="auto" w:fill="F2F2F2"/>
        <w:spacing w:before="0" w:after="0" w:line="240" w:lineRule="auto"/>
        <w:ind w:left="176"/>
        <w:rPr>
          <w:rFonts w:eastAsia="Courier New"/>
          <w:lang w:val="es-EC"/>
        </w:rPr>
      </w:pPr>
      <w:proofErr w:type="spellStart"/>
      <w:r w:rsidRPr="00E8638B">
        <w:rPr>
          <w:rFonts w:eastAsia="Courier New"/>
          <w:lang w:val="es-EC"/>
        </w:rPr>
        <w:t>Ctrl</w:t>
      </w:r>
      <w:proofErr w:type="spellEnd"/>
      <w:r w:rsidRPr="00E8638B">
        <w:rPr>
          <w:rFonts w:eastAsia="Courier New"/>
          <w:lang w:val="es-EC"/>
        </w:rPr>
        <w:t xml:space="preserve"> -&gt; </w:t>
      </w:r>
      <w:proofErr w:type="spellStart"/>
      <w:proofErr w:type="gramStart"/>
      <w:r w:rsidRPr="00E8638B">
        <w:rPr>
          <w:rFonts w:eastAsia="Courier New"/>
          <w:lang w:val="es-EC"/>
        </w:rPr>
        <w:t>Ctrl</w:t>
      </w:r>
      <w:proofErr w:type="spellEnd"/>
      <w:r w:rsidRPr="00E8638B">
        <w:rPr>
          <w:rFonts w:eastAsia="Courier New"/>
          <w:lang w:val="es-EC"/>
        </w:rPr>
        <w:t xml:space="preserve"> :</w:t>
      </w:r>
      <w:proofErr w:type="gramEnd"/>
      <w:r w:rsidRPr="00E8638B">
        <w:rPr>
          <w:rFonts w:eastAsia="Courier New"/>
          <w:lang w:val="es-EC"/>
        </w:rPr>
        <w:t xml:space="preserve"> </w:t>
      </w:r>
      <w:proofErr w:type="spellStart"/>
      <w:r w:rsidRPr="00E8638B">
        <w:rPr>
          <w:rFonts w:eastAsia="Courier New"/>
          <w:lang w:val="es-EC"/>
        </w:rPr>
        <w:t>generarCredenciales</w:t>
      </w:r>
      <w:proofErr w:type="spellEnd"/>
      <w:r w:rsidRPr="00E8638B">
        <w:rPr>
          <w:rFonts w:eastAsia="Courier New"/>
          <w:lang w:val="es-EC"/>
        </w:rPr>
        <w:t>()</w:t>
      </w:r>
    </w:p>
    <w:p w14:paraId="3D746C56" w14:textId="77777777" w:rsidR="00E8638B" w:rsidRPr="00E8638B" w:rsidRDefault="00E8638B" w:rsidP="00E8638B">
      <w:pPr>
        <w:pStyle w:val="CodeBlock"/>
        <w:shd w:val="clear" w:color="auto" w:fill="F2F2F2"/>
        <w:spacing w:before="0" w:after="0" w:line="240" w:lineRule="auto"/>
        <w:ind w:left="176"/>
        <w:rPr>
          <w:rFonts w:eastAsia="Courier New"/>
          <w:lang w:val="es-EC"/>
        </w:rPr>
      </w:pPr>
      <w:proofErr w:type="spellStart"/>
      <w:r w:rsidRPr="00E8638B">
        <w:rPr>
          <w:rFonts w:eastAsia="Courier New"/>
          <w:lang w:val="es-EC"/>
        </w:rPr>
        <w:t>Ctrl</w:t>
      </w:r>
      <w:proofErr w:type="spellEnd"/>
      <w:r w:rsidRPr="00E8638B">
        <w:rPr>
          <w:rFonts w:eastAsia="Courier New"/>
          <w:lang w:val="es-EC"/>
        </w:rPr>
        <w:t xml:space="preserve"> --&gt; </w:t>
      </w:r>
      <w:proofErr w:type="gramStart"/>
      <w:r w:rsidRPr="00E8638B">
        <w:rPr>
          <w:rFonts w:eastAsia="Courier New"/>
          <w:lang w:val="es-EC"/>
        </w:rPr>
        <w:t>UI :</w:t>
      </w:r>
      <w:proofErr w:type="gramEnd"/>
      <w:r w:rsidRPr="00E8638B">
        <w:rPr>
          <w:rFonts w:eastAsia="Courier New"/>
          <w:lang w:val="es-EC"/>
        </w:rPr>
        <w:t xml:space="preserve"> Registro exitoso y credenciales enviadas</w:t>
      </w:r>
    </w:p>
    <w:p w14:paraId="366CEA19" w14:textId="77777777" w:rsidR="00E8638B" w:rsidRPr="00E8638B" w:rsidRDefault="00E8638B" w:rsidP="00E8638B">
      <w:pPr>
        <w:pStyle w:val="CodeBlock"/>
        <w:shd w:val="clear" w:color="auto" w:fill="F2F2F2"/>
        <w:spacing w:before="0" w:after="0" w:line="240" w:lineRule="auto"/>
        <w:ind w:left="176"/>
        <w:rPr>
          <w:rFonts w:eastAsia="Courier New"/>
          <w:lang w:val="es-EC"/>
        </w:rPr>
      </w:pPr>
      <w:r w:rsidRPr="00E8638B">
        <w:rPr>
          <w:rFonts w:eastAsia="Courier New"/>
          <w:lang w:val="es-EC"/>
        </w:rPr>
        <w:t xml:space="preserve">UI --&gt; </w:t>
      </w:r>
      <w:proofErr w:type="gramStart"/>
      <w:r w:rsidRPr="00E8638B">
        <w:rPr>
          <w:rFonts w:eastAsia="Courier New"/>
          <w:lang w:val="es-EC"/>
        </w:rPr>
        <w:t>Jefe :</w:t>
      </w:r>
      <w:proofErr w:type="gramEnd"/>
      <w:r w:rsidRPr="00E8638B">
        <w:rPr>
          <w:rFonts w:eastAsia="Courier New"/>
          <w:lang w:val="es-EC"/>
        </w:rPr>
        <w:t xml:space="preserve"> Muestra mensaje de confirmación</w:t>
      </w:r>
    </w:p>
    <w:p w14:paraId="560BFD58" w14:textId="0B5D862B" w:rsidR="0031536D" w:rsidRPr="00DE2BBA" w:rsidRDefault="00E8638B" w:rsidP="00E8638B">
      <w:pPr>
        <w:pStyle w:val="CodeBlock"/>
        <w:shd w:val="clear" w:color="auto" w:fill="F2F2F2"/>
        <w:spacing w:before="0" w:after="0" w:line="240" w:lineRule="auto"/>
        <w:ind w:left="176"/>
        <w:rPr>
          <w:lang w:val="es-EC"/>
        </w:rPr>
      </w:pPr>
      <w:r w:rsidRPr="00E8638B">
        <w:rPr>
          <w:rFonts w:eastAsia="Courier New"/>
          <w:lang w:val="es-EC"/>
        </w:rPr>
        <w:t>@enduml</w:t>
      </w:r>
    </w:p>
    <w:p w14:paraId="0A746B67" w14:textId="61C0DC49" w:rsidR="00E8638B" w:rsidRDefault="00E8638B" w:rsidP="00E8638B">
      <w:pPr>
        <w:pStyle w:val="IntenseQuote"/>
        <w:spacing w:after="100" w:line="252" w:lineRule="auto"/>
        <w:ind w:left="0"/>
        <w:rPr>
          <w:lang w:val="es-EC"/>
        </w:rPr>
      </w:pPr>
      <w:r w:rsidRPr="00E8638B">
        <w:rPr>
          <w:noProof/>
          <w:lang w:val="es-EC"/>
        </w:rPr>
        <w:drawing>
          <wp:inline distT="0" distB="0" distL="0" distR="0" wp14:anchorId="3ECFCEDC" wp14:editId="0B3A4D79">
            <wp:extent cx="6492240" cy="4169410"/>
            <wp:effectExtent l="0" t="0" r="381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492240" cy="4169410"/>
                    </a:xfrm>
                    <a:prstGeom prst="rect">
                      <a:avLst/>
                    </a:prstGeom>
                  </pic:spPr>
                </pic:pic>
              </a:graphicData>
            </a:graphic>
          </wp:inline>
        </w:drawing>
      </w:r>
    </w:p>
    <w:p w14:paraId="2502FCA0" w14:textId="18A7B39D" w:rsidR="0031536D" w:rsidRPr="00DE2BBA" w:rsidRDefault="00756615">
      <w:pPr>
        <w:pStyle w:val="IntenseQuote"/>
        <w:spacing w:after="100" w:line="252" w:lineRule="auto"/>
        <w:rPr>
          <w:lang w:val="es-EC"/>
        </w:rPr>
      </w:pPr>
      <w:r w:rsidRPr="00DE2BBA">
        <w:rPr>
          <w:lang w:val="es-EC"/>
        </w:rPr>
        <w:t xml:space="preserve">8.2 Secuencia: </w:t>
      </w:r>
      <w:r w:rsidR="00E8638B">
        <w:rPr>
          <w:lang w:val="es-EC"/>
        </w:rPr>
        <w:t>Editar Empleado</w:t>
      </w:r>
    </w:p>
    <w:p w14:paraId="3CDB6E7F" w14:textId="3872DB86" w:rsidR="00E8638B" w:rsidRPr="00E8638B" w:rsidRDefault="00E8638B" w:rsidP="00E8638B">
      <w:pPr>
        <w:pStyle w:val="CodeBlock"/>
        <w:shd w:val="clear" w:color="auto" w:fill="F2F2F2"/>
        <w:spacing w:before="0" w:after="0" w:line="240" w:lineRule="auto"/>
        <w:ind w:left="176"/>
        <w:rPr>
          <w:rFonts w:eastAsia="Courier New"/>
          <w:lang w:val="es-EC"/>
        </w:rPr>
      </w:pPr>
      <w:r w:rsidRPr="00E8638B">
        <w:rPr>
          <w:rFonts w:eastAsia="Courier New"/>
          <w:lang w:val="es-EC"/>
        </w:rPr>
        <w:t>@startuml</w:t>
      </w:r>
    </w:p>
    <w:p w14:paraId="492AC5D8" w14:textId="77777777" w:rsidR="00E8638B" w:rsidRPr="00E8638B" w:rsidRDefault="00E8638B" w:rsidP="00E8638B">
      <w:pPr>
        <w:pStyle w:val="CodeBlock"/>
        <w:shd w:val="clear" w:color="auto" w:fill="F2F2F2"/>
        <w:spacing w:before="0" w:after="0" w:line="240" w:lineRule="auto"/>
        <w:ind w:left="176"/>
        <w:rPr>
          <w:rFonts w:eastAsia="Courier New"/>
          <w:lang w:val="es-EC"/>
        </w:rPr>
      </w:pPr>
      <w:proofErr w:type="spellStart"/>
      <w:r w:rsidRPr="00E8638B">
        <w:rPr>
          <w:rFonts w:eastAsia="Courier New"/>
          <w:lang w:val="es-EC"/>
        </w:rPr>
        <w:t>title</w:t>
      </w:r>
      <w:proofErr w:type="spellEnd"/>
      <w:r w:rsidRPr="00E8638B">
        <w:rPr>
          <w:rFonts w:eastAsia="Courier New"/>
          <w:lang w:val="es-EC"/>
        </w:rPr>
        <w:t xml:space="preserve"> Secuencia de análisis - Editar Empleado (</w:t>
      </w:r>
      <w:proofErr w:type="spellStart"/>
      <w:r w:rsidRPr="00E8638B">
        <w:rPr>
          <w:rFonts w:eastAsia="Courier New"/>
          <w:lang w:val="es-EC"/>
        </w:rPr>
        <w:t>TekMess</w:t>
      </w:r>
      <w:proofErr w:type="spellEnd"/>
      <w:r w:rsidRPr="00E8638B">
        <w:rPr>
          <w:rFonts w:eastAsia="Courier New"/>
          <w:lang w:val="es-EC"/>
        </w:rPr>
        <w:t>)</w:t>
      </w:r>
    </w:p>
    <w:p w14:paraId="08F4C2CB" w14:textId="77777777" w:rsidR="00E8638B" w:rsidRPr="00E8638B" w:rsidRDefault="00E8638B" w:rsidP="00E8638B">
      <w:pPr>
        <w:pStyle w:val="CodeBlock"/>
        <w:shd w:val="clear" w:color="auto" w:fill="F2F2F2"/>
        <w:spacing w:before="0" w:after="0" w:line="240" w:lineRule="auto"/>
        <w:ind w:left="176"/>
        <w:rPr>
          <w:rFonts w:eastAsia="Courier New"/>
          <w:lang w:val="es-EC"/>
        </w:rPr>
      </w:pPr>
    </w:p>
    <w:p w14:paraId="30E198A0" w14:textId="77777777" w:rsidR="00E8638B" w:rsidRPr="00E8638B" w:rsidRDefault="00E8638B" w:rsidP="00E8638B">
      <w:pPr>
        <w:pStyle w:val="CodeBlock"/>
        <w:shd w:val="clear" w:color="auto" w:fill="F2F2F2"/>
        <w:spacing w:before="0" w:after="0" w:line="240" w:lineRule="auto"/>
        <w:ind w:left="176"/>
        <w:rPr>
          <w:rFonts w:eastAsia="Courier New"/>
          <w:lang w:val="es-EC"/>
        </w:rPr>
      </w:pPr>
      <w:r w:rsidRPr="00E8638B">
        <w:rPr>
          <w:rFonts w:eastAsia="Courier New"/>
          <w:lang w:val="es-EC"/>
        </w:rPr>
        <w:t>actor "</w:t>
      </w:r>
      <w:proofErr w:type="gramStart"/>
      <w:r w:rsidRPr="00E8638B">
        <w:rPr>
          <w:rFonts w:eastAsia="Courier New"/>
          <w:lang w:val="es-EC"/>
        </w:rPr>
        <w:t>Jefe</w:t>
      </w:r>
      <w:proofErr w:type="gramEnd"/>
      <w:r w:rsidRPr="00E8638B">
        <w:rPr>
          <w:rFonts w:eastAsia="Courier New"/>
          <w:lang w:val="es-EC"/>
        </w:rPr>
        <w:t xml:space="preserve"> de Logística" as Jefe</w:t>
      </w:r>
    </w:p>
    <w:p w14:paraId="59A8F26A" w14:textId="77777777" w:rsidR="00E8638B" w:rsidRPr="00E8638B" w:rsidRDefault="00E8638B" w:rsidP="00E8638B">
      <w:pPr>
        <w:pStyle w:val="CodeBlock"/>
        <w:shd w:val="clear" w:color="auto" w:fill="F2F2F2"/>
        <w:spacing w:before="0" w:after="0" w:line="240" w:lineRule="auto"/>
        <w:ind w:left="176"/>
        <w:rPr>
          <w:rFonts w:eastAsia="Courier New"/>
          <w:lang w:val="es-EC"/>
        </w:rPr>
      </w:pPr>
      <w:proofErr w:type="spellStart"/>
      <w:r w:rsidRPr="00E8638B">
        <w:rPr>
          <w:rFonts w:eastAsia="Courier New"/>
          <w:lang w:val="es-EC"/>
        </w:rPr>
        <w:t>boundary</w:t>
      </w:r>
      <w:proofErr w:type="spellEnd"/>
      <w:r w:rsidRPr="00E8638B">
        <w:rPr>
          <w:rFonts w:eastAsia="Courier New"/>
          <w:lang w:val="es-EC"/>
        </w:rPr>
        <w:t xml:space="preserve"> "</w:t>
      </w:r>
      <w:proofErr w:type="spellStart"/>
      <w:r w:rsidRPr="00E8638B">
        <w:rPr>
          <w:rFonts w:eastAsia="Courier New"/>
          <w:lang w:val="es-EC"/>
        </w:rPr>
        <w:t>FormularioGestionEmpleado</w:t>
      </w:r>
      <w:proofErr w:type="spellEnd"/>
      <w:r w:rsidRPr="00E8638B">
        <w:rPr>
          <w:rFonts w:eastAsia="Courier New"/>
          <w:lang w:val="es-EC"/>
        </w:rPr>
        <w:t>" as UI</w:t>
      </w:r>
    </w:p>
    <w:p w14:paraId="4168A081" w14:textId="77777777" w:rsidR="00E8638B" w:rsidRPr="00E8638B" w:rsidRDefault="00E8638B" w:rsidP="00E8638B">
      <w:pPr>
        <w:pStyle w:val="CodeBlock"/>
        <w:shd w:val="clear" w:color="auto" w:fill="F2F2F2"/>
        <w:spacing w:before="0" w:after="0" w:line="240" w:lineRule="auto"/>
        <w:ind w:left="176"/>
        <w:rPr>
          <w:rFonts w:eastAsia="Courier New"/>
          <w:lang w:val="es-EC"/>
        </w:rPr>
      </w:pPr>
      <w:r w:rsidRPr="00E8638B">
        <w:rPr>
          <w:rFonts w:eastAsia="Courier New"/>
          <w:lang w:val="es-EC"/>
        </w:rPr>
        <w:t>control "</w:t>
      </w:r>
      <w:proofErr w:type="spellStart"/>
      <w:r w:rsidRPr="00E8638B">
        <w:rPr>
          <w:rFonts w:eastAsia="Courier New"/>
          <w:lang w:val="es-EC"/>
        </w:rPr>
        <w:t>ControlEmpleado</w:t>
      </w:r>
      <w:proofErr w:type="spellEnd"/>
      <w:r w:rsidRPr="00E8638B">
        <w:rPr>
          <w:rFonts w:eastAsia="Courier New"/>
          <w:lang w:val="es-EC"/>
        </w:rPr>
        <w:t xml:space="preserve">" as </w:t>
      </w:r>
      <w:proofErr w:type="spellStart"/>
      <w:r w:rsidRPr="00E8638B">
        <w:rPr>
          <w:rFonts w:eastAsia="Courier New"/>
          <w:lang w:val="es-EC"/>
        </w:rPr>
        <w:t>Ctrl</w:t>
      </w:r>
      <w:proofErr w:type="spellEnd"/>
    </w:p>
    <w:p w14:paraId="65E24017" w14:textId="77777777" w:rsidR="00E8638B" w:rsidRPr="00E8638B" w:rsidRDefault="00E8638B" w:rsidP="00E8638B">
      <w:pPr>
        <w:pStyle w:val="CodeBlock"/>
        <w:shd w:val="clear" w:color="auto" w:fill="F2F2F2"/>
        <w:spacing w:before="0" w:after="0" w:line="240" w:lineRule="auto"/>
        <w:ind w:left="176"/>
        <w:rPr>
          <w:rFonts w:eastAsia="Courier New"/>
          <w:lang w:val="es-EC"/>
        </w:rPr>
      </w:pPr>
      <w:proofErr w:type="spellStart"/>
      <w:r w:rsidRPr="00E8638B">
        <w:rPr>
          <w:rFonts w:eastAsia="Courier New"/>
          <w:lang w:val="es-EC"/>
        </w:rPr>
        <w:t>database</w:t>
      </w:r>
      <w:proofErr w:type="spellEnd"/>
      <w:r w:rsidRPr="00E8638B">
        <w:rPr>
          <w:rFonts w:eastAsia="Courier New"/>
          <w:lang w:val="es-EC"/>
        </w:rPr>
        <w:t xml:space="preserve"> "</w:t>
      </w:r>
      <w:proofErr w:type="spellStart"/>
      <w:r w:rsidRPr="00E8638B">
        <w:rPr>
          <w:rFonts w:eastAsia="Courier New"/>
          <w:lang w:val="es-EC"/>
        </w:rPr>
        <w:t>RepositorioEmpleado</w:t>
      </w:r>
      <w:proofErr w:type="spellEnd"/>
      <w:r w:rsidRPr="00E8638B">
        <w:rPr>
          <w:rFonts w:eastAsia="Courier New"/>
          <w:lang w:val="es-EC"/>
        </w:rPr>
        <w:t>" as Repo</w:t>
      </w:r>
    </w:p>
    <w:p w14:paraId="33C19A48" w14:textId="77777777" w:rsidR="00E8638B" w:rsidRPr="00E8638B" w:rsidRDefault="00E8638B" w:rsidP="00E8638B">
      <w:pPr>
        <w:pStyle w:val="CodeBlock"/>
        <w:shd w:val="clear" w:color="auto" w:fill="F2F2F2"/>
        <w:spacing w:before="0" w:after="0" w:line="240" w:lineRule="auto"/>
        <w:ind w:left="176"/>
        <w:rPr>
          <w:rFonts w:eastAsia="Courier New"/>
          <w:lang w:val="es-EC"/>
        </w:rPr>
      </w:pPr>
      <w:proofErr w:type="spellStart"/>
      <w:r w:rsidRPr="00E8638B">
        <w:rPr>
          <w:rFonts w:eastAsia="Courier New"/>
          <w:lang w:val="es-EC"/>
        </w:rPr>
        <w:t>entity</w:t>
      </w:r>
      <w:proofErr w:type="spellEnd"/>
      <w:r w:rsidRPr="00E8638B">
        <w:rPr>
          <w:rFonts w:eastAsia="Courier New"/>
          <w:lang w:val="es-EC"/>
        </w:rPr>
        <w:t xml:space="preserve"> "Empleado" as </w:t>
      </w:r>
      <w:proofErr w:type="spellStart"/>
      <w:r w:rsidRPr="00E8638B">
        <w:rPr>
          <w:rFonts w:eastAsia="Courier New"/>
          <w:lang w:val="es-EC"/>
        </w:rPr>
        <w:t>Emp</w:t>
      </w:r>
      <w:proofErr w:type="spellEnd"/>
    </w:p>
    <w:p w14:paraId="25489386" w14:textId="77777777" w:rsidR="00E8638B" w:rsidRPr="00E8638B" w:rsidRDefault="00E8638B" w:rsidP="00E8638B">
      <w:pPr>
        <w:pStyle w:val="CodeBlock"/>
        <w:shd w:val="clear" w:color="auto" w:fill="F2F2F2"/>
        <w:spacing w:before="0" w:after="0" w:line="240" w:lineRule="auto"/>
        <w:ind w:left="176"/>
        <w:rPr>
          <w:rFonts w:eastAsia="Courier New"/>
          <w:lang w:val="es-EC"/>
        </w:rPr>
      </w:pPr>
    </w:p>
    <w:p w14:paraId="6C504D93" w14:textId="77777777" w:rsidR="00E8638B" w:rsidRPr="00E8638B" w:rsidRDefault="00E8638B" w:rsidP="00E8638B">
      <w:pPr>
        <w:pStyle w:val="CodeBlock"/>
        <w:shd w:val="clear" w:color="auto" w:fill="F2F2F2"/>
        <w:spacing w:before="0" w:after="0" w:line="240" w:lineRule="auto"/>
        <w:ind w:left="176"/>
        <w:rPr>
          <w:rFonts w:eastAsia="Courier New"/>
          <w:lang w:val="es-EC"/>
        </w:rPr>
      </w:pPr>
      <w:r w:rsidRPr="00E8638B">
        <w:rPr>
          <w:rFonts w:eastAsia="Courier New"/>
          <w:lang w:val="es-EC"/>
        </w:rPr>
        <w:t xml:space="preserve">Jefe -&gt; </w:t>
      </w:r>
      <w:proofErr w:type="gramStart"/>
      <w:r w:rsidRPr="00E8638B">
        <w:rPr>
          <w:rFonts w:eastAsia="Courier New"/>
          <w:lang w:val="es-EC"/>
        </w:rPr>
        <w:t>UI :</w:t>
      </w:r>
      <w:proofErr w:type="gramEnd"/>
      <w:r w:rsidRPr="00E8638B">
        <w:rPr>
          <w:rFonts w:eastAsia="Courier New"/>
          <w:lang w:val="es-EC"/>
        </w:rPr>
        <w:t xml:space="preserve"> Selecciona empleado y modifica datos</w:t>
      </w:r>
    </w:p>
    <w:p w14:paraId="5FBCEEB2" w14:textId="77777777" w:rsidR="00E8638B" w:rsidRPr="00E8638B" w:rsidRDefault="00E8638B" w:rsidP="00E8638B">
      <w:pPr>
        <w:pStyle w:val="CodeBlock"/>
        <w:shd w:val="clear" w:color="auto" w:fill="F2F2F2"/>
        <w:spacing w:before="0" w:after="0" w:line="240" w:lineRule="auto"/>
        <w:ind w:left="176"/>
        <w:rPr>
          <w:rFonts w:eastAsia="Courier New"/>
          <w:lang w:val="es-EC"/>
        </w:rPr>
      </w:pPr>
      <w:r w:rsidRPr="00E8638B">
        <w:rPr>
          <w:rFonts w:eastAsia="Courier New"/>
          <w:lang w:val="es-EC"/>
        </w:rPr>
        <w:t xml:space="preserve">Jefe -&gt; </w:t>
      </w:r>
      <w:proofErr w:type="gramStart"/>
      <w:r w:rsidRPr="00E8638B">
        <w:rPr>
          <w:rFonts w:eastAsia="Courier New"/>
          <w:lang w:val="es-EC"/>
        </w:rPr>
        <w:t>UI :</w:t>
      </w:r>
      <w:proofErr w:type="gramEnd"/>
      <w:r w:rsidRPr="00E8638B">
        <w:rPr>
          <w:rFonts w:eastAsia="Courier New"/>
          <w:lang w:val="es-EC"/>
        </w:rPr>
        <w:t xml:space="preserve"> Clic en Actualizar</w:t>
      </w:r>
    </w:p>
    <w:p w14:paraId="6E1E0AE3" w14:textId="77777777" w:rsidR="00E8638B" w:rsidRPr="00E8638B" w:rsidRDefault="00E8638B" w:rsidP="00E8638B">
      <w:pPr>
        <w:pStyle w:val="CodeBlock"/>
        <w:shd w:val="clear" w:color="auto" w:fill="F2F2F2"/>
        <w:spacing w:before="0" w:after="0" w:line="240" w:lineRule="auto"/>
        <w:ind w:left="176"/>
        <w:rPr>
          <w:rFonts w:eastAsia="Courier New"/>
          <w:lang w:val="es-EC"/>
        </w:rPr>
      </w:pPr>
      <w:r w:rsidRPr="00E8638B">
        <w:rPr>
          <w:rFonts w:eastAsia="Courier New"/>
          <w:lang w:val="es-EC"/>
        </w:rPr>
        <w:t xml:space="preserve">UI -&gt; </w:t>
      </w:r>
      <w:proofErr w:type="spellStart"/>
      <w:proofErr w:type="gramStart"/>
      <w:r w:rsidRPr="00E8638B">
        <w:rPr>
          <w:rFonts w:eastAsia="Courier New"/>
          <w:lang w:val="es-EC"/>
        </w:rPr>
        <w:t>Ctrl</w:t>
      </w:r>
      <w:proofErr w:type="spellEnd"/>
      <w:r w:rsidRPr="00E8638B">
        <w:rPr>
          <w:rFonts w:eastAsia="Courier New"/>
          <w:lang w:val="es-EC"/>
        </w:rPr>
        <w:t xml:space="preserve"> :</w:t>
      </w:r>
      <w:proofErr w:type="gramEnd"/>
      <w:r w:rsidRPr="00E8638B">
        <w:rPr>
          <w:rFonts w:eastAsia="Courier New"/>
          <w:lang w:val="es-EC"/>
        </w:rPr>
        <w:t xml:space="preserve"> </w:t>
      </w:r>
      <w:proofErr w:type="spellStart"/>
      <w:r w:rsidRPr="00E8638B">
        <w:rPr>
          <w:rFonts w:eastAsia="Courier New"/>
          <w:lang w:val="es-EC"/>
        </w:rPr>
        <w:t>editarEmpleado</w:t>
      </w:r>
      <w:proofErr w:type="spellEnd"/>
      <w:r w:rsidRPr="00E8638B">
        <w:rPr>
          <w:rFonts w:eastAsia="Courier New"/>
          <w:lang w:val="es-EC"/>
        </w:rPr>
        <w:t xml:space="preserve">(cedula, </w:t>
      </w:r>
      <w:proofErr w:type="spellStart"/>
      <w:r w:rsidRPr="00E8638B">
        <w:rPr>
          <w:rFonts w:eastAsia="Courier New"/>
          <w:lang w:val="es-EC"/>
        </w:rPr>
        <w:t>nuevosDatos</w:t>
      </w:r>
      <w:proofErr w:type="spellEnd"/>
      <w:r w:rsidRPr="00E8638B">
        <w:rPr>
          <w:rFonts w:eastAsia="Courier New"/>
          <w:lang w:val="es-EC"/>
        </w:rPr>
        <w:t>)</w:t>
      </w:r>
    </w:p>
    <w:p w14:paraId="119499B5" w14:textId="77777777" w:rsidR="00E8638B" w:rsidRPr="00E8638B" w:rsidRDefault="00E8638B" w:rsidP="00E8638B">
      <w:pPr>
        <w:pStyle w:val="CodeBlock"/>
        <w:shd w:val="clear" w:color="auto" w:fill="F2F2F2"/>
        <w:spacing w:before="0" w:after="0" w:line="240" w:lineRule="auto"/>
        <w:ind w:left="176"/>
        <w:rPr>
          <w:rFonts w:eastAsia="Courier New"/>
          <w:lang w:val="es-EC"/>
        </w:rPr>
      </w:pPr>
      <w:proofErr w:type="spellStart"/>
      <w:r w:rsidRPr="00E8638B">
        <w:rPr>
          <w:rFonts w:eastAsia="Courier New"/>
          <w:lang w:val="es-EC"/>
        </w:rPr>
        <w:t>Ctrl</w:t>
      </w:r>
      <w:proofErr w:type="spellEnd"/>
      <w:r w:rsidRPr="00E8638B">
        <w:rPr>
          <w:rFonts w:eastAsia="Courier New"/>
          <w:lang w:val="es-EC"/>
        </w:rPr>
        <w:t xml:space="preserve"> -&gt; </w:t>
      </w:r>
      <w:proofErr w:type="spellStart"/>
      <w:proofErr w:type="gramStart"/>
      <w:r w:rsidRPr="00E8638B">
        <w:rPr>
          <w:rFonts w:eastAsia="Courier New"/>
          <w:lang w:val="es-EC"/>
        </w:rPr>
        <w:t>Ctrl</w:t>
      </w:r>
      <w:proofErr w:type="spellEnd"/>
      <w:r w:rsidRPr="00E8638B">
        <w:rPr>
          <w:rFonts w:eastAsia="Courier New"/>
          <w:lang w:val="es-EC"/>
        </w:rPr>
        <w:t xml:space="preserve"> :</w:t>
      </w:r>
      <w:proofErr w:type="gramEnd"/>
      <w:r w:rsidRPr="00E8638B">
        <w:rPr>
          <w:rFonts w:eastAsia="Courier New"/>
          <w:lang w:val="es-EC"/>
        </w:rPr>
        <w:t xml:space="preserve"> </w:t>
      </w:r>
      <w:proofErr w:type="spellStart"/>
      <w:r w:rsidRPr="00E8638B">
        <w:rPr>
          <w:rFonts w:eastAsia="Courier New"/>
          <w:lang w:val="es-EC"/>
        </w:rPr>
        <w:t>validarDatos</w:t>
      </w:r>
      <w:proofErr w:type="spellEnd"/>
      <w:r w:rsidRPr="00E8638B">
        <w:rPr>
          <w:rFonts w:eastAsia="Courier New"/>
          <w:lang w:val="es-EC"/>
        </w:rPr>
        <w:t>(</w:t>
      </w:r>
      <w:proofErr w:type="spellStart"/>
      <w:r w:rsidRPr="00E8638B">
        <w:rPr>
          <w:rFonts w:eastAsia="Courier New"/>
          <w:lang w:val="es-EC"/>
        </w:rPr>
        <w:t>nuevosDatos</w:t>
      </w:r>
      <w:proofErr w:type="spellEnd"/>
      <w:r w:rsidRPr="00E8638B">
        <w:rPr>
          <w:rFonts w:eastAsia="Courier New"/>
          <w:lang w:val="es-EC"/>
        </w:rPr>
        <w:t>)</w:t>
      </w:r>
    </w:p>
    <w:p w14:paraId="0CD97652" w14:textId="77777777" w:rsidR="00E8638B" w:rsidRPr="00E8638B" w:rsidRDefault="00E8638B" w:rsidP="00E8638B">
      <w:pPr>
        <w:pStyle w:val="CodeBlock"/>
        <w:shd w:val="clear" w:color="auto" w:fill="F2F2F2"/>
        <w:spacing w:before="0" w:after="0" w:line="240" w:lineRule="auto"/>
        <w:ind w:left="176"/>
        <w:rPr>
          <w:rFonts w:eastAsia="Courier New"/>
          <w:lang w:val="es-EC"/>
        </w:rPr>
      </w:pPr>
      <w:proofErr w:type="spellStart"/>
      <w:r w:rsidRPr="00E8638B">
        <w:rPr>
          <w:rFonts w:eastAsia="Courier New"/>
          <w:lang w:val="es-EC"/>
        </w:rPr>
        <w:t>Ctrl</w:t>
      </w:r>
      <w:proofErr w:type="spellEnd"/>
      <w:r w:rsidRPr="00E8638B">
        <w:rPr>
          <w:rFonts w:eastAsia="Courier New"/>
          <w:lang w:val="es-EC"/>
        </w:rPr>
        <w:t xml:space="preserve"> -&gt; </w:t>
      </w:r>
      <w:proofErr w:type="gramStart"/>
      <w:r w:rsidRPr="00E8638B">
        <w:rPr>
          <w:rFonts w:eastAsia="Courier New"/>
          <w:lang w:val="es-EC"/>
        </w:rPr>
        <w:t>Repo :</w:t>
      </w:r>
      <w:proofErr w:type="gramEnd"/>
      <w:r w:rsidRPr="00E8638B">
        <w:rPr>
          <w:rFonts w:eastAsia="Courier New"/>
          <w:lang w:val="es-EC"/>
        </w:rPr>
        <w:t xml:space="preserve"> </w:t>
      </w:r>
      <w:proofErr w:type="spellStart"/>
      <w:r w:rsidRPr="00E8638B">
        <w:rPr>
          <w:rFonts w:eastAsia="Courier New"/>
          <w:lang w:val="es-EC"/>
        </w:rPr>
        <w:t>buscarPorCedula</w:t>
      </w:r>
      <w:proofErr w:type="spellEnd"/>
      <w:r w:rsidRPr="00E8638B">
        <w:rPr>
          <w:rFonts w:eastAsia="Courier New"/>
          <w:lang w:val="es-EC"/>
        </w:rPr>
        <w:t>(cedula)</w:t>
      </w:r>
    </w:p>
    <w:p w14:paraId="0D9CD8CC" w14:textId="77777777" w:rsidR="00E8638B" w:rsidRPr="00E8638B" w:rsidRDefault="00E8638B" w:rsidP="00E8638B">
      <w:pPr>
        <w:pStyle w:val="CodeBlock"/>
        <w:shd w:val="clear" w:color="auto" w:fill="F2F2F2"/>
        <w:spacing w:before="0" w:after="0" w:line="240" w:lineRule="auto"/>
        <w:ind w:left="176"/>
        <w:rPr>
          <w:rFonts w:eastAsia="Courier New"/>
          <w:lang w:val="es-EC"/>
        </w:rPr>
      </w:pPr>
      <w:r w:rsidRPr="00E8638B">
        <w:rPr>
          <w:rFonts w:eastAsia="Courier New"/>
          <w:lang w:val="es-EC"/>
        </w:rPr>
        <w:t xml:space="preserve">Repo --&gt; </w:t>
      </w:r>
      <w:proofErr w:type="spellStart"/>
      <w:proofErr w:type="gramStart"/>
      <w:r w:rsidRPr="00E8638B">
        <w:rPr>
          <w:rFonts w:eastAsia="Courier New"/>
          <w:lang w:val="es-EC"/>
        </w:rPr>
        <w:t>Ctrl</w:t>
      </w:r>
      <w:proofErr w:type="spellEnd"/>
      <w:r w:rsidRPr="00E8638B">
        <w:rPr>
          <w:rFonts w:eastAsia="Courier New"/>
          <w:lang w:val="es-EC"/>
        </w:rPr>
        <w:t xml:space="preserve"> :</w:t>
      </w:r>
      <w:proofErr w:type="gramEnd"/>
      <w:r w:rsidRPr="00E8638B">
        <w:rPr>
          <w:rFonts w:eastAsia="Courier New"/>
          <w:lang w:val="es-EC"/>
        </w:rPr>
        <w:t xml:space="preserve"> Objeto Empleado encontrado</w:t>
      </w:r>
    </w:p>
    <w:p w14:paraId="5535B5A4" w14:textId="77777777" w:rsidR="00E8638B" w:rsidRPr="00E8638B" w:rsidRDefault="00E8638B" w:rsidP="00E8638B">
      <w:pPr>
        <w:pStyle w:val="CodeBlock"/>
        <w:shd w:val="clear" w:color="auto" w:fill="F2F2F2"/>
        <w:spacing w:before="0" w:after="0" w:line="240" w:lineRule="auto"/>
        <w:ind w:left="176"/>
        <w:rPr>
          <w:rFonts w:eastAsia="Courier New"/>
          <w:lang w:val="es-EC"/>
        </w:rPr>
      </w:pPr>
      <w:proofErr w:type="spellStart"/>
      <w:r w:rsidRPr="00E8638B">
        <w:rPr>
          <w:rFonts w:eastAsia="Courier New"/>
          <w:lang w:val="es-EC"/>
        </w:rPr>
        <w:t>Ctrl</w:t>
      </w:r>
      <w:proofErr w:type="spellEnd"/>
      <w:r w:rsidRPr="00E8638B">
        <w:rPr>
          <w:rFonts w:eastAsia="Courier New"/>
          <w:lang w:val="es-EC"/>
        </w:rPr>
        <w:t xml:space="preserve"> -&gt; </w:t>
      </w:r>
      <w:proofErr w:type="spellStart"/>
      <w:proofErr w:type="gramStart"/>
      <w:r w:rsidRPr="00E8638B">
        <w:rPr>
          <w:rFonts w:eastAsia="Courier New"/>
          <w:lang w:val="es-EC"/>
        </w:rPr>
        <w:t>Emp</w:t>
      </w:r>
      <w:proofErr w:type="spellEnd"/>
      <w:r w:rsidRPr="00E8638B">
        <w:rPr>
          <w:rFonts w:eastAsia="Courier New"/>
          <w:lang w:val="es-EC"/>
        </w:rPr>
        <w:t xml:space="preserve"> :</w:t>
      </w:r>
      <w:proofErr w:type="gramEnd"/>
      <w:r w:rsidRPr="00E8638B">
        <w:rPr>
          <w:rFonts w:eastAsia="Courier New"/>
          <w:lang w:val="es-EC"/>
        </w:rPr>
        <w:t xml:space="preserve"> </w:t>
      </w:r>
      <w:proofErr w:type="spellStart"/>
      <w:r w:rsidRPr="00E8638B">
        <w:rPr>
          <w:rFonts w:eastAsia="Courier New"/>
          <w:lang w:val="es-EC"/>
        </w:rPr>
        <w:t>actualizarDatos</w:t>
      </w:r>
      <w:proofErr w:type="spellEnd"/>
      <w:r w:rsidRPr="00E8638B">
        <w:rPr>
          <w:rFonts w:eastAsia="Courier New"/>
          <w:lang w:val="es-EC"/>
        </w:rPr>
        <w:t>(nombres, correo, rol)</w:t>
      </w:r>
    </w:p>
    <w:p w14:paraId="088642E0" w14:textId="77777777" w:rsidR="00E8638B" w:rsidRPr="00E8638B" w:rsidRDefault="00E8638B" w:rsidP="00E8638B">
      <w:pPr>
        <w:pStyle w:val="CodeBlock"/>
        <w:shd w:val="clear" w:color="auto" w:fill="F2F2F2"/>
        <w:spacing w:before="0" w:after="0" w:line="240" w:lineRule="auto"/>
        <w:ind w:left="176"/>
        <w:rPr>
          <w:rFonts w:eastAsia="Courier New"/>
          <w:lang w:val="es-EC"/>
        </w:rPr>
      </w:pPr>
      <w:proofErr w:type="spellStart"/>
      <w:r w:rsidRPr="00E8638B">
        <w:rPr>
          <w:rFonts w:eastAsia="Courier New"/>
          <w:lang w:val="es-EC"/>
        </w:rPr>
        <w:t>Ctrl</w:t>
      </w:r>
      <w:proofErr w:type="spellEnd"/>
      <w:r w:rsidRPr="00E8638B">
        <w:rPr>
          <w:rFonts w:eastAsia="Courier New"/>
          <w:lang w:val="es-EC"/>
        </w:rPr>
        <w:t xml:space="preserve"> -&gt; </w:t>
      </w:r>
      <w:proofErr w:type="gramStart"/>
      <w:r w:rsidRPr="00E8638B">
        <w:rPr>
          <w:rFonts w:eastAsia="Courier New"/>
          <w:lang w:val="es-EC"/>
        </w:rPr>
        <w:t>Repo :</w:t>
      </w:r>
      <w:proofErr w:type="gramEnd"/>
      <w:r w:rsidRPr="00E8638B">
        <w:rPr>
          <w:rFonts w:eastAsia="Courier New"/>
          <w:lang w:val="es-EC"/>
        </w:rPr>
        <w:t xml:space="preserve"> actualizar(</w:t>
      </w:r>
      <w:proofErr w:type="spellStart"/>
      <w:r w:rsidRPr="00E8638B">
        <w:rPr>
          <w:rFonts w:eastAsia="Courier New"/>
          <w:lang w:val="es-EC"/>
        </w:rPr>
        <w:t>Emp</w:t>
      </w:r>
      <w:proofErr w:type="spellEnd"/>
      <w:r w:rsidRPr="00E8638B">
        <w:rPr>
          <w:rFonts w:eastAsia="Courier New"/>
          <w:lang w:val="es-EC"/>
        </w:rPr>
        <w:t>)</w:t>
      </w:r>
    </w:p>
    <w:p w14:paraId="21C04D3D" w14:textId="77777777" w:rsidR="00E8638B" w:rsidRPr="00E8638B" w:rsidRDefault="00E8638B" w:rsidP="00E8638B">
      <w:pPr>
        <w:pStyle w:val="CodeBlock"/>
        <w:shd w:val="clear" w:color="auto" w:fill="F2F2F2"/>
        <w:spacing w:before="0" w:after="0" w:line="240" w:lineRule="auto"/>
        <w:ind w:left="176"/>
        <w:rPr>
          <w:rFonts w:eastAsia="Courier New"/>
          <w:lang w:val="es-EC"/>
        </w:rPr>
      </w:pPr>
      <w:r w:rsidRPr="00E8638B">
        <w:rPr>
          <w:rFonts w:eastAsia="Courier New"/>
          <w:lang w:val="es-EC"/>
        </w:rPr>
        <w:t xml:space="preserve">Repo --&gt; </w:t>
      </w:r>
      <w:proofErr w:type="spellStart"/>
      <w:proofErr w:type="gramStart"/>
      <w:r w:rsidRPr="00E8638B">
        <w:rPr>
          <w:rFonts w:eastAsia="Courier New"/>
          <w:lang w:val="es-EC"/>
        </w:rPr>
        <w:t>Ctrl</w:t>
      </w:r>
      <w:proofErr w:type="spellEnd"/>
      <w:r w:rsidRPr="00E8638B">
        <w:rPr>
          <w:rFonts w:eastAsia="Courier New"/>
          <w:lang w:val="es-EC"/>
        </w:rPr>
        <w:t xml:space="preserve"> :</w:t>
      </w:r>
      <w:proofErr w:type="gramEnd"/>
      <w:r w:rsidRPr="00E8638B">
        <w:rPr>
          <w:rFonts w:eastAsia="Courier New"/>
          <w:lang w:val="es-EC"/>
        </w:rPr>
        <w:t xml:space="preserve"> Actualización correcta</w:t>
      </w:r>
    </w:p>
    <w:p w14:paraId="695FEA09" w14:textId="77777777" w:rsidR="00E8638B" w:rsidRPr="00E8638B" w:rsidRDefault="00E8638B" w:rsidP="00E8638B">
      <w:pPr>
        <w:pStyle w:val="CodeBlock"/>
        <w:shd w:val="clear" w:color="auto" w:fill="F2F2F2"/>
        <w:spacing w:before="0" w:after="0" w:line="240" w:lineRule="auto"/>
        <w:ind w:left="176"/>
        <w:rPr>
          <w:rFonts w:eastAsia="Courier New"/>
          <w:lang w:val="es-EC"/>
        </w:rPr>
      </w:pPr>
      <w:proofErr w:type="spellStart"/>
      <w:r w:rsidRPr="00E8638B">
        <w:rPr>
          <w:rFonts w:eastAsia="Courier New"/>
          <w:lang w:val="es-EC"/>
        </w:rPr>
        <w:t>Ctrl</w:t>
      </w:r>
      <w:proofErr w:type="spellEnd"/>
      <w:r w:rsidRPr="00E8638B">
        <w:rPr>
          <w:rFonts w:eastAsia="Courier New"/>
          <w:lang w:val="es-EC"/>
        </w:rPr>
        <w:t xml:space="preserve"> --&gt; </w:t>
      </w:r>
      <w:proofErr w:type="gramStart"/>
      <w:r w:rsidRPr="00E8638B">
        <w:rPr>
          <w:rFonts w:eastAsia="Courier New"/>
          <w:lang w:val="es-EC"/>
        </w:rPr>
        <w:t>UI :</w:t>
      </w:r>
      <w:proofErr w:type="gramEnd"/>
      <w:r w:rsidRPr="00E8638B">
        <w:rPr>
          <w:rFonts w:eastAsia="Courier New"/>
          <w:lang w:val="es-EC"/>
        </w:rPr>
        <w:t xml:space="preserve"> Resultado exitoso</w:t>
      </w:r>
    </w:p>
    <w:p w14:paraId="1FA2430C" w14:textId="77777777" w:rsidR="00E8638B" w:rsidRPr="00E8638B" w:rsidRDefault="00E8638B" w:rsidP="00E8638B">
      <w:pPr>
        <w:pStyle w:val="CodeBlock"/>
        <w:shd w:val="clear" w:color="auto" w:fill="F2F2F2"/>
        <w:spacing w:before="0" w:after="0" w:line="240" w:lineRule="auto"/>
        <w:ind w:left="176"/>
        <w:rPr>
          <w:rFonts w:eastAsia="Courier New"/>
          <w:lang w:val="es-EC"/>
        </w:rPr>
      </w:pPr>
      <w:r w:rsidRPr="00E8638B">
        <w:rPr>
          <w:rFonts w:eastAsia="Courier New"/>
          <w:lang w:val="es-EC"/>
        </w:rPr>
        <w:t xml:space="preserve">UI --&gt; </w:t>
      </w:r>
      <w:proofErr w:type="gramStart"/>
      <w:r w:rsidRPr="00E8638B">
        <w:rPr>
          <w:rFonts w:eastAsia="Courier New"/>
          <w:lang w:val="es-EC"/>
        </w:rPr>
        <w:t>Jefe :</w:t>
      </w:r>
      <w:proofErr w:type="gramEnd"/>
      <w:r w:rsidRPr="00E8638B">
        <w:rPr>
          <w:rFonts w:eastAsia="Courier New"/>
          <w:lang w:val="es-EC"/>
        </w:rPr>
        <w:t xml:space="preserve"> Muestra mensaje y lista actualizada</w:t>
      </w:r>
    </w:p>
    <w:p w14:paraId="7EA24FED" w14:textId="2EF2ECCA" w:rsidR="0031536D" w:rsidRPr="00DE2BBA" w:rsidRDefault="00E8638B" w:rsidP="00E8638B">
      <w:pPr>
        <w:pStyle w:val="CodeBlock"/>
        <w:shd w:val="clear" w:color="auto" w:fill="F2F2F2"/>
        <w:spacing w:before="0" w:after="0" w:line="240" w:lineRule="auto"/>
        <w:ind w:left="176"/>
        <w:rPr>
          <w:lang w:val="es-EC"/>
        </w:rPr>
      </w:pPr>
      <w:r w:rsidRPr="00E8638B">
        <w:rPr>
          <w:rFonts w:eastAsia="Courier New"/>
          <w:lang w:val="es-EC"/>
        </w:rPr>
        <w:t>@enduml</w:t>
      </w:r>
    </w:p>
    <w:p w14:paraId="33E13414" w14:textId="4D7E26ED" w:rsidR="0031536D" w:rsidRPr="00DE2BBA" w:rsidRDefault="00E8638B">
      <w:pPr>
        <w:spacing w:after="100" w:line="252" w:lineRule="auto"/>
        <w:rPr>
          <w:lang w:val="es-EC"/>
        </w:rPr>
      </w:pPr>
      <w:r w:rsidRPr="00E8638B">
        <w:rPr>
          <w:noProof/>
          <w:lang w:val="es-EC"/>
        </w:rPr>
        <w:lastRenderedPageBreak/>
        <w:drawing>
          <wp:inline distT="0" distB="0" distL="0" distR="0" wp14:anchorId="7BA81DB2" wp14:editId="48F0C566">
            <wp:extent cx="6492240" cy="4148455"/>
            <wp:effectExtent l="0" t="0" r="381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492240" cy="4148455"/>
                    </a:xfrm>
                    <a:prstGeom prst="rect">
                      <a:avLst/>
                    </a:prstGeom>
                  </pic:spPr>
                </pic:pic>
              </a:graphicData>
            </a:graphic>
          </wp:inline>
        </w:drawing>
      </w:r>
    </w:p>
    <w:p w14:paraId="6197BC34" w14:textId="1AF9BAA5" w:rsidR="0031536D" w:rsidRPr="00DE2BBA" w:rsidRDefault="00756615">
      <w:pPr>
        <w:pStyle w:val="IntenseQuote"/>
        <w:spacing w:after="100" w:line="252" w:lineRule="auto"/>
        <w:rPr>
          <w:lang w:val="es-EC"/>
        </w:rPr>
      </w:pPr>
      <w:r w:rsidRPr="00DE2BBA">
        <w:rPr>
          <w:lang w:val="es-EC"/>
        </w:rPr>
        <w:t xml:space="preserve">8.3 Secuencia: Eliminar </w:t>
      </w:r>
      <w:r w:rsidR="00E8638B">
        <w:rPr>
          <w:lang w:val="es-EC"/>
        </w:rPr>
        <w:t>empleado</w:t>
      </w:r>
    </w:p>
    <w:p w14:paraId="7A5BD636" w14:textId="5F1B44F7" w:rsidR="00E8638B" w:rsidRPr="00E8638B" w:rsidRDefault="00E8638B" w:rsidP="00E8638B">
      <w:pPr>
        <w:pStyle w:val="CodeBlock"/>
        <w:shd w:val="clear" w:color="auto" w:fill="F2F2F2"/>
        <w:spacing w:before="0" w:after="0" w:line="240" w:lineRule="auto"/>
        <w:ind w:left="176"/>
        <w:rPr>
          <w:rFonts w:eastAsia="Courier New"/>
          <w:lang w:val="es-EC"/>
        </w:rPr>
      </w:pPr>
      <w:r w:rsidRPr="00E8638B">
        <w:rPr>
          <w:rFonts w:eastAsia="Courier New"/>
          <w:lang w:val="es-EC"/>
        </w:rPr>
        <w:t>@startuml</w:t>
      </w:r>
    </w:p>
    <w:p w14:paraId="3035DEAA" w14:textId="77777777" w:rsidR="00E8638B" w:rsidRPr="00E8638B" w:rsidRDefault="00E8638B" w:rsidP="00E8638B">
      <w:pPr>
        <w:pStyle w:val="CodeBlock"/>
        <w:shd w:val="clear" w:color="auto" w:fill="F2F2F2"/>
        <w:spacing w:before="0" w:after="0" w:line="240" w:lineRule="auto"/>
        <w:ind w:left="176"/>
        <w:rPr>
          <w:rFonts w:eastAsia="Courier New"/>
          <w:lang w:val="es-EC"/>
        </w:rPr>
      </w:pPr>
      <w:proofErr w:type="spellStart"/>
      <w:r w:rsidRPr="00E8638B">
        <w:rPr>
          <w:rFonts w:eastAsia="Courier New"/>
          <w:lang w:val="es-EC"/>
        </w:rPr>
        <w:t>title</w:t>
      </w:r>
      <w:proofErr w:type="spellEnd"/>
      <w:r w:rsidRPr="00E8638B">
        <w:rPr>
          <w:rFonts w:eastAsia="Courier New"/>
          <w:lang w:val="es-EC"/>
        </w:rPr>
        <w:t xml:space="preserve"> Secuencia de análisis - Eliminar Empleado (</w:t>
      </w:r>
      <w:proofErr w:type="spellStart"/>
      <w:r w:rsidRPr="00E8638B">
        <w:rPr>
          <w:rFonts w:eastAsia="Courier New"/>
          <w:lang w:val="es-EC"/>
        </w:rPr>
        <w:t>TekMess</w:t>
      </w:r>
      <w:proofErr w:type="spellEnd"/>
      <w:r w:rsidRPr="00E8638B">
        <w:rPr>
          <w:rFonts w:eastAsia="Courier New"/>
          <w:lang w:val="es-EC"/>
        </w:rPr>
        <w:t>)</w:t>
      </w:r>
    </w:p>
    <w:p w14:paraId="1DABDBC7" w14:textId="77777777" w:rsidR="00E8638B" w:rsidRPr="00E8638B" w:rsidRDefault="00E8638B" w:rsidP="00E8638B">
      <w:pPr>
        <w:pStyle w:val="CodeBlock"/>
        <w:shd w:val="clear" w:color="auto" w:fill="F2F2F2"/>
        <w:spacing w:before="0" w:after="0" w:line="240" w:lineRule="auto"/>
        <w:ind w:left="176"/>
        <w:rPr>
          <w:rFonts w:eastAsia="Courier New"/>
          <w:lang w:val="es-EC"/>
        </w:rPr>
      </w:pPr>
    </w:p>
    <w:p w14:paraId="651B27B9" w14:textId="77777777" w:rsidR="00E8638B" w:rsidRPr="00E8638B" w:rsidRDefault="00E8638B" w:rsidP="00E8638B">
      <w:pPr>
        <w:pStyle w:val="CodeBlock"/>
        <w:shd w:val="clear" w:color="auto" w:fill="F2F2F2"/>
        <w:spacing w:before="0" w:after="0" w:line="240" w:lineRule="auto"/>
        <w:ind w:left="176"/>
        <w:rPr>
          <w:rFonts w:eastAsia="Courier New"/>
          <w:lang w:val="es-EC"/>
        </w:rPr>
      </w:pPr>
      <w:r w:rsidRPr="00E8638B">
        <w:rPr>
          <w:rFonts w:eastAsia="Courier New"/>
          <w:lang w:val="es-EC"/>
        </w:rPr>
        <w:t>actor "</w:t>
      </w:r>
      <w:proofErr w:type="gramStart"/>
      <w:r w:rsidRPr="00E8638B">
        <w:rPr>
          <w:rFonts w:eastAsia="Courier New"/>
          <w:lang w:val="es-EC"/>
        </w:rPr>
        <w:t>Jefe</w:t>
      </w:r>
      <w:proofErr w:type="gramEnd"/>
      <w:r w:rsidRPr="00E8638B">
        <w:rPr>
          <w:rFonts w:eastAsia="Courier New"/>
          <w:lang w:val="es-EC"/>
        </w:rPr>
        <w:t xml:space="preserve"> de Logística" as Jefe</w:t>
      </w:r>
    </w:p>
    <w:p w14:paraId="5DCFDA84" w14:textId="77777777" w:rsidR="00E8638B" w:rsidRPr="00E8638B" w:rsidRDefault="00E8638B" w:rsidP="00E8638B">
      <w:pPr>
        <w:pStyle w:val="CodeBlock"/>
        <w:shd w:val="clear" w:color="auto" w:fill="F2F2F2"/>
        <w:spacing w:before="0" w:after="0" w:line="240" w:lineRule="auto"/>
        <w:ind w:left="176"/>
        <w:rPr>
          <w:rFonts w:eastAsia="Courier New"/>
          <w:lang w:val="es-EC"/>
        </w:rPr>
      </w:pPr>
      <w:proofErr w:type="spellStart"/>
      <w:r w:rsidRPr="00E8638B">
        <w:rPr>
          <w:rFonts w:eastAsia="Courier New"/>
          <w:lang w:val="es-EC"/>
        </w:rPr>
        <w:t>boundary</w:t>
      </w:r>
      <w:proofErr w:type="spellEnd"/>
      <w:r w:rsidRPr="00E8638B">
        <w:rPr>
          <w:rFonts w:eastAsia="Courier New"/>
          <w:lang w:val="es-EC"/>
        </w:rPr>
        <w:t xml:space="preserve"> "</w:t>
      </w:r>
      <w:proofErr w:type="spellStart"/>
      <w:r w:rsidRPr="00E8638B">
        <w:rPr>
          <w:rFonts w:eastAsia="Courier New"/>
          <w:lang w:val="es-EC"/>
        </w:rPr>
        <w:t>FormularioGestionEmpleado</w:t>
      </w:r>
      <w:proofErr w:type="spellEnd"/>
      <w:r w:rsidRPr="00E8638B">
        <w:rPr>
          <w:rFonts w:eastAsia="Courier New"/>
          <w:lang w:val="es-EC"/>
        </w:rPr>
        <w:t>" as UI</w:t>
      </w:r>
    </w:p>
    <w:p w14:paraId="09FEF2E4" w14:textId="77777777" w:rsidR="00E8638B" w:rsidRPr="00E8638B" w:rsidRDefault="00E8638B" w:rsidP="00E8638B">
      <w:pPr>
        <w:pStyle w:val="CodeBlock"/>
        <w:shd w:val="clear" w:color="auto" w:fill="F2F2F2"/>
        <w:spacing w:before="0" w:after="0" w:line="240" w:lineRule="auto"/>
        <w:ind w:left="176"/>
        <w:rPr>
          <w:rFonts w:eastAsia="Courier New"/>
          <w:lang w:val="es-EC"/>
        </w:rPr>
      </w:pPr>
      <w:r w:rsidRPr="00E8638B">
        <w:rPr>
          <w:rFonts w:eastAsia="Courier New"/>
          <w:lang w:val="es-EC"/>
        </w:rPr>
        <w:t>control "</w:t>
      </w:r>
      <w:proofErr w:type="spellStart"/>
      <w:r w:rsidRPr="00E8638B">
        <w:rPr>
          <w:rFonts w:eastAsia="Courier New"/>
          <w:lang w:val="es-EC"/>
        </w:rPr>
        <w:t>ControlEmpleado</w:t>
      </w:r>
      <w:proofErr w:type="spellEnd"/>
      <w:r w:rsidRPr="00E8638B">
        <w:rPr>
          <w:rFonts w:eastAsia="Courier New"/>
          <w:lang w:val="es-EC"/>
        </w:rPr>
        <w:t xml:space="preserve">" as </w:t>
      </w:r>
      <w:proofErr w:type="spellStart"/>
      <w:r w:rsidRPr="00E8638B">
        <w:rPr>
          <w:rFonts w:eastAsia="Courier New"/>
          <w:lang w:val="es-EC"/>
        </w:rPr>
        <w:t>Ctrl</w:t>
      </w:r>
      <w:proofErr w:type="spellEnd"/>
    </w:p>
    <w:p w14:paraId="14B8CEC0" w14:textId="77777777" w:rsidR="00E8638B" w:rsidRPr="00E8638B" w:rsidRDefault="00E8638B" w:rsidP="00E8638B">
      <w:pPr>
        <w:pStyle w:val="CodeBlock"/>
        <w:shd w:val="clear" w:color="auto" w:fill="F2F2F2"/>
        <w:spacing w:before="0" w:after="0" w:line="240" w:lineRule="auto"/>
        <w:ind w:left="176"/>
        <w:rPr>
          <w:rFonts w:eastAsia="Courier New"/>
          <w:lang w:val="es-EC"/>
        </w:rPr>
      </w:pPr>
      <w:proofErr w:type="spellStart"/>
      <w:r w:rsidRPr="00E8638B">
        <w:rPr>
          <w:rFonts w:eastAsia="Courier New"/>
          <w:lang w:val="es-EC"/>
        </w:rPr>
        <w:t>database</w:t>
      </w:r>
      <w:proofErr w:type="spellEnd"/>
      <w:r w:rsidRPr="00E8638B">
        <w:rPr>
          <w:rFonts w:eastAsia="Courier New"/>
          <w:lang w:val="es-EC"/>
        </w:rPr>
        <w:t xml:space="preserve"> "</w:t>
      </w:r>
      <w:proofErr w:type="spellStart"/>
      <w:r w:rsidRPr="00E8638B">
        <w:rPr>
          <w:rFonts w:eastAsia="Courier New"/>
          <w:lang w:val="es-EC"/>
        </w:rPr>
        <w:t>RepositorioEmpleado</w:t>
      </w:r>
      <w:proofErr w:type="spellEnd"/>
      <w:r w:rsidRPr="00E8638B">
        <w:rPr>
          <w:rFonts w:eastAsia="Courier New"/>
          <w:lang w:val="es-EC"/>
        </w:rPr>
        <w:t>" as Repo</w:t>
      </w:r>
    </w:p>
    <w:p w14:paraId="10E05EE4" w14:textId="77777777" w:rsidR="00E8638B" w:rsidRPr="00E8638B" w:rsidRDefault="00E8638B" w:rsidP="00E8638B">
      <w:pPr>
        <w:pStyle w:val="CodeBlock"/>
        <w:shd w:val="clear" w:color="auto" w:fill="F2F2F2"/>
        <w:spacing w:before="0" w:after="0" w:line="240" w:lineRule="auto"/>
        <w:ind w:left="176"/>
        <w:rPr>
          <w:rFonts w:eastAsia="Courier New"/>
          <w:lang w:val="es-EC"/>
        </w:rPr>
      </w:pPr>
    </w:p>
    <w:p w14:paraId="0AA4FAB7" w14:textId="77777777" w:rsidR="00E8638B" w:rsidRPr="00E8638B" w:rsidRDefault="00E8638B" w:rsidP="00E8638B">
      <w:pPr>
        <w:pStyle w:val="CodeBlock"/>
        <w:shd w:val="clear" w:color="auto" w:fill="F2F2F2"/>
        <w:spacing w:before="0" w:after="0" w:line="240" w:lineRule="auto"/>
        <w:ind w:left="176"/>
        <w:rPr>
          <w:rFonts w:eastAsia="Courier New"/>
          <w:lang w:val="es-EC"/>
        </w:rPr>
      </w:pPr>
      <w:r w:rsidRPr="00E8638B">
        <w:rPr>
          <w:rFonts w:eastAsia="Courier New"/>
          <w:lang w:val="es-EC"/>
        </w:rPr>
        <w:t xml:space="preserve">Jefe -&gt; </w:t>
      </w:r>
      <w:proofErr w:type="gramStart"/>
      <w:r w:rsidRPr="00E8638B">
        <w:rPr>
          <w:rFonts w:eastAsia="Courier New"/>
          <w:lang w:val="es-EC"/>
        </w:rPr>
        <w:t>UI :</w:t>
      </w:r>
      <w:proofErr w:type="gramEnd"/>
      <w:r w:rsidRPr="00E8638B">
        <w:rPr>
          <w:rFonts w:eastAsia="Courier New"/>
          <w:lang w:val="es-EC"/>
        </w:rPr>
        <w:t xml:space="preserve"> Selecciona empleado (Cédula)</w:t>
      </w:r>
    </w:p>
    <w:p w14:paraId="7633068F" w14:textId="77777777" w:rsidR="00E8638B" w:rsidRPr="00E8638B" w:rsidRDefault="00E8638B" w:rsidP="00E8638B">
      <w:pPr>
        <w:pStyle w:val="CodeBlock"/>
        <w:shd w:val="clear" w:color="auto" w:fill="F2F2F2"/>
        <w:spacing w:before="0" w:after="0" w:line="240" w:lineRule="auto"/>
        <w:ind w:left="176"/>
        <w:rPr>
          <w:rFonts w:eastAsia="Courier New"/>
          <w:lang w:val="es-EC"/>
        </w:rPr>
      </w:pPr>
      <w:r w:rsidRPr="00E8638B">
        <w:rPr>
          <w:rFonts w:eastAsia="Courier New"/>
          <w:lang w:val="es-EC"/>
        </w:rPr>
        <w:t xml:space="preserve">Jefe -&gt; </w:t>
      </w:r>
      <w:proofErr w:type="gramStart"/>
      <w:r w:rsidRPr="00E8638B">
        <w:rPr>
          <w:rFonts w:eastAsia="Courier New"/>
          <w:lang w:val="es-EC"/>
        </w:rPr>
        <w:t>UI :</w:t>
      </w:r>
      <w:proofErr w:type="gramEnd"/>
      <w:r w:rsidRPr="00E8638B">
        <w:rPr>
          <w:rFonts w:eastAsia="Courier New"/>
          <w:lang w:val="es-EC"/>
        </w:rPr>
        <w:t xml:space="preserve"> Clic en Eliminar</w:t>
      </w:r>
    </w:p>
    <w:p w14:paraId="1E8F921D" w14:textId="77777777" w:rsidR="00E8638B" w:rsidRPr="00E8638B" w:rsidRDefault="00E8638B" w:rsidP="00E8638B">
      <w:pPr>
        <w:pStyle w:val="CodeBlock"/>
        <w:shd w:val="clear" w:color="auto" w:fill="F2F2F2"/>
        <w:spacing w:before="0" w:after="0" w:line="240" w:lineRule="auto"/>
        <w:ind w:left="176"/>
        <w:rPr>
          <w:rFonts w:eastAsia="Courier New"/>
          <w:lang w:val="es-EC"/>
        </w:rPr>
      </w:pPr>
      <w:r w:rsidRPr="00E8638B">
        <w:rPr>
          <w:rFonts w:eastAsia="Courier New"/>
          <w:lang w:val="es-EC"/>
        </w:rPr>
        <w:t xml:space="preserve">UI -&gt; </w:t>
      </w:r>
      <w:proofErr w:type="spellStart"/>
      <w:proofErr w:type="gramStart"/>
      <w:r w:rsidRPr="00E8638B">
        <w:rPr>
          <w:rFonts w:eastAsia="Courier New"/>
          <w:lang w:val="es-EC"/>
        </w:rPr>
        <w:t>Ctrl</w:t>
      </w:r>
      <w:proofErr w:type="spellEnd"/>
      <w:r w:rsidRPr="00E8638B">
        <w:rPr>
          <w:rFonts w:eastAsia="Courier New"/>
          <w:lang w:val="es-EC"/>
        </w:rPr>
        <w:t xml:space="preserve"> :</w:t>
      </w:r>
      <w:proofErr w:type="gramEnd"/>
      <w:r w:rsidRPr="00E8638B">
        <w:rPr>
          <w:rFonts w:eastAsia="Courier New"/>
          <w:lang w:val="es-EC"/>
        </w:rPr>
        <w:t xml:space="preserve"> </w:t>
      </w:r>
      <w:proofErr w:type="spellStart"/>
      <w:r w:rsidRPr="00E8638B">
        <w:rPr>
          <w:rFonts w:eastAsia="Courier New"/>
          <w:lang w:val="es-EC"/>
        </w:rPr>
        <w:t>darBajaEmpleado</w:t>
      </w:r>
      <w:proofErr w:type="spellEnd"/>
      <w:r w:rsidRPr="00E8638B">
        <w:rPr>
          <w:rFonts w:eastAsia="Courier New"/>
          <w:lang w:val="es-EC"/>
        </w:rPr>
        <w:t>(cedula)</w:t>
      </w:r>
    </w:p>
    <w:p w14:paraId="04E52740" w14:textId="77777777" w:rsidR="00E8638B" w:rsidRPr="00E8638B" w:rsidRDefault="00E8638B" w:rsidP="00E8638B">
      <w:pPr>
        <w:pStyle w:val="CodeBlock"/>
        <w:shd w:val="clear" w:color="auto" w:fill="F2F2F2"/>
        <w:spacing w:before="0" w:after="0" w:line="240" w:lineRule="auto"/>
        <w:ind w:left="176"/>
        <w:rPr>
          <w:rFonts w:eastAsia="Courier New"/>
          <w:lang w:val="es-EC"/>
        </w:rPr>
      </w:pPr>
      <w:proofErr w:type="spellStart"/>
      <w:r w:rsidRPr="00E8638B">
        <w:rPr>
          <w:rFonts w:eastAsia="Courier New"/>
          <w:lang w:val="es-EC"/>
        </w:rPr>
        <w:t>Ctrl</w:t>
      </w:r>
      <w:proofErr w:type="spellEnd"/>
      <w:r w:rsidRPr="00E8638B">
        <w:rPr>
          <w:rFonts w:eastAsia="Courier New"/>
          <w:lang w:val="es-EC"/>
        </w:rPr>
        <w:t xml:space="preserve"> -&gt; </w:t>
      </w:r>
      <w:proofErr w:type="gramStart"/>
      <w:r w:rsidRPr="00E8638B">
        <w:rPr>
          <w:rFonts w:eastAsia="Courier New"/>
          <w:lang w:val="es-EC"/>
        </w:rPr>
        <w:t>Repo :</w:t>
      </w:r>
      <w:proofErr w:type="gramEnd"/>
      <w:r w:rsidRPr="00E8638B">
        <w:rPr>
          <w:rFonts w:eastAsia="Courier New"/>
          <w:lang w:val="es-EC"/>
        </w:rPr>
        <w:t xml:space="preserve"> </w:t>
      </w:r>
      <w:proofErr w:type="spellStart"/>
      <w:r w:rsidRPr="00E8638B">
        <w:rPr>
          <w:rFonts w:eastAsia="Courier New"/>
          <w:lang w:val="es-EC"/>
        </w:rPr>
        <w:t>buscarPorCedula</w:t>
      </w:r>
      <w:proofErr w:type="spellEnd"/>
      <w:r w:rsidRPr="00E8638B">
        <w:rPr>
          <w:rFonts w:eastAsia="Courier New"/>
          <w:lang w:val="es-EC"/>
        </w:rPr>
        <w:t>(cedula)</w:t>
      </w:r>
    </w:p>
    <w:p w14:paraId="661F6504" w14:textId="77777777" w:rsidR="00E8638B" w:rsidRPr="00E8638B" w:rsidRDefault="00E8638B" w:rsidP="00E8638B">
      <w:pPr>
        <w:pStyle w:val="CodeBlock"/>
        <w:shd w:val="clear" w:color="auto" w:fill="F2F2F2"/>
        <w:spacing w:before="0" w:after="0" w:line="240" w:lineRule="auto"/>
        <w:ind w:left="176"/>
        <w:rPr>
          <w:rFonts w:eastAsia="Courier New"/>
          <w:lang w:val="es-EC"/>
        </w:rPr>
      </w:pPr>
      <w:r w:rsidRPr="00E8638B">
        <w:rPr>
          <w:rFonts w:eastAsia="Courier New"/>
          <w:lang w:val="es-EC"/>
        </w:rPr>
        <w:t xml:space="preserve">Repo --&gt; </w:t>
      </w:r>
      <w:proofErr w:type="spellStart"/>
      <w:proofErr w:type="gramStart"/>
      <w:r w:rsidRPr="00E8638B">
        <w:rPr>
          <w:rFonts w:eastAsia="Courier New"/>
          <w:lang w:val="es-EC"/>
        </w:rPr>
        <w:t>Ctrl</w:t>
      </w:r>
      <w:proofErr w:type="spellEnd"/>
      <w:r w:rsidRPr="00E8638B">
        <w:rPr>
          <w:rFonts w:eastAsia="Courier New"/>
          <w:lang w:val="es-EC"/>
        </w:rPr>
        <w:t xml:space="preserve"> :</w:t>
      </w:r>
      <w:proofErr w:type="gramEnd"/>
      <w:r w:rsidRPr="00E8638B">
        <w:rPr>
          <w:rFonts w:eastAsia="Courier New"/>
          <w:lang w:val="es-EC"/>
        </w:rPr>
        <w:t xml:space="preserve"> Empleado encontrado</w:t>
      </w:r>
    </w:p>
    <w:p w14:paraId="5D732F15" w14:textId="77777777" w:rsidR="00E8638B" w:rsidRPr="00E8638B" w:rsidRDefault="00E8638B" w:rsidP="00E8638B">
      <w:pPr>
        <w:pStyle w:val="CodeBlock"/>
        <w:shd w:val="clear" w:color="auto" w:fill="F2F2F2"/>
        <w:spacing w:before="0" w:after="0" w:line="240" w:lineRule="auto"/>
        <w:ind w:left="176"/>
        <w:rPr>
          <w:rFonts w:eastAsia="Courier New"/>
          <w:lang w:val="es-EC"/>
        </w:rPr>
      </w:pPr>
      <w:proofErr w:type="spellStart"/>
      <w:r w:rsidRPr="00E8638B">
        <w:rPr>
          <w:rFonts w:eastAsia="Courier New"/>
          <w:lang w:val="es-EC"/>
        </w:rPr>
        <w:t>Ctrl</w:t>
      </w:r>
      <w:proofErr w:type="spellEnd"/>
      <w:r w:rsidRPr="00E8638B">
        <w:rPr>
          <w:rFonts w:eastAsia="Courier New"/>
          <w:lang w:val="es-EC"/>
        </w:rPr>
        <w:t xml:space="preserve"> -&gt; </w:t>
      </w:r>
      <w:proofErr w:type="gramStart"/>
      <w:r w:rsidRPr="00E8638B">
        <w:rPr>
          <w:rFonts w:eastAsia="Courier New"/>
          <w:lang w:val="es-EC"/>
        </w:rPr>
        <w:t>Repo :</w:t>
      </w:r>
      <w:proofErr w:type="gramEnd"/>
      <w:r w:rsidRPr="00E8638B">
        <w:rPr>
          <w:rFonts w:eastAsia="Courier New"/>
          <w:lang w:val="es-EC"/>
        </w:rPr>
        <w:t xml:space="preserve"> eliminar(cedula)</w:t>
      </w:r>
    </w:p>
    <w:p w14:paraId="26E2104C" w14:textId="77777777" w:rsidR="00E8638B" w:rsidRPr="00E8638B" w:rsidRDefault="00E8638B" w:rsidP="00E8638B">
      <w:pPr>
        <w:pStyle w:val="CodeBlock"/>
        <w:shd w:val="clear" w:color="auto" w:fill="F2F2F2"/>
        <w:spacing w:before="0" w:after="0" w:line="240" w:lineRule="auto"/>
        <w:ind w:left="176"/>
        <w:rPr>
          <w:rFonts w:eastAsia="Courier New"/>
          <w:lang w:val="es-EC"/>
        </w:rPr>
      </w:pPr>
      <w:r w:rsidRPr="00E8638B">
        <w:rPr>
          <w:rFonts w:eastAsia="Courier New"/>
          <w:lang w:val="es-EC"/>
        </w:rPr>
        <w:t xml:space="preserve">Repo --&gt; </w:t>
      </w:r>
      <w:proofErr w:type="spellStart"/>
      <w:proofErr w:type="gramStart"/>
      <w:r w:rsidRPr="00E8638B">
        <w:rPr>
          <w:rFonts w:eastAsia="Courier New"/>
          <w:lang w:val="es-EC"/>
        </w:rPr>
        <w:t>Ctrl</w:t>
      </w:r>
      <w:proofErr w:type="spellEnd"/>
      <w:r w:rsidRPr="00E8638B">
        <w:rPr>
          <w:rFonts w:eastAsia="Courier New"/>
          <w:lang w:val="es-EC"/>
        </w:rPr>
        <w:t xml:space="preserve"> :</w:t>
      </w:r>
      <w:proofErr w:type="gramEnd"/>
      <w:r w:rsidRPr="00E8638B">
        <w:rPr>
          <w:rFonts w:eastAsia="Courier New"/>
          <w:lang w:val="es-EC"/>
        </w:rPr>
        <w:t xml:space="preserve"> Confirmación desde PostgreSQL</w:t>
      </w:r>
    </w:p>
    <w:p w14:paraId="4997FB04" w14:textId="77777777" w:rsidR="00E8638B" w:rsidRPr="00E8638B" w:rsidRDefault="00E8638B" w:rsidP="00E8638B">
      <w:pPr>
        <w:pStyle w:val="CodeBlock"/>
        <w:shd w:val="clear" w:color="auto" w:fill="F2F2F2"/>
        <w:spacing w:before="0" w:after="0" w:line="240" w:lineRule="auto"/>
        <w:ind w:left="176"/>
        <w:rPr>
          <w:rFonts w:eastAsia="Courier New"/>
          <w:lang w:val="es-EC"/>
        </w:rPr>
      </w:pPr>
      <w:proofErr w:type="spellStart"/>
      <w:r w:rsidRPr="00E8638B">
        <w:rPr>
          <w:rFonts w:eastAsia="Courier New"/>
          <w:lang w:val="es-EC"/>
        </w:rPr>
        <w:t>Ctrl</w:t>
      </w:r>
      <w:proofErr w:type="spellEnd"/>
      <w:r w:rsidRPr="00E8638B">
        <w:rPr>
          <w:rFonts w:eastAsia="Courier New"/>
          <w:lang w:val="es-EC"/>
        </w:rPr>
        <w:t xml:space="preserve"> --&gt; </w:t>
      </w:r>
      <w:proofErr w:type="gramStart"/>
      <w:r w:rsidRPr="00E8638B">
        <w:rPr>
          <w:rFonts w:eastAsia="Courier New"/>
          <w:lang w:val="es-EC"/>
        </w:rPr>
        <w:t>UI :</w:t>
      </w:r>
      <w:proofErr w:type="gramEnd"/>
      <w:r w:rsidRPr="00E8638B">
        <w:rPr>
          <w:rFonts w:eastAsia="Courier New"/>
          <w:lang w:val="es-EC"/>
        </w:rPr>
        <w:t xml:space="preserve"> Resultado exitoso</w:t>
      </w:r>
    </w:p>
    <w:p w14:paraId="6685A643" w14:textId="77777777" w:rsidR="00E8638B" w:rsidRPr="00E8638B" w:rsidRDefault="00E8638B" w:rsidP="00E8638B">
      <w:pPr>
        <w:pStyle w:val="CodeBlock"/>
        <w:shd w:val="clear" w:color="auto" w:fill="F2F2F2"/>
        <w:spacing w:before="0" w:after="0" w:line="240" w:lineRule="auto"/>
        <w:ind w:left="176"/>
        <w:rPr>
          <w:rFonts w:eastAsia="Courier New"/>
          <w:lang w:val="es-EC"/>
        </w:rPr>
      </w:pPr>
      <w:r w:rsidRPr="00E8638B">
        <w:rPr>
          <w:rFonts w:eastAsia="Courier New"/>
          <w:lang w:val="es-EC"/>
        </w:rPr>
        <w:t xml:space="preserve">UI --&gt; </w:t>
      </w:r>
      <w:proofErr w:type="gramStart"/>
      <w:r w:rsidRPr="00E8638B">
        <w:rPr>
          <w:rFonts w:eastAsia="Courier New"/>
          <w:lang w:val="es-EC"/>
        </w:rPr>
        <w:t>Jefe :</w:t>
      </w:r>
      <w:proofErr w:type="gramEnd"/>
      <w:r w:rsidRPr="00E8638B">
        <w:rPr>
          <w:rFonts w:eastAsia="Courier New"/>
          <w:lang w:val="es-EC"/>
        </w:rPr>
        <w:t xml:space="preserve"> Muestra mensaje y actualiza lista de personal</w:t>
      </w:r>
    </w:p>
    <w:p w14:paraId="6F6CFF62" w14:textId="30484211" w:rsidR="0031536D" w:rsidRPr="00DE2BBA" w:rsidRDefault="00E8638B" w:rsidP="00E8638B">
      <w:pPr>
        <w:pStyle w:val="CodeBlock"/>
        <w:shd w:val="clear" w:color="auto" w:fill="F2F2F2"/>
        <w:spacing w:before="0" w:after="0" w:line="240" w:lineRule="auto"/>
        <w:ind w:left="176"/>
        <w:rPr>
          <w:lang w:val="es-EC"/>
        </w:rPr>
      </w:pPr>
      <w:r w:rsidRPr="00E8638B">
        <w:rPr>
          <w:rFonts w:eastAsia="Courier New"/>
          <w:lang w:val="es-EC"/>
        </w:rPr>
        <w:t>@enduml</w:t>
      </w:r>
    </w:p>
    <w:p w14:paraId="026EEA27" w14:textId="7221C842" w:rsidR="00E8638B" w:rsidRDefault="00E8638B" w:rsidP="00E8638B">
      <w:pPr>
        <w:pStyle w:val="IntenseQuote"/>
        <w:spacing w:after="100" w:line="252" w:lineRule="auto"/>
        <w:ind w:left="0"/>
        <w:rPr>
          <w:lang w:val="es-EC"/>
        </w:rPr>
      </w:pPr>
      <w:r w:rsidRPr="00E8638B">
        <w:rPr>
          <w:noProof/>
          <w:lang w:val="es-EC"/>
        </w:rPr>
        <w:lastRenderedPageBreak/>
        <w:drawing>
          <wp:inline distT="0" distB="0" distL="0" distR="0" wp14:anchorId="150C7375" wp14:editId="40AFF2C3">
            <wp:extent cx="6492240" cy="3990340"/>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492240" cy="3990340"/>
                    </a:xfrm>
                    <a:prstGeom prst="rect">
                      <a:avLst/>
                    </a:prstGeom>
                  </pic:spPr>
                </pic:pic>
              </a:graphicData>
            </a:graphic>
          </wp:inline>
        </w:drawing>
      </w:r>
    </w:p>
    <w:p w14:paraId="438E42B2" w14:textId="71F5B666" w:rsidR="0031536D" w:rsidRPr="00DE2BBA" w:rsidRDefault="00756615">
      <w:pPr>
        <w:pStyle w:val="IntenseQuote"/>
        <w:spacing w:after="100" w:line="252" w:lineRule="auto"/>
        <w:rPr>
          <w:lang w:val="es-EC"/>
        </w:rPr>
      </w:pPr>
      <w:r w:rsidRPr="00DE2BBA">
        <w:rPr>
          <w:lang w:val="es-EC"/>
        </w:rPr>
        <w:t xml:space="preserve">8.4 Secuencia: Mostrar todos los </w:t>
      </w:r>
      <w:r w:rsidR="00E8638B">
        <w:rPr>
          <w:lang w:val="es-EC"/>
        </w:rPr>
        <w:t>empleados</w:t>
      </w:r>
    </w:p>
    <w:p w14:paraId="07C3F61E" w14:textId="6BFFB6E2" w:rsidR="00E8638B" w:rsidRPr="00E8638B" w:rsidRDefault="00E8638B" w:rsidP="00E8638B">
      <w:pPr>
        <w:pStyle w:val="CodeBlock"/>
        <w:shd w:val="clear" w:color="auto" w:fill="F2F2F2"/>
        <w:spacing w:before="0" w:after="0" w:line="240" w:lineRule="auto"/>
        <w:ind w:left="176"/>
        <w:rPr>
          <w:rFonts w:eastAsia="Courier New"/>
          <w:lang w:val="es-EC"/>
        </w:rPr>
      </w:pPr>
      <w:r w:rsidRPr="00E8638B">
        <w:rPr>
          <w:rFonts w:eastAsia="Courier New"/>
          <w:lang w:val="es-EC"/>
        </w:rPr>
        <w:t>@startuml</w:t>
      </w:r>
    </w:p>
    <w:p w14:paraId="03C5A103" w14:textId="77777777" w:rsidR="00E8638B" w:rsidRPr="00E8638B" w:rsidRDefault="00E8638B" w:rsidP="00E8638B">
      <w:pPr>
        <w:pStyle w:val="CodeBlock"/>
        <w:shd w:val="clear" w:color="auto" w:fill="F2F2F2"/>
        <w:spacing w:before="0" w:after="0" w:line="240" w:lineRule="auto"/>
        <w:ind w:left="176"/>
        <w:rPr>
          <w:rFonts w:eastAsia="Courier New"/>
          <w:lang w:val="es-EC"/>
        </w:rPr>
      </w:pPr>
      <w:proofErr w:type="spellStart"/>
      <w:r w:rsidRPr="00E8638B">
        <w:rPr>
          <w:rFonts w:eastAsia="Courier New"/>
          <w:lang w:val="es-EC"/>
        </w:rPr>
        <w:t>title</w:t>
      </w:r>
      <w:proofErr w:type="spellEnd"/>
      <w:r w:rsidRPr="00E8638B">
        <w:rPr>
          <w:rFonts w:eastAsia="Courier New"/>
          <w:lang w:val="es-EC"/>
        </w:rPr>
        <w:t xml:space="preserve"> Secuencia de análisis - Mostrar empleados (</w:t>
      </w:r>
      <w:proofErr w:type="spellStart"/>
      <w:r w:rsidRPr="00E8638B">
        <w:rPr>
          <w:rFonts w:eastAsia="Courier New"/>
          <w:lang w:val="es-EC"/>
        </w:rPr>
        <w:t>TekMess</w:t>
      </w:r>
      <w:proofErr w:type="spellEnd"/>
      <w:r w:rsidRPr="00E8638B">
        <w:rPr>
          <w:rFonts w:eastAsia="Courier New"/>
          <w:lang w:val="es-EC"/>
        </w:rPr>
        <w:t>)</w:t>
      </w:r>
    </w:p>
    <w:p w14:paraId="4FBEA7D6" w14:textId="77777777" w:rsidR="00E8638B" w:rsidRPr="00E8638B" w:rsidRDefault="00E8638B" w:rsidP="00E8638B">
      <w:pPr>
        <w:pStyle w:val="CodeBlock"/>
        <w:shd w:val="clear" w:color="auto" w:fill="F2F2F2"/>
        <w:spacing w:before="0" w:after="0" w:line="240" w:lineRule="auto"/>
        <w:ind w:left="176"/>
        <w:rPr>
          <w:rFonts w:eastAsia="Courier New"/>
          <w:lang w:val="es-EC"/>
        </w:rPr>
      </w:pPr>
    </w:p>
    <w:p w14:paraId="60399BF9" w14:textId="77777777" w:rsidR="00E8638B" w:rsidRPr="00E8638B" w:rsidRDefault="00E8638B" w:rsidP="00E8638B">
      <w:pPr>
        <w:pStyle w:val="CodeBlock"/>
        <w:shd w:val="clear" w:color="auto" w:fill="F2F2F2"/>
        <w:spacing w:before="0" w:after="0" w:line="240" w:lineRule="auto"/>
        <w:ind w:left="176"/>
        <w:rPr>
          <w:rFonts w:eastAsia="Courier New"/>
          <w:lang w:val="es-EC"/>
        </w:rPr>
      </w:pPr>
      <w:r w:rsidRPr="00E8638B">
        <w:rPr>
          <w:rFonts w:eastAsia="Courier New"/>
          <w:lang w:val="es-EC"/>
        </w:rPr>
        <w:t>actor "</w:t>
      </w:r>
      <w:proofErr w:type="gramStart"/>
      <w:r w:rsidRPr="00E8638B">
        <w:rPr>
          <w:rFonts w:eastAsia="Courier New"/>
          <w:lang w:val="es-EC"/>
        </w:rPr>
        <w:t>Jefe</w:t>
      </w:r>
      <w:proofErr w:type="gramEnd"/>
      <w:r w:rsidRPr="00E8638B">
        <w:rPr>
          <w:rFonts w:eastAsia="Courier New"/>
          <w:lang w:val="es-EC"/>
        </w:rPr>
        <w:t xml:space="preserve"> de Logística" as Jefe</w:t>
      </w:r>
    </w:p>
    <w:p w14:paraId="1D219A7E" w14:textId="77777777" w:rsidR="00E8638B" w:rsidRPr="00E8638B" w:rsidRDefault="00E8638B" w:rsidP="00E8638B">
      <w:pPr>
        <w:pStyle w:val="CodeBlock"/>
        <w:shd w:val="clear" w:color="auto" w:fill="F2F2F2"/>
        <w:spacing w:before="0" w:after="0" w:line="240" w:lineRule="auto"/>
        <w:ind w:left="176"/>
        <w:rPr>
          <w:rFonts w:eastAsia="Courier New"/>
          <w:lang w:val="es-EC"/>
        </w:rPr>
      </w:pPr>
      <w:proofErr w:type="spellStart"/>
      <w:r w:rsidRPr="00E8638B">
        <w:rPr>
          <w:rFonts w:eastAsia="Courier New"/>
          <w:lang w:val="es-EC"/>
        </w:rPr>
        <w:t>boundary</w:t>
      </w:r>
      <w:proofErr w:type="spellEnd"/>
      <w:r w:rsidRPr="00E8638B">
        <w:rPr>
          <w:rFonts w:eastAsia="Courier New"/>
          <w:lang w:val="es-EC"/>
        </w:rPr>
        <w:t xml:space="preserve"> "</w:t>
      </w:r>
      <w:proofErr w:type="spellStart"/>
      <w:r w:rsidRPr="00E8638B">
        <w:rPr>
          <w:rFonts w:eastAsia="Courier New"/>
          <w:lang w:val="es-EC"/>
        </w:rPr>
        <w:t>FormularioGestionEmpleado</w:t>
      </w:r>
      <w:proofErr w:type="spellEnd"/>
      <w:r w:rsidRPr="00E8638B">
        <w:rPr>
          <w:rFonts w:eastAsia="Courier New"/>
          <w:lang w:val="es-EC"/>
        </w:rPr>
        <w:t>" as UI</w:t>
      </w:r>
    </w:p>
    <w:p w14:paraId="2D3090FE" w14:textId="77777777" w:rsidR="00E8638B" w:rsidRPr="00E8638B" w:rsidRDefault="00E8638B" w:rsidP="00E8638B">
      <w:pPr>
        <w:pStyle w:val="CodeBlock"/>
        <w:shd w:val="clear" w:color="auto" w:fill="F2F2F2"/>
        <w:spacing w:before="0" w:after="0" w:line="240" w:lineRule="auto"/>
        <w:ind w:left="176"/>
        <w:rPr>
          <w:rFonts w:eastAsia="Courier New"/>
          <w:lang w:val="es-EC"/>
        </w:rPr>
      </w:pPr>
      <w:r w:rsidRPr="00E8638B">
        <w:rPr>
          <w:rFonts w:eastAsia="Courier New"/>
          <w:lang w:val="es-EC"/>
        </w:rPr>
        <w:t>control "</w:t>
      </w:r>
      <w:proofErr w:type="spellStart"/>
      <w:r w:rsidRPr="00E8638B">
        <w:rPr>
          <w:rFonts w:eastAsia="Courier New"/>
          <w:lang w:val="es-EC"/>
        </w:rPr>
        <w:t>ControlEmpleado</w:t>
      </w:r>
      <w:proofErr w:type="spellEnd"/>
      <w:r w:rsidRPr="00E8638B">
        <w:rPr>
          <w:rFonts w:eastAsia="Courier New"/>
          <w:lang w:val="es-EC"/>
        </w:rPr>
        <w:t xml:space="preserve">" as </w:t>
      </w:r>
      <w:proofErr w:type="spellStart"/>
      <w:r w:rsidRPr="00E8638B">
        <w:rPr>
          <w:rFonts w:eastAsia="Courier New"/>
          <w:lang w:val="es-EC"/>
        </w:rPr>
        <w:t>Ctrl</w:t>
      </w:r>
      <w:proofErr w:type="spellEnd"/>
    </w:p>
    <w:p w14:paraId="3B37231C" w14:textId="77777777" w:rsidR="00E8638B" w:rsidRPr="00E8638B" w:rsidRDefault="00E8638B" w:rsidP="00E8638B">
      <w:pPr>
        <w:pStyle w:val="CodeBlock"/>
        <w:shd w:val="clear" w:color="auto" w:fill="F2F2F2"/>
        <w:spacing w:before="0" w:after="0" w:line="240" w:lineRule="auto"/>
        <w:ind w:left="176"/>
        <w:rPr>
          <w:rFonts w:eastAsia="Courier New"/>
          <w:lang w:val="es-EC"/>
        </w:rPr>
      </w:pPr>
      <w:proofErr w:type="spellStart"/>
      <w:r w:rsidRPr="00E8638B">
        <w:rPr>
          <w:rFonts w:eastAsia="Courier New"/>
          <w:lang w:val="es-EC"/>
        </w:rPr>
        <w:t>database</w:t>
      </w:r>
      <w:proofErr w:type="spellEnd"/>
      <w:r w:rsidRPr="00E8638B">
        <w:rPr>
          <w:rFonts w:eastAsia="Courier New"/>
          <w:lang w:val="es-EC"/>
        </w:rPr>
        <w:t xml:space="preserve"> "</w:t>
      </w:r>
      <w:proofErr w:type="spellStart"/>
      <w:r w:rsidRPr="00E8638B">
        <w:rPr>
          <w:rFonts w:eastAsia="Courier New"/>
          <w:lang w:val="es-EC"/>
        </w:rPr>
        <w:t>RepositorioEmpleado</w:t>
      </w:r>
      <w:proofErr w:type="spellEnd"/>
      <w:r w:rsidRPr="00E8638B">
        <w:rPr>
          <w:rFonts w:eastAsia="Courier New"/>
          <w:lang w:val="es-EC"/>
        </w:rPr>
        <w:t>" as Repo</w:t>
      </w:r>
    </w:p>
    <w:p w14:paraId="4D4AC3E9" w14:textId="77777777" w:rsidR="00E8638B" w:rsidRPr="00E8638B" w:rsidRDefault="00E8638B" w:rsidP="00E8638B">
      <w:pPr>
        <w:pStyle w:val="CodeBlock"/>
        <w:shd w:val="clear" w:color="auto" w:fill="F2F2F2"/>
        <w:spacing w:before="0" w:after="0" w:line="240" w:lineRule="auto"/>
        <w:ind w:left="176"/>
        <w:rPr>
          <w:rFonts w:eastAsia="Courier New"/>
          <w:lang w:val="es-EC"/>
        </w:rPr>
      </w:pPr>
    </w:p>
    <w:p w14:paraId="484A9A36" w14:textId="77777777" w:rsidR="00E8638B" w:rsidRPr="00E8638B" w:rsidRDefault="00E8638B" w:rsidP="00E8638B">
      <w:pPr>
        <w:pStyle w:val="CodeBlock"/>
        <w:shd w:val="clear" w:color="auto" w:fill="F2F2F2"/>
        <w:spacing w:before="0" w:after="0" w:line="240" w:lineRule="auto"/>
        <w:ind w:left="176"/>
        <w:rPr>
          <w:rFonts w:eastAsia="Courier New"/>
          <w:lang w:val="es-EC"/>
        </w:rPr>
      </w:pPr>
      <w:r w:rsidRPr="00E8638B">
        <w:rPr>
          <w:rFonts w:eastAsia="Courier New"/>
          <w:lang w:val="es-EC"/>
        </w:rPr>
        <w:t xml:space="preserve">Jefe -&gt; </w:t>
      </w:r>
      <w:proofErr w:type="gramStart"/>
      <w:r w:rsidRPr="00E8638B">
        <w:rPr>
          <w:rFonts w:eastAsia="Courier New"/>
          <w:lang w:val="es-EC"/>
        </w:rPr>
        <w:t>UI :</w:t>
      </w:r>
      <w:proofErr w:type="gramEnd"/>
      <w:r w:rsidRPr="00E8638B">
        <w:rPr>
          <w:rFonts w:eastAsia="Courier New"/>
          <w:lang w:val="es-EC"/>
        </w:rPr>
        <w:t xml:space="preserve"> Clic en Listar Personal</w:t>
      </w:r>
    </w:p>
    <w:p w14:paraId="710AD7EA" w14:textId="77777777" w:rsidR="00E8638B" w:rsidRPr="00E8638B" w:rsidRDefault="00E8638B" w:rsidP="00E8638B">
      <w:pPr>
        <w:pStyle w:val="CodeBlock"/>
        <w:shd w:val="clear" w:color="auto" w:fill="F2F2F2"/>
        <w:spacing w:before="0" w:after="0" w:line="240" w:lineRule="auto"/>
        <w:ind w:left="176"/>
        <w:rPr>
          <w:rFonts w:eastAsia="Courier New"/>
          <w:lang w:val="es-EC"/>
        </w:rPr>
      </w:pPr>
      <w:r w:rsidRPr="00E8638B">
        <w:rPr>
          <w:rFonts w:eastAsia="Courier New"/>
          <w:lang w:val="es-EC"/>
        </w:rPr>
        <w:t xml:space="preserve">UI -&gt; </w:t>
      </w:r>
      <w:proofErr w:type="spellStart"/>
      <w:proofErr w:type="gramStart"/>
      <w:r w:rsidRPr="00E8638B">
        <w:rPr>
          <w:rFonts w:eastAsia="Courier New"/>
          <w:lang w:val="es-EC"/>
        </w:rPr>
        <w:t>Ctrl</w:t>
      </w:r>
      <w:proofErr w:type="spellEnd"/>
      <w:r w:rsidRPr="00E8638B">
        <w:rPr>
          <w:rFonts w:eastAsia="Courier New"/>
          <w:lang w:val="es-EC"/>
        </w:rPr>
        <w:t xml:space="preserve"> :</w:t>
      </w:r>
      <w:proofErr w:type="gramEnd"/>
      <w:r w:rsidRPr="00E8638B">
        <w:rPr>
          <w:rFonts w:eastAsia="Courier New"/>
          <w:lang w:val="es-EC"/>
        </w:rPr>
        <w:t xml:space="preserve"> </w:t>
      </w:r>
      <w:proofErr w:type="spellStart"/>
      <w:r w:rsidRPr="00E8638B">
        <w:rPr>
          <w:rFonts w:eastAsia="Courier New"/>
          <w:lang w:val="es-EC"/>
        </w:rPr>
        <w:t>mostrarTodos</w:t>
      </w:r>
      <w:proofErr w:type="spellEnd"/>
      <w:r w:rsidRPr="00E8638B">
        <w:rPr>
          <w:rFonts w:eastAsia="Courier New"/>
          <w:lang w:val="es-EC"/>
        </w:rPr>
        <w:t>()</w:t>
      </w:r>
    </w:p>
    <w:p w14:paraId="480A2517" w14:textId="77777777" w:rsidR="00E8638B" w:rsidRPr="00E8638B" w:rsidRDefault="00E8638B" w:rsidP="00E8638B">
      <w:pPr>
        <w:pStyle w:val="CodeBlock"/>
        <w:shd w:val="clear" w:color="auto" w:fill="F2F2F2"/>
        <w:spacing w:before="0" w:after="0" w:line="240" w:lineRule="auto"/>
        <w:ind w:left="176"/>
        <w:rPr>
          <w:rFonts w:eastAsia="Courier New"/>
          <w:lang w:val="es-EC"/>
        </w:rPr>
      </w:pPr>
      <w:proofErr w:type="spellStart"/>
      <w:r w:rsidRPr="00E8638B">
        <w:rPr>
          <w:rFonts w:eastAsia="Courier New"/>
          <w:lang w:val="es-EC"/>
        </w:rPr>
        <w:t>Ctrl</w:t>
      </w:r>
      <w:proofErr w:type="spellEnd"/>
      <w:r w:rsidRPr="00E8638B">
        <w:rPr>
          <w:rFonts w:eastAsia="Courier New"/>
          <w:lang w:val="es-EC"/>
        </w:rPr>
        <w:t xml:space="preserve"> -&gt; </w:t>
      </w:r>
      <w:proofErr w:type="gramStart"/>
      <w:r w:rsidRPr="00E8638B">
        <w:rPr>
          <w:rFonts w:eastAsia="Courier New"/>
          <w:lang w:val="es-EC"/>
        </w:rPr>
        <w:t>Repo :</w:t>
      </w:r>
      <w:proofErr w:type="gramEnd"/>
      <w:r w:rsidRPr="00E8638B">
        <w:rPr>
          <w:rFonts w:eastAsia="Courier New"/>
          <w:lang w:val="es-EC"/>
        </w:rPr>
        <w:t xml:space="preserve"> </w:t>
      </w:r>
      <w:proofErr w:type="spellStart"/>
      <w:r w:rsidRPr="00E8638B">
        <w:rPr>
          <w:rFonts w:eastAsia="Courier New"/>
          <w:lang w:val="es-EC"/>
        </w:rPr>
        <w:t>listarTodos</w:t>
      </w:r>
      <w:proofErr w:type="spellEnd"/>
      <w:r w:rsidRPr="00E8638B">
        <w:rPr>
          <w:rFonts w:eastAsia="Courier New"/>
          <w:lang w:val="es-EC"/>
        </w:rPr>
        <w:t>()</w:t>
      </w:r>
    </w:p>
    <w:p w14:paraId="483DD193" w14:textId="77777777" w:rsidR="00E8638B" w:rsidRPr="00E8638B" w:rsidRDefault="00E8638B" w:rsidP="00E8638B">
      <w:pPr>
        <w:pStyle w:val="CodeBlock"/>
        <w:shd w:val="clear" w:color="auto" w:fill="F2F2F2"/>
        <w:spacing w:before="0" w:after="0" w:line="240" w:lineRule="auto"/>
        <w:ind w:left="176"/>
        <w:rPr>
          <w:rFonts w:eastAsia="Courier New"/>
          <w:lang w:val="es-EC"/>
        </w:rPr>
      </w:pPr>
      <w:r w:rsidRPr="00E8638B">
        <w:rPr>
          <w:rFonts w:eastAsia="Courier New"/>
          <w:lang w:val="es-EC"/>
        </w:rPr>
        <w:t xml:space="preserve">Repo --&gt; </w:t>
      </w:r>
      <w:proofErr w:type="spellStart"/>
      <w:proofErr w:type="gramStart"/>
      <w:r w:rsidRPr="00E8638B">
        <w:rPr>
          <w:rFonts w:eastAsia="Courier New"/>
          <w:lang w:val="es-EC"/>
        </w:rPr>
        <w:t>Ctrl</w:t>
      </w:r>
      <w:proofErr w:type="spellEnd"/>
      <w:r w:rsidRPr="00E8638B">
        <w:rPr>
          <w:rFonts w:eastAsia="Courier New"/>
          <w:lang w:val="es-EC"/>
        </w:rPr>
        <w:t xml:space="preserve"> :</w:t>
      </w:r>
      <w:proofErr w:type="gramEnd"/>
      <w:r w:rsidRPr="00E8638B">
        <w:rPr>
          <w:rFonts w:eastAsia="Courier New"/>
          <w:lang w:val="es-EC"/>
        </w:rPr>
        <w:t xml:space="preserve"> </w:t>
      </w:r>
      <w:proofErr w:type="spellStart"/>
      <w:r w:rsidRPr="00E8638B">
        <w:rPr>
          <w:rFonts w:eastAsia="Courier New"/>
          <w:lang w:val="es-EC"/>
        </w:rPr>
        <w:t>listaEmpleados</w:t>
      </w:r>
      <w:proofErr w:type="spellEnd"/>
      <w:r w:rsidRPr="00E8638B">
        <w:rPr>
          <w:rFonts w:eastAsia="Courier New"/>
          <w:lang w:val="es-EC"/>
        </w:rPr>
        <w:t xml:space="preserve"> (desde PostgreSQL)</w:t>
      </w:r>
    </w:p>
    <w:p w14:paraId="069DD5AA" w14:textId="77777777" w:rsidR="00E8638B" w:rsidRPr="00E8638B" w:rsidRDefault="00E8638B" w:rsidP="00E8638B">
      <w:pPr>
        <w:pStyle w:val="CodeBlock"/>
        <w:shd w:val="clear" w:color="auto" w:fill="F2F2F2"/>
        <w:spacing w:before="0" w:after="0" w:line="240" w:lineRule="auto"/>
        <w:ind w:left="176"/>
        <w:rPr>
          <w:rFonts w:eastAsia="Courier New"/>
          <w:lang w:val="es-EC"/>
        </w:rPr>
      </w:pPr>
      <w:proofErr w:type="spellStart"/>
      <w:r w:rsidRPr="00E8638B">
        <w:rPr>
          <w:rFonts w:eastAsia="Courier New"/>
          <w:lang w:val="es-EC"/>
        </w:rPr>
        <w:t>Ctrl</w:t>
      </w:r>
      <w:proofErr w:type="spellEnd"/>
      <w:r w:rsidRPr="00E8638B">
        <w:rPr>
          <w:rFonts w:eastAsia="Courier New"/>
          <w:lang w:val="es-EC"/>
        </w:rPr>
        <w:t xml:space="preserve"> --&gt; </w:t>
      </w:r>
      <w:proofErr w:type="gramStart"/>
      <w:r w:rsidRPr="00E8638B">
        <w:rPr>
          <w:rFonts w:eastAsia="Courier New"/>
          <w:lang w:val="es-EC"/>
        </w:rPr>
        <w:t>UI :</w:t>
      </w:r>
      <w:proofErr w:type="gramEnd"/>
      <w:r w:rsidRPr="00E8638B">
        <w:rPr>
          <w:rFonts w:eastAsia="Courier New"/>
          <w:lang w:val="es-EC"/>
        </w:rPr>
        <w:t xml:space="preserve"> </w:t>
      </w:r>
      <w:proofErr w:type="spellStart"/>
      <w:r w:rsidRPr="00E8638B">
        <w:rPr>
          <w:rFonts w:eastAsia="Courier New"/>
          <w:lang w:val="es-EC"/>
        </w:rPr>
        <w:t>listaEmpleados</w:t>
      </w:r>
      <w:proofErr w:type="spellEnd"/>
    </w:p>
    <w:p w14:paraId="701A8564" w14:textId="77777777" w:rsidR="00E8638B" w:rsidRPr="00E8638B" w:rsidRDefault="00E8638B" w:rsidP="00E8638B">
      <w:pPr>
        <w:pStyle w:val="CodeBlock"/>
        <w:shd w:val="clear" w:color="auto" w:fill="F2F2F2"/>
        <w:spacing w:before="0" w:after="0" w:line="240" w:lineRule="auto"/>
        <w:ind w:left="176"/>
        <w:rPr>
          <w:rFonts w:eastAsia="Courier New"/>
          <w:lang w:val="es-EC"/>
        </w:rPr>
      </w:pPr>
      <w:r w:rsidRPr="00E8638B">
        <w:rPr>
          <w:rFonts w:eastAsia="Courier New"/>
          <w:lang w:val="es-EC"/>
        </w:rPr>
        <w:t xml:space="preserve">UI --&gt; </w:t>
      </w:r>
      <w:proofErr w:type="gramStart"/>
      <w:r w:rsidRPr="00E8638B">
        <w:rPr>
          <w:rFonts w:eastAsia="Courier New"/>
          <w:lang w:val="es-EC"/>
        </w:rPr>
        <w:t>Jefe :</w:t>
      </w:r>
      <w:proofErr w:type="gramEnd"/>
      <w:r w:rsidRPr="00E8638B">
        <w:rPr>
          <w:rFonts w:eastAsia="Courier New"/>
          <w:lang w:val="es-EC"/>
        </w:rPr>
        <w:t xml:space="preserve"> Muestra datos en tabla (Cédula, Nombre, Rol, Correo)</w:t>
      </w:r>
    </w:p>
    <w:p w14:paraId="43A17650" w14:textId="447C34BB" w:rsidR="0031536D" w:rsidRPr="00DE2BBA" w:rsidRDefault="00E8638B" w:rsidP="00E8638B">
      <w:pPr>
        <w:pStyle w:val="CodeBlock"/>
        <w:shd w:val="clear" w:color="auto" w:fill="F2F2F2"/>
        <w:spacing w:before="0" w:after="0" w:line="240" w:lineRule="auto"/>
        <w:ind w:left="176"/>
        <w:rPr>
          <w:lang w:val="es-EC"/>
        </w:rPr>
      </w:pPr>
      <w:r w:rsidRPr="00E8638B">
        <w:rPr>
          <w:rFonts w:eastAsia="Courier New"/>
          <w:lang w:val="es-EC"/>
        </w:rPr>
        <w:t>@enduml</w:t>
      </w:r>
    </w:p>
    <w:p w14:paraId="2444B820" w14:textId="71F569E9" w:rsidR="0031536D" w:rsidRDefault="0031536D">
      <w:pPr>
        <w:spacing w:after="100" w:line="252" w:lineRule="auto"/>
        <w:rPr>
          <w:lang w:val="es-EC"/>
        </w:rPr>
      </w:pPr>
    </w:p>
    <w:p w14:paraId="6EED1175" w14:textId="2DEB9B7A" w:rsidR="00E8638B" w:rsidRPr="00DE2BBA" w:rsidRDefault="00E8638B">
      <w:pPr>
        <w:spacing w:after="100" w:line="252" w:lineRule="auto"/>
        <w:rPr>
          <w:lang w:val="es-EC"/>
        </w:rPr>
      </w:pPr>
      <w:r w:rsidRPr="00E8638B">
        <w:rPr>
          <w:noProof/>
          <w:lang w:val="es-EC"/>
        </w:rPr>
        <w:lastRenderedPageBreak/>
        <w:drawing>
          <wp:inline distT="0" distB="0" distL="0" distR="0" wp14:anchorId="42B857FC" wp14:editId="2CF58430">
            <wp:extent cx="6492240" cy="3044825"/>
            <wp:effectExtent l="0" t="0" r="381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492240" cy="3044825"/>
                    </a:xfrm>
                    <a:prstGeom prst="rect">
                      <a:avLst/>
                    </a:prstGeom>
                  </pic:spPr>
                </pic:pic>
              </a:graphicData>
            </a:graphic>
          </wp:inline>
        </w:drawing>
      </w:r>
    </w:p>
    <w:p w14:paraId="7B586E07" w14:textId="77777777" w:rsidR="0031536D" w:rsidRPr="00DE2BBA" w:rsidRDefault="00756615">
      <w:pPr>
        <w:pStyle w:val="Heading1"/>
        <w:spacing w:after="100" w:line="252" w:lineRule="auto"/>
        <w:rPr>
          <w:lang w:val="es-EC"/>
        </w:rPr>
      </w:pPr>
      <w:r w:rsidRPr="00DE2BBA">
        <w:rPr>
          <w:rFonts w:ascii="Arial" w:hAnsi="Arial"/>
          <w:lang w:val="es-EC"/>
        </w:rPr>
        <w:t>9. Especificación breve de casos de uso conectada con las secuencias</w:t>
      </w:r>
    </w:p>
    <w:tbl>
      <w:tblPr>
        <w:tblStyle w:val="TableGrid"/>
        <w:tblW w:w="0" w:type="auto"/>
        <w:jc w:val="center"/>
        <w:tblLook w:val="04A0" w:firstRow="1" w:lastRow="0" w:firstColumn="1" w:lastColumn="0" w:noHBand="0" w:noVBand="1"/>
      </w:tblPr>
      <w:tblGrid>
        <w:gridCol w:w="1732"/>
        <w:gridCol w:w="2422"/>
        <w:gridCol w:w="3635"/>
        <w:gridCol w:w="2425"/>
      </w:tblGrid>
      <w:tr w:rsidR="0031536D" w14:paraId="4603A972" w14:textId="77777777">
        <w:trPr>
          <w:jc w:val="center"/>
        </w:trPr>
        <w:tc>
          <w:tcPr>
            <w:tcW w:w="2016" w:type="dxa"/>
            <w:shd w:val="clear" w:color="auto" w:fill="1F4E79"/>
            <w:tcMar>
              <w:top w:w="80" w:type="dxa"/>
              <w:left w:w="80" w:type="dxa"/>
              <w:bottom w:w="80" w:type="dxa"/>
              <w:right w:w="80" w:type="dxa"/>
            </w:tcMar>
          </w:tcPr>
          <w:p w14:paraId="0A81EA8C" w14:textId="77777777" w:rsidR="0031536D" w:rsidRDefault="00756615">
            <w:r>
              <w:rPr>
                <w:b/>
                <w:color w:val="FFFFFF"/>
                <w:sz w:val="17"/>
              </w:rPr>
              <w:t xml:space="preserve">Caso de </w:t>
            </w:r>
            <w:proofErr w:type="spellStart"/>
            <w:r>
              <w:rPr>
                <w:b/>
                <w:color w:val="FFFFFF"/>
                <w:sz w:val="17"/>
              </w:rPr>
              <w:t>uso</w:t>
            </w:r>
            <w:proofErr w:type="spellEnd"/>
          </w:p>
        </w:tc>
        <w:tc>
          <w:tcPr>
            <w:tcW w:w="2880" w:type="dxa"/>
            <w:shd w:val="clear" w:color="auto" w:fill="1F4E79"/>
            <w:tcMar>
              <w:top w:w="80" w:type="dxa"/>
              <w:left w:w="80" w:type="dxa"/>
              <w:bottom w:w="80" w:type="dxa"/>
              <w:right w:w="80" w:type="dxa"/>
            </w:tcMar>
          </w:tcPr>
          <w:p w14:paraId="350FB4D5" w14:textId="77777777" w:rsidR="0031536D" w:rsidRDefault="00756615">
            <w:r>
              <w:rPr>
                <w:b/>
                <w:color w:val="FFFFFF"/>
                <w:sz w:val="17"/>
              </w:rPr>
              <w:t>Precondición</w:t>
            </w:r>
          </w:p>
        </w:tc>
        <w:tc>
          <w:tcPr>
            <w:tcW w:w="4608" w:type="dxa"/>
            <w:shd w:val="clear" w:color="auto" w:fill="1F4E79"/>
            <w:tcMar>
              <w:top w:w="80" w:type="dxa"/>
              <w:left w:w="80" w:type="dxa"/>
              <w:bottom w:w="80" w:type="dxa"/>
              <w:right w:w="80" w:type="dxa"/>
            </w:tcMar>
          </w:tcPr>
          <w:p w14:paraId="36991D28" w14:textId="77777777" w:rsidR="0031536D" w:rsidRDefault="00756615">
            <w:r>
              <w:rPr>
                <w:b/>
                <w:color w:val="FFFFFF"/>
                <w:sz w:val="17"/>
              </w:rPr>
              <w:t>Flujo principal resumido</w:t>
            </w:r>
          </w:p>
        </w:tc>
        <w:tc>
          <w:tcPr>
            <w:tcW w:w="2880" w:type="dxa"/>
            <w:shd w:val="clear" w:color="auto" w:fill="1F4E79"/>
            <w:tcMar>
              <w:top w:w="80" w:type="dxa"/>
              <w:left w:w="80" w:type="dxa"/>
              <w:bottom w:w="80" w:type="dxa"/>
              <w:right w:w="80" w:type="dxa"/>
            </w:tcMar>
          </w:tcPr>
          <w:p w14:paraId="2B004FD7" w14:textId="77777777" w:rsidR="0031536D" w:rsidRDefault="00756615">
            <w:r>
              <w:rPr>
                <w:b/>
                <w:color w:val="FFFFFF"/>
                <w:sz w:val="17"/>
              </w:rPr>
              <w:t>Resultado esperado</w:t>
            </w:r>
          </w:p>
        </w:tc>
      </w:tr>
      <w:tr w:rsidR="0031536D" w:rsidRPr="00DE2BBA" w14:paraId="775D1660" w14:textId="77777777">
        <w:trPr>
          <w:jc w:val="center"/>
        </w:trPr>
        <w:tc>
          <w:tcPr>
            <w:tcW w:w="2016" w:type="dxa"/>
            <w:tcMar>
              <w:top w:w="80" w:type="dxa"/>
              <w:left w:w="80" w:type="dxa"/>
              <w:bottom w:w="80" w:type="dxa"/>
              <w:right w:w="80" w:type="dxa"/>
            </w:tcMar>
          </w:tcPr>
          <w:p w14:paraId="1588590D" w14:textId="11648DF6" w:rsidR="0031536D" w:rsidRDefault="00E8638B">
            <w:proofErr w:type="spellStart"/>
            <w:r w:rsidRPr="00E8638B">
              <w:rPr>
                <w:sz w:val="17"/>
              </w:rPr>
              <w:t>Crear</w:t>
            </w:r>
            <w:proofErr w:type="spellEnd"/>
            <w:r w:rsidRPr="00E8638B">
              <w:rPr>
                <w:sz w:val="17"/>
              </w:rPr>
              <w:t xml:space="preserve"> </w:t>
            </w:r>
            <w:proofErr w:type="spellStart"/>
            <w:r w:rsidRPr="00E8638B">
              <w:rPr>
                <w:sz w:val="17"/>
              </w:rPr>
              <w:t>empleado</w:t>
            </w:r>
            <w:proofErr w:type="spellEnd"/>
          </w:p>
        </w:tc>
        <w:tc>
          <w:tcPr>
            <w:tcW w:w="2880" w:type="dxa"/>
            <w:tcMar>
              <w:top w:w="80" w:type="dxa"/>
              <w:left w:w="80" w:type="dxa"/>
              <w:bottom w:w="80" w:type="dxa"/>
              <w:right w:w="80" w:type="dxa"/>
            </w:tcMar>
          </w:tcPr>
          <w:p w14:paraId="2ACD0B03" w14:textId="1F21F05D" w:rsidR="0031536D" w:rsidRPr="00DE2BBA" w:rsidRDefault="00E8638B">
            <w:pPr>
              <w:rPr>
                <w:lang w:val="es-EC"/>
              </w:rPr>
            </w:pPr>
            <w:r w:rsidRPr="00E8638B">
              <w:rPr>
                <w:sz w:val="17"/>
                <w:lang w:val="es-EC"/>
              </w:rPr>
              <w:t>La Cédula ingresada no debe existir previamente en el sistema</w:t>
            </w:r>
          </w:p>
        </w:tc>
        <w:tc>
          <w:tcPr>
            <w:tcW w:w="4608" w:type="dxa"/>
            <w:tcMar>
              <w:top w:w="80" w:type="dxa"/>
              <w:left w:w="80" w:type="dxa"/>
              <w:bottom w:w="80" w:type="dxa"/>
              <w:right w:w="80" w:type="dxa"/>
            </w:tcMar>
          </w:tcPr>
          <w:p w14:paraId="172C29EA" w14:textId="49C8E6D0" w:rsidR="0031536D" w:rsidRPr="00DE2BBA" w:rsidRDefault="00914942">
            <w:pPr>
              <w:rPr>
                <w:lang w:val="es-EC"/>
              </w:rPr>
            </w:pPr>
            <w:r w:rsidRPr="00914942">
              <w:rPr>
                <w:sz w:val="17"/>
                <w:lang w:val="es-EC"/>
              </w:rPr>
              <w:t>Ingresar Cédula, Nombres, Rol y Correo -&gt; Validar formato -&gt; Verificar Cédula única -&gt; Crear entidad -&gt; Guardar en PostgreSQL -&gt; Generar credenciales automáticas</w:t>
            </w:r>
          </w:p>
        </w:tc>
        <w:tc>
          <w:tcPr>
            <w:tcW w:w="2880" w:type="dxa"/>
            <w:tcMar>
              <w:top w:w="80" w:type="dxa"/>
              <w:left w:w="80" w:type="dxa"/>
              <w:bottom w:w="80" w:type="dxa"/>
              <w:right w:w="80" w:type="dxa"/>
            </w:tcMar>
          </w:tcPr>
          <w:p w14:paraId="1450B5DA" w14:textId="2562C548" w:rsidR="0031536D" w:rsidRPr="00DE2BBA" w:rsidRDefault="00914942">
            <w:pPr>
              <w:rPr>
                <w:lang w:val="es-EC"/>
              </w:rPr>
            </w:pPr>
            <w:r w:rsidRPr="00914942">
              <w:rPr>
                <w:sz w:val="17"/>
                <w:lang w:val="es-EC"/>
              </w:rPr>
              <w:t>Empleado registrado con éxito y notificación de acceso enviada al correo</w:t>
            </w:r>
          </w:p>
        </w:tc>
      </w:tr>
      <w:tr w:rsidR="0031536D" w:rsidRPr="00914942" w14:paraId="69CCCF52" w14:textId="77777777">
        <w:trPr>
          <w:jc w:val="center"/>
        </w:trPr>
        <w:tc>
          <w:tcPr>
            <w:tcW w:w="2016" w:type="dxa"/>
            <w:tcMar>
              <w:top w:w="80" w:type="dxa"/>
              <w:left w:w="80" w:type="dxa"/>
              <w:bottom w:w="80" w:type="dxa"/>
              <w:right w:w="80" w:type="dxa"/>
            </w:tcMar>
          </w:tcPr>
          <w:p w14:paraId="49306B31" w14:textId="47D7BCF8" w:rsidR="0031536D" w:rsidRDefault="00914942">
            <w:proofErr w:type="spellStart"/>
            <w:r w:rsidRPr="00914942">
              <w:rPr>
                <w:sz w:val="17"/>
              </w:rPr>
              <w:t>Editar</w:t>
            </w:r>
            <w:proofErr w:type="spellEnd"/>
            <w:r w:rsidRPr="00914942">
              <w:rPr>
                <w:sz w:val="17"/>
              </w:rPr>
              <w:t xml:space="preserve"> </w:t>
            </w:r>
            <w:proofErr w:type="spellStart"/>
            <w:r w:rsidRPr="00914942">
              <w:rPr>
                <w:sz w:val="17"/>
              </w:rPr>
              <w:t>empleado</w:t>
            </w:r>
            <w:proofErr w:type="spellEnd"/>
          </w:p>
        </w:tc>
        <w:tc>
          <w:tcPr>
            <w:tcW w:w="2880" w:type="dxa"/>
            <w:tcMar>
              <w:top w:w="80" w:type="dxa"/>
              <w:left w:w="80" w:type="dxa"/>
              <w:bottom w:w="80" w:type="dxa"/>
              <w:right w:w="80" w:type="dxa"/>
            </w:tcMar>
          </w:tcPr>
          <w:p w14:paraId="618D1CA0" w14:textId="760533B5" w:rsidR="0031536D" w:rsidRPr="00914942" w:rsidRDefault="00914942">
            <w:pPr>
              <w:rPr>
                <w:lang w:val="es-EC"/>
              </w:rPr>
            </w:pPr>
            <w:r w:rsidRPr="00914942">
              <w:rPr>
                <w:sz w:val="17"/>
                <w:lang w:val="es-EC"/>
              </w:rPr>
              <w:t>El empleado debe estar previamente registrado en la base de datos</w:t>
            </w:r>
          </w:p>
        </w:tc>
        <w:tc>
          <w:tcPr>
            <w:tcW w:w="4608" w:type="dxa"/>
            <w:tcMar>
              <w:top w:w="80" w:type="dxa"/>
              <w:left w:w="80" w:type="dxa"/>
              <w:bottom w:w="80" w:type="dxa"/>
              <w:right w:w="80" w:type="dxa"/>
            </w:tcMar>
          </w:tcPr>
          <w:p w14:paraId="7D90208E" w14:textId="7413EEF7" w:rsidR="0031536D" w:rsidRPr="00DE2BBA" w:rsidRDefault="00914942">
            <w:pPr>
              <w:rPr>
                <w:lang w:val="es-EC"/>
              </w:rPr>
            </w:pPr>
            <w:r w:rsidRPr="00914942">
              <w:rPr>
                <w:sz w:val="17"/>
                <w:lang w:val="es-EC"/>
              </w:rPr>
              <w:t>Buscar empleado por Cédula -&gt; Modificar datos permitidos (Nombres, Rol, Correo) -&gt; Validar cambios -&gt; Actualizar registro en el repositorio</w:t>
            </w:r>
          </w:p>
        </w:tc>
        <w:tc>
          <w:tcPr>
            <w:tcW w:w="2880" w:type="dxa"/>
            <w:tcMar>
              <w:top w:w="80" w:type="dxa"/>
              <w:left w:w="80" w:type="dxa"/>
              <w:bottom w:w="80" w:type="dxa"/>
              <w:right w:w="80" w:type="dxa"/>
            </w:tcMar>
          </w:tcPr>
          <w:p w14:paraId="1D3DE026" w14:textId="16415FBF" w:rsidR="0031536D" w:rsidRPr="00914942" w:rsidRDefault="00914942">
            <w:pPr>
              <w:rPr>
                <w:lang w:val="es-EC"/>
              </w:rPr>
            </w:pPr>
            <w:r w:rsidRPr="00914942">
              <w:rPr>
                <w:sz w:val="17"/>
                <w:lang w:val="es-EC"/>
              </w:rPr>
              <w:t>Información del personal actualizada correctamente en el sistema</w:t>
            </w:r>
          </w:p>
        </w:tc>
      </w:tr>
      <w:tr w:rsidR="0031536D" w:rsidRPr="00DE2BBA" w14:paraId="638CE803" w14:textId="77777777">
        <w:trPr>
          <w:jc w:val="center"/>
        </w:trPr>
        <w:tc>
          <w:tcPr>
            <w:tcW w:w="2016" w:type="dxa"/>
            <w:tcMar>
              <w:top w:w="80" w:type="dxa"/>
              <w:left w:w="80" w:type="dxa"/>
              <w:bottom w:w="80" w:type="dxa"/>
              <w:right w:w="80" w:type="dxa"/>
            </w:tcMar>
          </w:tcPr>
          <w:p w14:paraId="713A5B7F" w14:textId="1DD0D320" w:rsidR="0031536D" w:rsidRDefault="00914942">
            <w:proofErr w:type="spellStart"/>
            <w:r w:rsidRPr="00914942">
              <w:rPr>
                <w:sz w:val="17"/>
              </w:rPr>
              <w:t>Eliminar</w:t>
            </w:r>
            <w:proofErr w:type="spellEnd"/>
            <w:r w:rsidRPr="00914942">
              <w:rPr>
                <w:sz w:val="17"/>
              </w:rPr>
              <w:t xml:space="preserve"> </w:t>
            </w:r>
            <w:proofErr w:type="spellStart"/>
            <w:r w:rsidRPr="00914942">
              <w:rPr>
                <w:sz w:val="17"/>
              </w:rPr>
              <w:t>empleado</w:t>
            </w:r>
            <w:proofErr w:type="spellEnd"/>
          </w:p>
        </w:tc>
        <w:tc>
          <w:tcPr>
            <w:tcW w:w="2880" w:type="dxa"/>
            <w:tcMar>
              <w:top w:w="80" w:type="dxa"/>
              <w:left w:w="80" w:type="dxa"/>
              <w:bottom w:w="80" w:type="dxa"/>
              <w:right w:w="80" w:type="dxa"/>
            </w:tcMar>
          </w:tcPr>
          <w:p w14:paraId="66D507C0" w14:textId="69016379" w:rsidR="0031536D" w:rsidRPr="00DE2BBA" w:rsidRDefault="00914942">
            <w:pPr>
              <w:rPr>
                <w:lang w:val="es-EC"/>
              </w:rPr>
            </w:pPr>
            <w:r w:rsidRPr="00914942">
              <w:rPr>
                <w:sz w:val="17"/>
                <w:lang w:val="es-EC"/>
              </w:rPr>
              <w:t xml:space="preserve">El registro debe existir y el </w:t>
            </w:r>
            <w:proofErr w:type="gramStart"/>
            <w:r w:rsidRPr="00914942">
              <w:rPr>
                <w:sz w:val="17"/>
                <w:lang w:val="es-EC"/>
              </w:rPr>
              <w:t>Jefe</w:t>
            </w:r>
            <w:proofErr w:type="gramEnd"/>
            <w:r w:rsidRPr="00914942">
              <w:rPr>
                <w:sz w:val="17"/>
                <w:lang w:val="es-EC"/>
              </w:rPr>
              <w:t xml:space="preserve"> de Logística debe confirmar la acción de baja</w:t>
            </w:r>
          </w:p>
        </w:tc>
        <w:tc>
          <w:tcPr>
            <w:tcW w:w="4608" w:type="dxa"/>
            <w:tcMar>
              <w:top w:w="80" w:type="dxa"/>
              <w:left w:w="80" w:type="dxa"/>
              <w:bottom w:w="80" w:type="dxa"/>
              <w:right w:w="80" w:type="dxa"/>
            </w:tcMar>
          </w:tcPr>
          <w:p w14:paraId="15975141" w14:textId="746874FC" w:rsidR="0031536D" w:rsidRPr="00DE2BBA" w:rsidRDefault="00914942">
            <w:pPr>
              <w:rPr>
                <w:lang w:val="es-EC"/>
              </w:rPr>
            </w:pPr>
            <w:r w:rsidRPr="00914942">
              <w:rPr>
                <w:sz w:val="17"/>
                <w:lang w:val="es-EC"/>
              </w:rPr>
              <w:t>Seleccionar empleado -&gt; Confirmar eliminación -&gt; Eliminar o inactivar registro en el repositorio -&gt; Notificar éxito</w:t>
            </w:r>
          </w:p>
        </w:tc>
        <w:tc>
          <w:tcPr>
            <w:tcW w:w="2880" w:type="dxa"/>
            <w:tcMar>
              <w:top w:w="80" w:type="dxa"/>
              <w:left w:w="80" w:type="dxa"/>
              <w:bottom w:w="80" w:type="dxa"/>
              <w:right w:w="80" w:type="dxa"/>
            </w:tcMar>
          </w:tcPr>
          <w:p w14:paraId="6914F1CB" w14:textId="6945A877" w:rsidR="0031536D" w:rsidRPr="00DE2BBA" w:rsidRDefault="00914942">
            <w:pPr>
              <w:rPr>
                <w:lang w:val="es-EC"/>
              </w:rPr>
            </w:pPr>
            <w:r w:rsidRPr="00914942">
              <w:rPr>
                <w:sz w:val="17"/>
                <w:lang w:val="es-EC"/>
              </w:rPr>
              <w:t>El empleado es retirado de la lista activa y se revoca su acceso al sistema</w:t>
            </w:r>
          </w:p>
        </w:tc>
      </w:tr>
      <w:tr w:rsidR="0031536D" w:rsidRPr="00DE2BBA" w14:paraId="0B93D11E" w14:textId="77777777">
        <w:trPr>
          <w:jc w:val="center"/>
        </w:trPr>
        <w:tc>
          <w:tcPr>
            <w:tcW w:w="2016" w:type="dxa"/>
            <w:tcMar>
              <w:top w:w="80" w:type="dxa"/>
              <w:left w:w="80" w:type="dxa"/>
              <w:bottom w:w="80" w:type="dxa"/>
              <w:right w:w="80" w:type="dxa"/>
            </w:tcMar>
          </w:tcPr>
          <w:p w14:paraId="2FADB12E" w14:textId="63F0A270" w:rsidR="0031536D" w:rsidRDefault="00914942">
            <w:proofErr w:type="spellStart"/>
            <w:r w:rsidRPr="00914942">
              <w:rPr>
                <w:sz w:val="17"/>
              </w:rPr>
              <w:t>Mostrar</w:t>
            </w:r>
            <w:proofErr w:type="spellEnd"/>
            <w:r w:rsidRPr="00914942">
              <w:rPr>
                <w:sz w:val="17"/>
              </w:rPr>
              <w:t xml:space="preserve"> </w:t>
            </w:r>
            <w:proofErr w:type="spellStart"/>
            <w:r w:rsidRPr="00914942">
              <w:rPr>
                <w:sz w:val="17"/>
              </w:rPr>
              <w:t>empleados</w:t>
            </w:r>
            <w:proofErr w:type="spellEnd"/>
          </w:p>
        </w:tc>
        <w:tc>
          <w:tcPr>
            <w:tcW w:w="2880" w:type="dxa"/>
            <w:tcMar>
              <w:top w:w="80" w:type="dxa"/>
              <w:left w:w="80" w:type="dxa"/>
              <w:bottom w:w="80" w:type="dxa"/>
              <w:right w:w="80" w:type="dxa"/>
            </w:tcMar>
          </w:tcPr>
          <w:p w14:paraId="3572EF61" w14:textId="1573F926" w:rsidR="0031536D" w:rsidRPr="00DE2BBA" w:rsidRDefault="00914942">
            <w:pPr>
              <w:rPr>
                <w:lang w:val="es-EC"/>
              </w:rPr>
            </w:pPr>
            <w:r w:rsidRPr="00914942">
              <w:rPr>
                <w:sz w:val="17"/>
                <w:lang w:val="es-EC"/>
              </w:rPr>
              <w:t xml:space="preserve">El usuario debe tener el rol de </w:t>
            </w:r>
            <w:proofErr w:type="gramStart"/>
            <w:r w:rsidRPr="00914942">
              <w:rPr>
                <w:sz w:val="17"/>
                <w:lang w:val="es-EC"/>
              </w:rPr>
              <w:t>Jefe</w:t>
            </w:r>
            <w:proofErr w:type="gramEnd"/>
            <w:r w:rsidRPr="00914942">
              <w:rPr>
                <w:sz w:val="17"/>
                <w:lang w:val="es-EC"/>
              </w:rPr>
              <w:t xml:space="preserve"> de Logística (RBAC)</w:t>
            </w:r>
          </w:p>
        </w:tc>
        <w:tc>
          <w:tcPr>
            <w:tcW w:w="4608" w:type="dxa"/>
            <w:tcMar>
              <w:top w:w="80" w:type="dxa"/>
              <w:left w:w="80" w:type="dxa"/>
              <w:bottom w:w="80" w:type="dxa"/>
              <w:right w:w="80" w:type="dxa"/>
            </w:tcMar>
          </w:tcPr>
          <w:p w14:paraId="15562286" w14:textId="6C67AD99" w:rsidR="0031536D" w:rsidRPr="00DE2BBA" w:rsidRDefault="00914942">
            <w:pPr>
              <w:rPr>
                <w:lang w:val="es-EC"/>
              </w:rPr>
            </w:pPr>
            <w:r w:rsidRPr="00914942">
              <w:rPr>
                <w:sz w:val="17"/>
                <w:lang w:val="es-EC"/>
              </w:rPr>
              <w:t>Solicitar listado de personal -&gt; El sistema recupera todos los registros del repositorio -&gt; Presentar tabla de datos</w:t>
            </w:r>
          </w:p>
        </w:tc>
        <w:tc>
          <w:tcPr>
            <w:tcW w:w="2880" w:type="dxa"/>
            <w:tcMar>
              <w:top w:w="80" w:type="dxa"/>
              <w:left w:w="80" w:type="dxa"/>
              <w:bottom w:w="80" w:type="dxa"/>
              <w:right w:w="80" w:type="dxa"/>
            </w:tcMar>
          </w:tcPr>
          <w:p w14:paraId="247730B2" w14:textId="31F6E1F7" w:rsidR="0031536D" w:rsidRPr="00DE2BBA" w:rsidRDefault="00914942">
            <w:pPr>
              <w:rPr>
                <w:lang w:val="es-EC"/>
              </w:rPr>
            </w:pPr>
            <w:r w:rsidRPr="00914942">
              <w:rPr>
                <w:sz w:val="17"/>
                <w:lang w:val="es-EC"/>
              </w:rPr>
              <w:t>Tabla actualizada visible con Cédula, Nombre y Rol de todo el personal operativo</w:t>
            </w:r>
          </w:p>
        </w:tc>
      </w:tr>
    </w:tbl>
    <w:p w14:paraId="40CA2512" w14:textId="77777777" w:rsidR="0031536D" w:rsidRPr="00DE2BBA" w:rsidRDefault="0031536D">
      <w:pPr>
        <w:spacing w:after="100" w:line="252" w:lineRule="auto"/>
        <w:rPr>
          <w:lang w:val="es-EC"/>
        </w:rPr>
      </w:pPr>
    </w:p>
    <w:p w14:paraId="1F977C41" w14:textId="1402811C" w:rsidR="0031536D" w:rsidRPr="00B97A23" w:rsidRDefault="00756615">
      <w:pPr>
        <w:pStyle w:val="Heading1"/>
        <w:spacing w:after="100" w:line="252" w:lineRule="auto"/>
        <w:rPr>
          <w:lang w:val="es-EC"/>
        </w:rPr>
      </w:pPr>
      <w:r w:rsidRPr="00B97A23">
        <w:rPr>
          <w:rFonts w:ascii="Arial" w:hAnsi="Arial"/>
          <w:lang w:val="es-EC"/>
        </w:rPr>
        <w:t>1</w:t>
      </w:r>
      <w:r w:rsidR="00B97A23" w:rsidRPr="00B97A23">
        <w:rPr>
          <w:rFonts w:ascii="Arial" w:hAnsi="Arial"/>
          <w:lang w:val="es-EC"/>
        </w:rPr>
        <w:t>0</w:t>
      </w:r>
      <w:r w:rsidRPr="00B97A23">
        <w:rPr>
          <w:rFonts w:ascii="Arial" w:hAnsi="Arial"/>
          <w:lang w:val="es-EC"/>
        </w:rPr>
        <w:t>. Conclusión técnica</w:t>
      </w:r>
    </w:p>
    <w:p w14:paraId="5C233D52" w14:textId="77777777" w:rsidR="00B97A23" w:rsidRPr="00B97A23" w:rsidRDefault="00B97A23" w:rsidP="00B97A23">
      <w:pPr>
        <w:spacing w:after="0" w:line="240" w:lineRule="auto"/>
        <w:rPr>
          <w:rFonts w:eastAsia="Times New Roman" w:cs="Arial"/>
          <w:szCs w:val="20"/>
          <w:lang w:val="es-EC" w:eastAsia="es-EC" w:bidi="ne-NP"/>
        </w:rPr>
      </w:pPr>
      <w:r w:rsidRPr="00B97A23">
        <w:rPr>
          <w:rFonts w:eastAsia="Times New Roman" w:cs="Arial"/>
          <w:szCs w:val="20"/>
          <w:lang w:val="es-EC" w:eastAsia="es-EC" w:bidi="ne-NP"/>
        </w:rPr>
        <w:t xml:space="preserve">La implementación de la metodología de análisis para el módulo </w:t>
      </w:r>
      <w:r w:rsidRPr="00B97A23">
        <w:rPr>
          <w:rFonts w:eastAsia="Times New Roman" w:cs="Arial"/>
          <w:b/>
          <w:bCs/>
          <w:szCs w:val="20"/>
          <w:lang w:val="es-EC" w:eastAsia="es-EC" w:bidi="ne-NP"/>
        </w:rPr>
        <w:t>Gestionar empleado</w:t>
      </w:r>
      <w:r w:rsidRPr="00B97A23">
        <w:rPr>
          <w:rFonts w:eastAsia="Times New Roman" w:cs="Arial"/>
          <w:szCs w:val="20"/>
          <w:lang w:val="es-EC" w:eastAsia="es-EC" w:bidi="ne-NP"/>
        </w:rPr>
        <w:t xml:space="preserve"> de </w:t>
      </w:r>
      <w:proofErr w:type="spellStart"/>
      <w:r w:rsidRPr="00B97A23">
        <w:rPr>
          <w:rFonts w:eastAsia="Times New Roman" w:cs="Arial"/>
          <w:b/>
          <w:bCs/>
          <w:szCs w:val="20"/>
          <w:lang w:val="es-EC" w:eastAsia="es-EC" w:bidi="ne-NP"/>
        </w:rPr>
        <w:t>TekMess</w:t>
      </w:r>
      <w:proofErr w:type="spellEnd"/>
      <w:r w:rsidRPr="00B97A23">
        <w:rPr>
          <w:rFonts w:eastAsia="Times New Roman" w:cs="Arial"/>
          <w:szCs w:val="20"/>
          <w:lang w:val="es-EC" w:eastAsia="es-EC" w:bidi="ne-NP"/>
        </w:rPr>
        <w:t xml:space="preserve"> demuestra que la relación entre los casos de uso, las clases de análisis y los diagramas de secuencia permite verificar que el sistema no se construye como un conjunto de piezas aisladas. En este proceso de modelado, los casos de uso definen qué acciones funcionales requiere el </w:t>
      </w:r>
      <w:proofErr w:type="gramStart"/>
      <w:r w:rsidRPr="00B97A23">
        <w:rPr>
          <w:rFonts w:eastAsia="Times New Roman" w:cs="Arial"/>
          <w:b/>
          <w:bCs/>
          <w:szCs w:val="20"/>
          <w:lang w:val="es-EC" w:eastAsia="es-EC" w:bidi="ne-NP"/>
        </w:rPr>
        <w:t>Jefe</w:t>
      </w:r>
      <w:proofErr w:type="gramEnd"/>
      <w:r w:rsidRPr="00B97A23">
        <w:rPr>
          <w:rFonts w:eastAsia="Times New Roman" w:cs="Arial"/>
          <w:b/>
          <w:bCs/>
          <w:szCs w:val="20"/>
          <w:lang w:val="es-EC" w:eastAsia="es-EC" w:bidi="ne-NP"/>
        </w:rPr>
        <w:t xml:space="preserve"> de Logística</w:t>
      </w:r>
      <w:r w:rsidRPr="00B97A23">
        <w:rPr>
          <w:rFonts w:eastAsia="Times New Roman" w:cs="Arial"/>
          <w:szCs w:val="20"/>
          <w:lang w:val="es-EC" w:eastAsia="es-EC" w:bidi="ne-NP"/>
        </w:rPr>
        <w:t>; las clases de análisis (Frontera, Control, Entidad y Repositorio) establecen qué objetos colaboran internamente; y los diagramas de secuencia ilustran la interacción dinámica necesaria para cumplir con cada operación de gestión.</w:t>
      </w:r>
    </w:p>
    <w:p w14:paraId="4EF46295" w14:textId="77777777" w:rsidR="00B97A23" w:rsidRPr="00B97A23" w:rsidRDefault="00B97A23" w:rsidP="00B97A23">
      <w:pPr>
        <w:spacing w:after="0" w:line="240" w:lineRule="auto"/>
        <w:rPr>
          <w:rFonts w:eastAsia="Times New Roman" w:cs="Arial"/>
          <w:szCs w:val="20"/>
          <w:lang w:val="es-EC" w:eastAsia="es-EC" w:bidi="ne-NP"/>
        </w:rPr>
      </w:pPr>
      <w:r w:rsidRPr="00B97A23">
        <w:rPr>
          <w:rFonts w:eastAsia="Times New Roman" w:cs="Arial"/>
          <w:szCs w:val="20"/>
          <w:lang w:val="es-EC" w:eastAsia="es-EC" w:bidi="ne-NP"/>
        </w:rPr>
        <w:t xml:space="preserve">Esta </w:t>
      </w:r>
      <w:r w:rsidRPr="00B97A23">
        <w:rPr>
          <w:rFonts w:eastAsia="Times New Roman" w:cs="Arial"/>
          <w:b/>
          <w:bCs/>
          <w:szCs w:val="20"/>
          <w:lang w:val="es-EC" w:eastAsia="es-EC" w:bidi="ne-NP"/>
        </w:rPr>
        <w:t>trazabilidad técnica</w:t>
      </w:r>
      <w:r w:rsidRPr="00B97A23">
        <w:rPr>
          <w:rFonts w:eastAsia="Times New Roman" w:cs="Arial"/>
          <w:szCs w:val="20"/>
          <w:lang w:val="es-EC" w:eastAsia="es-EC" w:bidi="ne-NP"/>
        </w:rPr>
        <w:t xml:space="preserve"> asegura que el diseño sea plenamente coherente con los requisitos específicos de la </w:t>
      </w:r>
      <w:r w:rsidRPr="00B97A23">
        <w:rPr>
          <w:rFonts w:eastAsia="Times New Roman" w:cs="Arial"/>
          <w:b/>
          <w:bCs/>
          <w:szCs w:val="20"/>
          <w:lang w:val="es-EC" w:eastAsia="es-EC" w:bidi="ne-NP"/>
        </w:rPr>
        <w:t>ERS</w:t>
      </w:r>
      <w:r w:rsidRPr="00B97A23">
        <w:rPr>
          <w:rFonts w:eastAsia="Times New Roman" w:cs="Arial"/>
          <w:szCs w:val="20"/>
          <w:lang w:val="es-EC" w:eastAsia="es-EC" w:bidi="ne-NP"/>
        </w:rPr>
        <w:t>, garantizando que el control de acceso basado en roles (</w:t>
      </w:r>
      <w:r w:rsidRPr="00B97A23">
        <w:rPr>
          <w:rFonts w:eastAsia="Times New Roman" w:cs="Arial"/>
          <w:b/>
          <w:bCs/>
          <w:szCs w:val="20"/>
          <w:lang w:val="es-EC" w:eastAsia="es-EC" w:bidi="ne-NP"/>
        </w:rPr>
        <w:t>RBAC</w:t>
      </w:r>
      <w:r w:rsidRPr="00B97A23">
        <w:rPr>
          <w:rFonts w:eastAsia="Times New Roman" w:cs="Arial"/>
          <w:szCs w:val="20"/>
          <w:lang w:val="es-EC" w:eastAsia="es-EC" w:bidi="ne-NP"/>
        </w:rPr>
        <w:t xml:space="preserve">) para guardias, supervisores y centralistas, así como la persistencia de datos en </w:t>
      </w:r>
      <w:r w:rsidRPr="00B97A23">
        <w:rPr>
          <w:rFonts w:eastAsia="Times New Roman" w:cs="Arial"/>
          <w:b/>
          <w:bCs/>
          <w:szCs w:val="20"/>
          <w:lang w:val="es-EC" w:eastAsia="es-EC" w:bidi="ne-NP"/>
        </w:rPr>
        <w:t>PostgreSQL</w:t>
      </w:r>
      <w:r w:rsidRPr="00B97A23">
        <w:rPr>
          <w:rFonts w:eastAsia="Times New Roman" w:cs="Arial"/>
          <w:szCs w:val="20"/>
          <w:lang w:val="es-EC" w:eastAsia="es-EC" w:bidi="ne-NP"/>
        </w:rPr>
        <w:t xml:space="preserve">, se integren correctamente antes de iniciar la codificación en </w:t>
      </w:r>
      <w:r w:rsidRPr="00B97A23">
        <w:rPr>
          <w:rFonts w:eastAsia="Times New Roman" w:cs="Arial"/>
          <w:b/>
          <w:bCs/>
          <w:szCs w:val="20"/>
          <w:lang w:val="es-EC" w:eastAsia="es-EC" w:bidi="ne-NP"/>
        </w:rPr>
        <w:t>Dart/</w:t>
      </w:r>
      <w:proofErr w:type="spellStart"/>
      <w:r w:rsidRPr="00B97A23">
        <w:rPr>
          <w:rFonts w:eastAsia="Times New Roman" w:cs="Arial"/>
          <w:b/>
          <w:bCs/>
          <w:szCs w:val="20"/>
          <w:lang w:val="es-EC" w:eastAsia="es-EC" w:bidi="ne-NP"/>
        </w:rPr>
        <w:t>Flutter</w:t>
      </w:r>
      <w:proofErr w:type="spellEnd"/>
      <w:r w:rsidRPr="00B97A23">
        <w:rPr>
          <w:rFonts w:eastAsia="Times New Roman" w:cs="Arial"/>
          <w:szCs w:val="20"/>
          <w:lang w:val="es-EC" w:eastAsia="es-EC" w:bidi="ne-NP"/>
        </w:rPr>
        <w:t xml:space="preserve">. Finalmente, este enfoque de diseño robusto permite que el sistema cumpla con normativas críticas como la </w:t>
      </w:r>
      <w:r w:rsidRPr="00B97A23">
        <w:rPr>
          <w:rFonts w:eastAsia="Times New Roman" w:cs="Arial"/>
          <w:b/>
          <w:bCs/>
          <w:szCs w:val="20"/>
          <w:lang w:val="es-EC" w:eastAsia="es-EC" w:bidi="ne-NP"/>
        </w:rPr>
        <w:t>Ley Orgánica de Protección de Datos Personales</w:t>
      </w:r>
      <w:r w:rsidRPr="00B97A23">
        <w:rPr>
          <w:rFonts w:eastAsia="Times New Roman" w:cs="Arial"/>
          <w:szCs w:val="20"/>
          <w:lang w:val="es-EC" w:eastAsia="es-EC" w:bidi="ne-NP"/>
        </w:rPr>
        <w:t>, minimizando el riesgo de errores humanos en la administración del personal operativo y preparando el camino para un desarrollo de software ordenado y escalable</w:t>
      </w:r>
    </w:p>
    <w:p w14:paraId="72B2A7E8" w14:textId="77777777" w:rsidR="0031536D" w:rsidRDefault="00756615">
      <w:pPr>
        <w:pStyle w:val="Heading1"/>
        <w:spacing w:after="100" w:line="252" w:lineRule="auto"/>
      </w:pPr>
      <w:r>
        <w:rPr>
          <w:rFonts w:ascii="Arial" w:hAnsi="Arial"/>
        </w:rPr>
        <w:lastRenderedPageBreak/>
        <w:t>15. Fuente interna de referencia</w:t>
      </w:r>
    </w:p>
    <w:p w14:paraId="4AE0758D" w14:textId="77777777" w:rsidR="0031536D" w:rsidRPr="00DE2BBA" w:rsidRDefault="00756615">
      <w:pPr>
        <w:pStyle w:val="ListBullet"/>
        <w:spacing w:after="100" w:line="252" w:lineRule="auto"/>
        <w:rPr>
          <w:lang w:val="es-EC"/>
        </w:rPr>
      </w:pPr>
      <w:r w:rsidRPr="00DE2BBA">
        <w:rPr>
          <w:lang w:val="es-EC"/>
        </w:rPr>
        <w:t>01_Guia_PlantUML_CU_Analisis_CRUD_Estudiante.</w:t>
      </w:r>
    </w:p>
    <w:p w14:paraId="200A8F3F" w14:textId="77777777" w:rsidR="0031536D" w:rsidRPr="00DE2BBA" w:rsidRDefault="00756615">
      <w:pPr>
        <w:pStyle w:val="ListBullet"/>
        <w:spacing w:after="100" w:line="252" w:lineRule="auto"/>
        <w:rPr>
          <w:lang w:val="es-EC"/>
        </w:rPr>
      </w:pPr>
      <w:r w:rsidRPr="00DE2BBA">
        <w:rPr>
          <w:lang w:val="es-EC"/>
        </w:rPr>
        <w:t>Guía Version2 del CRUD Estudiante con campos ID, Nombre y Edad, adaptada a la interfaz de referencia proporcionada por la docente.</w:t>
      </w:r>
    </w:p>
    <w:sectPr w:rsidR="0031536D" w:rsidRPr="00DE2BBA" w:rsidSect="00034616">
      <w:headerReference w:type="default" r:id="rId14"/>
      <w:footerReference w:type="default" r:id="rId15"/>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CDBB78" w14:textId="77777777" w:rsidR="00677E32" w:rsidRDefault="00677E32">
      <w:pPr>
        <w:spacing w:after="0" w:line="240" w:lineRule="auto"/>
      </w:pPr>
      <w:r>
        <w:separator/>
      </w:r>
    </w:p>
  </w:endnote>
  <w:endnote w:type="continuationSeparator" w:id="0">
    <w:p w14:paraId="65999B94" w14:textId="77777777" w:rsidR="00677E32" w:rsidRDefault="00677E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altName w:val="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BD314A" w14:textId="77777777" w:rsidR="0031536D" w:rsidRPr="00DE2BBA" w:rsidRDefault="00756615">
    <w:pPr>
      <w:pStyle w:val="Footer"/>
      <w:jc w:val="center"/>
      <w:rPr>
        <w:lang w:val="es-EC"/>
      </w:rPr>
    </w:pPr>
    <w:r w:rsidRPr="00DE2BBA">
      <w:rPr>
        <w:color w:val="595959"/>
        <w:sz w:val="16"/>
        <w:lang w:val="es-EC"/>
      </w:rPr>
      <w:t>Asignatura: Análisis y Diseño de Software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0578C5" w14:textId="77777777" w:rsidR="00677E32" w:rsidRDefault="00677E32">
      <w:pPr>
        <w:spacing w:after="0" w:line="240" w:lineRule="auto"/>
      </w:pPr>
      <w:r>
        <w:separator/>
      </w:r>
    </w:p>
  </w:footnote>
  <w:footnote w:type="continuationSeparator" w:id="0">
    <w:p w14:paraId="05C6D8C6" w14:textId="77777777" w:rsidR="00677E32" w:rsidRDefault="00677E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7631DC" w14:textId="24074A07" w:rsidR="0031536D" w:rsidRPr="00DE2BBA" w:rsidRDefault="00756615">
    <w:pPr>
      <w:pStyle w:val="Header"/>
      <w:jc w:val="center"/>
      <w:rPr>
        <w:lang w:val="es-EC"/>
      </w:rPr>
    </w:pPr>
    <w:r w:rsidRPr="00DE2BBA">
      <w:rPr>
        <w:color w:val="595959"/>
        <w:sz w:val="16"/>
        <w:lang w:val="es-EC"/>
      </w:rPr>
      <w:t xml:space="preserve">Guía 2 | </w:t>
    </w:r>
    <w:proofErr w:type="spellStart"/>
    <w:r w:rsidRPr="00DE2BBA">
      <w:rPr>
        <w:color w:val="595959"/>
        <w:sz w:val="16"/>
        <w:lang w:val="es-EC"/>
      </w:rPr>
      <w:t>PlantUML</w:t>
    </w:r>
    <w:proofErr w:type="spellEnd"/>
    <w:r w:rsidRPr="00DE2BBA">
      <w:rPr>
        <w:color w:val="595959"/>
        <w:sz w:val="16"/>
        <w:lang w:val="es-EC"/>
      </w:rPr>
      <w:t xml:space="preserve"> | Casos de uso, clases y secuencia de análisis | </w:t>
    </w:r>
    <w:r w:rsidR="001471A2">
      <w:rPr>
        <w:color w:val="595959"/>
        <w:sz w:val="16"/>
        <w:lang w:val="es-EC"/>
      </w:rPr>
      <w:t>Gestionar Empleado (</w:t>
    </w:r>
    <w:proofErr w:type="spellStart"/>
    <w:r w:rsidR="001471A2">
      <w:rPr>
        <w:color w:val="595959"/>
        <w:sz w:val="16"/>
        <w:lang w:val="es-EC"/>
      </w:rPr>
      <w:t>TekMess</w:t>
    </w:r>
    <w:proofErr w:type="spellEnd"/>
    <w:r w:rsidR="001471A2">
      <w:rPr>
        <w:color w:val="595959"/>
        <w:sz w:val="16"/>
        <w:lang w:val="es-EC"/>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71A2"/>
    <w:rsid w:val="0015074B"/>
    <w:rsid w:val="0029639D"/>
    <w:rsid w:val="0031536D"/>
    <w:rsid w:val="00326F90"/>
    <w:rsid w:val="00333835"/>
    <w:rsid w:val="0041522A"/>
    <w:rsid w:val="004D7D28"/>
    <w:rsid w:val="005A730F"/>
    <w:rsid w:val="005C65C5"/>
    <w:rsid w:val="00677E32"/>
    <w:rsid w:val="00756615"/>
    <w:rsid w:val="00914942"/>
    <w:rsid w:val="009518C6"/>
    <w:rsid w:val="00AA1D8D"/>
    <w:rsid w:val="00B47730"/>
    <w:rsid w:val="00B97A23"/>
    <w:rsid w:val="00CB0664"/>
    <w:rsid w:val="00DE2BBA"/>
    <w:rsid w:val="00E8638B"/>
    <w:rsid w:val="00F543BE"/>
    <w:rsid w:val="00FA02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ne-N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51922B"/>
  <w14:defaultImageDpi w14:val="300"/>
  <w15:docId w15:val="{E01BDB50-6D9C-485A-986A-CED66BB28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120"/>
      <w:ind w:left="173"/>
    </w:pPr>
    <w:rPr>
      <w:rFonts w:ascii="Courier New" w:hAnsi="Courier New"/>
      <w:sz w:val="16"/>
    </w:rPr>
  </w:style>
  <w:style w:type="character" w:customStyle="1" w:styleId="ng-star-inserted">
    <w:name w:val="ng-star-inserted"/>
    <w:basedOn w:val="DefaultParagraphFont"/>
    <w:rsid w:val="00DE2B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6787450">
      <w:bodyDiv w:val="1"/>
      <w:marLeft w:val="0"/>
      <w:marRight w:val="0"/>
      <w:marTop w:val="0"/>
      <w:marBottom w:val="0"/>
      <w:divBdr>
        <w:top w:val="none" w:sz="0" w:space="0" w:color="auto"/>
        <w:left w:val="none" w:sz="0" w:space="0" w:color="auto"/>
        <w:bottom w:val="none" w:sz="0" w:space="0" w:color="auto"/>
        <w:right w:val="none" w:sz="0" w:space="0" w:color="auto"/>
      </w:divBdr>
    </w:div>
    <w:div w:id="1385131755">
      <w:bodyDiv w:val="1"/>
      <w:marLeft w:val="0"/>
      <w:marRight w:val="0"/>
      <w:marTop w:val="0"/>
      <w:marBottom w:val="0"/>
      <w:divBdr>
        <w:top w:val="none" w:sz="0" w:space="0" w:color="auto"/>
        <w:left w:val="none" w:sz="0" w:space="0" w:color="auto"/>
        <w:bottom w:val="none" w:sz="0" w:space="0" w:color="auto"/>
        <w:right w:val="none" w:sz="0" w:space="0" w:color="auto"/>
      </w:divBdr>
      <w:divsChild>
        <w:div w:id="320696200">
          <w:marLeft w:val="0"/>
          <w:marRight w:val="0"/>
          <w:marTop w:val="0"/>
          <w:marBottom w:val="0"/>
          <w:divBdr>
            <w:top w:val="none" w:sz="0" w:space="0" w:color="auto"/>
            <w:left w:val="none" w:sz="0" w:space="0" w:color="auto"/>
            <w:bottom w:val="none" w:sz="0" w:space="0" w:color="auto"/>
            <w:right w:val="none" w:sz="0" w:space="0" w:color="auto"/>
          </w:divBdr>
        </w:div>
        <w:div w:id="1284727580">
          <w:marLeft w:val="0"/>
          <w:marRight w:val="0"/>
          <w:marTop w:val="0"/>
          <w:marBottom w:val="0"/>
          <w:divBdr>
            <w:top w:val="none" w:sz="0" w:space="0" w:color="auto"/>
            <w:left w:val="none" w:sz="0" w:space="0" w:color="auto"/>
            <w:bottom w:val="none" w:sz="0" w:space="0" w:color="auto"/>
            <w:right w:val="none" w:sz="0" w:space="0" w:color="auto"/>
          </w:divBdr>
        </w:div>
      </w:divsChild>
    </w:div>
    <w:div w:id="1491171589">
      <w:bodyDiv w:val="1"/>
      <w:marLeft w:val="0"/>
      <w:marRight w:val="0"/>
      <w:marTop w:val="0"/>
      <w:marBottom w:val="0"/>
      <w:divBdr>
        <w:top w:val="none" w:sz="0" w:space="0" w:color="auto"/>
        <w:left w:val="none" w:sz="0" w:space="0" w:color="auto"/>
        <w:bottom w:val="none" w:sz="0" w:space="0" w:color="auto"/>
        <w:right w:val="none" w:sz="0" w:space="0" w:color="auto"/>
      </w:divBdr>
      <w:divsChild>
        <w:div w:id="937251851">
          <w:marLeft w:val="0"/>
          <w:marRight w:val="0"/>
          <w:marTop w:val="0"/>
          <w:marBottom w:val="0"/>
          <w:divBdr>
            <w:top w:val="none" w:sz="0" w:space="0" w:color="auto"/>
            <w:left w:val="none" w:sz="0" w:space="0" w:color="auto"/>
            <w:bottom w:val="none" w:sz="0" w:space="0" w:color="auto"/>
            <w:right w:val="none" w:sz="0" w:space="0" w:color="auto"/>
          </w:divBdr>
        </w:div>
        <w:div w:id="1559708830">
          <w:marLeft w:val="0"/>
          <w:marRight w:val="0"/>
          <w:marTop w:val="0"/>
          <w:marBottom w:val="0"/>
          <w:divBdr>
            <w:top w:val="none" w:sz="0" w:space="0" w:color="auto"/>
            <w:left w:val="none" w:sz="0" w:space="0" w:color="auto"/>
            <w:bottom w:val="none" w:sz="0" w:space="0" w:color="auto"/>
            <w:right w:val="none" w:sz="0" w:space="0" w:color="auto"/>
          </w:divBdr>
        </w:div>
        <w:div w:id="1921482079">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2308</Words>
  <Characters>12700</Characters>
  <Application>Microsoft Office Word</Application>
  <DocSecurity>0</DocSecurity>
  <Lines>105</Lines>
  <Paragraphs>29</Paragraphs>
  <ScaleCrop>false</ScaleCrop>
  <HeadingPairs>
    <vt:vector size="6" baseType="variant">
      <vt:variant>
        <vt:lpstr>Title</vt:lpstr>
      </vt:variant>
      <vt:variant>
        <vt:i4>1</vt:i4>
      </vt:variant>
      <vt:variant>
        <vt:lpstr>Título</vt:lpstr>
      </vt:variant>
      <vt:variant>
        <vt:i4>1</vt:i4>
      </vt:variant>
      <vt:variant>
        <vt:lpstr>Títulos</vt:lpstr>
      </vt:variant>
      <vt:variant>
        <vt:i4>15</vt:i4>
      </vt:variant>
    </vt:vector>
  </HeadingPairs>
  <TitlesOfParts>
    <vt:vector size="17" baseType="lpstr">
      <vt:lpstr/>
      <vt:lpstr/>
      <vt:lpstr>1. Propósito de la guía</vt:lpstr>
      <vt:lpstr>2. Relación general entre los tres modelos</vt:lpstr>
      <vt:lpstr>3. Caso base actualizado: CRUD de Estudiante</vt:lpstr>
      <vt:lpstr>4. Requisitos funcionales de nivel 0</vt:lpstr>
      <vt:lpstr>5. Diagrama de casos de uso de análisis</vt:lpstr>
      <vt:lpstr>6. Derivación de clases de análisis</vt:lpstr>
      <vt:lpstr>7. Matriz de relación: casos de uso, clases y secuencias</vt:lpstr>
      <vt:lpstr>8. Diagramas de secuencia de análisis</vt:lpstr>
      <vt:lpstr>9. Especificación breve de casos de uso conectada con las secuencias</vt:lpstr>
      <vt:lpstr>10. Procedimiento recomendado para el estudiante</vt:lpstr>
      <vt:lpstr>11. Lista de verificación de coherencia</vt:lpstr>
      <vt:lpstr>12. Rúbrica breve de evaluación sobre 20 puntos</vt:lpstr>
      <vt:lpstr>13. Formato mínimo de entrega sugerido</vt:lpstr>
      <vt:lpstr>14. Conclusión técnica</vt:lpstr>
      <vt:lpstr>15. Fuente interna de referencia</vt:lpstr>
    </vt:vector>
  </TitlesOfParts>
  <Manager/>
  <Company/>
  <LinksUpToDate>false</LinksUpToDate>
  <CharactersWithSpaces>14979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 Pilaguano</cp:lastModifiedBy>
  <cp:revision>2</cp:revision>
  <cp:lastPrinted>2026-05-05T21:08:00Z</cp:lastPrinted>
  <dcterms:created xsi:type="dcterms:W3CDTF">2026-05-14T22:28:00Z</dcterms:created>
  <dcterms:modified xsi:type="dcterms:W3CDTF">2026-05-14T22:28:00Z</dcterms:modified>
  <cp:category/>
</cp:coreProperties>
</file>