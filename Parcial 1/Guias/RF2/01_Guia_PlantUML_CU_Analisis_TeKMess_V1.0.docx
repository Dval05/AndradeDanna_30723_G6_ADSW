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2C3E" w14:textId="77777777" w:rsidR="00123C9B" w:rsidRPr="001B682B" w:rsidRDefault="006772DE">
      <w:pPr>
        <w:spacing w:after="120" w:line="252" w:lineRule="auto"/>
        <w:jc w:val="center"/>
        <w:rPr>
          <w:lang w:val="es-EC"/>
        </w:rPr>
      </w:pPr>
      <w:r w:rsidRPr="001B682B">
        <w:rPr>
          <w:b/>
          <w:color w:val="1F4E79"/>
          <w:sz w:val="36"/>
          <w:lang w:val="es-EC"/>
        </w:rPr>
        <w:t>GUÍA PARA DESARROLLAR EN PLANTUML</w:t>
      </w:r>
      <w:r w:rsidRPr="001B682B">
        <w:rPr>
          <w:b/>
          <w:color w:val="1F4E79"/>
          <w:sz w:val="36"/>
          <w:lang w:val="es-EC"/>
        </w:rPr>
        <w:br/>
        <w:t>DIAGRAMAS DE CASOS DE USO DE ANÁLISIS</w:t>
      </w:r>
    </w:p>
    <w:p w14:paraId="4D7741DB" w14:textId="1522194D" w:rsidR="00123C9B" w:rsidRPr="001B682B" w:rsidRDefault="001B682B">
      <w:pPr>
        <w:spacing w:after="120" w:line="252" w:lineRule="auto"/>
        <w:jc w:val="center"/>
        <w:rPr>
          <w:lang w:val="es-EC"/>
        </w:rPr>
      </w:pPr>
      <w:proofErr w:type="spellStart"/>
      <w:r>
        <w:rPr>
          <w:b/>
          <w:color w:val="2F5496"/>
          <w:sz w:val="28"/>
          <w:lang w:val="es-EC"/>
        </w:rPr>
        <w:t>TekMess</w:t>
      </w:r>
      <w:proofErr w:type="spellEnd"/>
    </w:p>
    <w:p w14:paraId="732647CC" w14:textId="77777777" w:rsidR="00123C9B" w:rsidRPr="001B682B" w:rsidRDefault="006772DE">
      <w:pPr>
        <w:spacing w:after="120" w:line="252" w:lineRule="auto"/>
        <w:rPr>
          <w:lang w:val="es-EC"/>
        </w:rPr>
      </w:pPr>
      <w:r w:rsidRPr="001B682B">
        <w:rPr>
          <w:lang w:val="es-EC"/>
        </w:rPr>
        <w:t>Asignatura: Análisis y Diseño de Software</w:t>
      </w:r>
    </w:p>
    <w:p w14:paraId="5DBAC1D0" w14:textId="14147AF1" w:rsidR="00123C9B" w:rsidRDefault="006772DE">
      <w:pPr>
        <w:pStyle w:val="Ttulo1"/>
        <w:spacing w:after="120" w:line="252" w:lineRule="auto"/>
        <w:rPr>
          <w:lang w:val="es-EC"/>
        </w:rPr>
      </w:pPr>
      <w:r w:rsidRPr="001B682B">
        <w:rPr>
          <w:lang w:val="es-EC"/>
        </w:rPr>
        <w:t>1. Propósito de la guía</w:t>
      </w:r>
    </w:p>
    <w:p w14:paraId="1FD1B666" w14:textId="35391DF7" w:rsidR="00A141F8" w:rsidRPr="00A141F8" w:rsidRDefault="00A141F8" w:rsidP="00A141F8">
      <w:pPr>
        <w:rPr>
          <w:lang w:val="es-EC"/>
        </w:rPr>
      </w:pPr>
      <w:r>
        <w:rPr>
          <w:lang w:val="es-EC"/>
        </w:rPr>
        <w:t xml:space="preserve">Proyecto: </w:t>
      </w:r>
      <w:proofErr w:type="spellStart"/>
      <w:r>
        <w:rPr>
          <w:lang w:val="es-EC"/>
        </w:rPr>
        <w:t>TeKMess</w:t>
      </w:r>
      <w:proofErr w:type="spellEnd"/>
    </w:p>
    <w:p w14:paraId="7D915193" w14:textId="3154CECE" w:rsidR="00123C9B" w:rsidRDefault="001B682B">
      <w:pPr>
        <w:spacing w:after="120" w:line="252" w:lineRule="auto"/>
        <w:rPr>
          <w:lang w:val="es-EC"/>
        </w:rPr>
      </w:pPr>
      <w:r>
        <w:rPr>
          <w:lang w:val="es-EC"/>
        </w:rPr>
        <w:t xml:space="preserve">El propósito de este desarrollo es orientar la transición desde los Requisitos Funcionales (RF) definidos en la ERS del sistema </w:t>
      </w:r>
      <w:proofErr w:type="spellStart"/>
      <w:r>
        <w:rPr>
          <w:lang w:val="es-EC"/>
        </w:rPr>
        <w:t>TekMess</w:t>
      </w:r>
      <w:proofErr w:type="spellEnd"/>
      <w:r>
        <w:rPr>
          <w:lang w:val="es-EC"/>
        </w:rPr>
        <w:t xml:space="preserve">, hacia un Modelo de </w:t>
      </w:r>
      <w:r w:rsidRPr="00052CAF">
        <w:rPr>
          <w:u w:val="single"/>
          <w:lang w:val="es-EC"/>
        </w:rPr>
        <w:t>uso</w:t>
      </w:r>
      <w:r>
        <w:rPr>
          <w:lang w:val="es-EC"/>
        </w:rPr>
        <w:t xml:space="preserve"> de análisis, que sea claro, trazable y verificable.</w:t>
      </w:r>
    </w:p>
    <w:p w14:paraId="1D8E896F" w14:textId="1DB3C18A" w:rsidR="001B682B" w:rsidRPr="001B682B" w:rsidRDefault="00A141F8">
      <w:pPr>
        <w:spacing w:after="120" w:line="252" w:lineRule="auto"/>
        <w:rPr>
          <w:lang w:val="es-EC"/>
        </w:rPr>
      </w:pPr>
      <w:r>
        <w:rPr>
          <w:lang w:val="es-EC"/>
        </w:rPr>
        <w:t xml:space="preserve">Mediante este proceso se busca garantizar que cada funcionalidad se encuentre representado por un caso de uso especifico, en donde se definirá de manera clara que actor interactúa con cada proceso del negocio, sentando las bases y con una estandarización de lenguaje de modelado UML con el cual asegurar que el diseño sea consistente, profesional y fácil de actualizar ante cualquier cambio en los requisitos operativos de </w:t>
      </w:r>
      <w:proofErr w:type="spellStart"/>
      <w:r>
        <w:rPr>
          <w:lang w:val="es-EC"/>
        </w:rPr>
        <w:t>TeKMess</w:t>
      </w:r>
      <w:proofErr w:type="spellEnd"/>
    </w:p>
    <w:p w14:paraId="4AF361A6" w14:textId="77777777" w:rsidR="00123C9B" w:rsidRPr="001B682B" w:rsidRDefault="006772DE">
      <w:pPr>
        <w:pStyle w:val="Ttulo1"/>
        <w:spacing w:after="120" w:line="252" w:lineRule="auto"/>
        <w:rPr>
          <w:lang w:val="es-EC"/>
        </w:rPr>
      </w:pPr>
      <w:r w:rsidRPr="001B682B">
        <w:rPr>
          <w:lang w:val="es-EC"/>
        </w:rPr>
        <w:t>2. Relación con la ruta de análisis de la Unidad 1</w:t>
      </w:r>
    </w:p>
    <w:tbl>
      <w:tblPr>
        <w:tblStyle w:val="Tablaconcuadrcula"/>
        <w:tblW w:w="0" w:type="auto"/>
        <w:jc w:val="center"/>
        <w:tblLook w:val="04A0" w:firstRow="1" w:lastRow="0" w:firstColumn="1" w:lastColumn="0" w:noHBand="0" w:noVBand="1"/>
      </w:tblPr>
      <w:tblGrid>
        <w:gridCol w:w="2482"/>
        <w:gridCol w:w="2482"/>
        <w:gridCol w:w="2481"/>
        <w:gridCol w:w="2481"/>
      </w:tblGrid>
      <w:tr w:rsidR="00123C9B" w:rsidRPr="00D4556A" w14:paraId="037BFFA4" w14:textId="77777777">
        <w:trPr>
          <w:cantSplit/>
          <w:jc w:val="center"/>
        </w:trPr>
        <w:tc>
          <w:tcPr>
            <w:tcW w:w="2484" w:type="dxa"/>
            <w:shd w:val="clear" w:color="auto" w:fill="1F4E79"/>
          </w:tcPr>
          <w:p w14:paraId="75F5F0D9" w14:textId="77777777" w:rsidR="00123C9B" w:rsidRDefault="006772DE">
            <w:pPr>
              <w:spacing w:after="40"/>
            </w:pPr>
            <w:proofErr w:type="spellStart"/>
            <w:r>
              <w:rPr>
                <w:b/>
                <w:color w:val="FFFFFF"/>
                <w:sz w:val="18"/>
              </w:rPr>
              <w:t>Momento</w:t>
            </w:r>
            <w:proofErr w:type="spellEnd"/>
          </w:p>
        </w:tc>
        <w:tc>
          <w:tcPr>
            <w:tcW w:w="2484" w:type="dxa"/>
            <w:shd w:val="clear" w:color="auto" w:fill="1F4E79"/>
          </w:tcPr>
          <w:p w14:paraId="7725A2F9" w14:textId="77777777" w:rsidR="00123C9B" w:rsidRDefault="006772DE">
            <w:pPr>
              <w:spacing w:after="40"/>
            </w:pPr>
            <w:proofErr w:type="spellStart"/>
            <w:r>
              <w:rPr>
                <w:b/>
                <w:color w:val="FFFFFF"/>
                <w:sz w:val="18"/>
              </w:rPr>
              <w:t>Pregunta</w:t>
            </w:r>
            <w:proofErr w:type="spellEnd"/>
            <w:r>
              <w:rPr>
                <w:b/>
                <w:color w:val="FFFFFF"/>
                <w:sz w:val="18"/>
              </w:rPr>
              <w:t xml:space="preserve"> </w:t>
            </w:r>
            <w:proofErr w:type="spellStart"/>
            <w:r>
              <w:rPr>
                <w:b/>
                <w:color w:val="FFFFFF"/>
                <w:sz w:val="18"/>
              </w:rPr>
              <w:t>guía</w:t>
            </w:r>
            <w:proofErr w:type="spellEnd"/>
          </w:p>
        </w:tc>
        <w:tc>
          <w:tcPr>
            <w:tcW w:w="2484" w:type="dxa"/>
            <w:shd w:val="clear" w:color="auto" w:fill="1F4E79"/>
          </w:tcPr>
          <w:p w14:paraId="79EA2B41" w14:textId="77777777" w:rsidR="00123C9B" w:rsidRDefault="006772DE">
            <w:pPr>
              <w:spacing w:after="40"/>
            </w:pPr>
            <w:proofErr w:type="spellStart"/>
            <w:r>
              <w:rPr>
                <w:b/>
                <w:color w:val="FFFFFF"/>
                <w:sz w:val="18"/>
              </w:rPr>
              <w:t>Producto</w:t>
            </w:r>
            <w:proofErr w:type="spellEnd"/>
            <w:r>
              <w:rPr>
                <w:b/>
                <w:color w:val="FFFFFF"/>
                <w:sz w:val="18"/>
              </w:rPr>
              <w:t xml:space="preserve"> </w:t>
            </w:r>
            <w:proofErr w:type="spellStart"/>
            <w:r>
              <w:rPr>
                <w:b/>
                <w:color w:val="FFFFFF"/>
                <w:sz w:val="18"/>
              </w:rPr>
              <w:t>esperado</w:t>
            </w:r>
            <w:proofErr w:type="spellEnd"/>
          </w:p>
        </w:tc>
        <w:tc>
          <w:tcPr>
            <w:tcW w:w="2484" w:type="dxa"/>
            <w:shd w:val="clear" w:color="auto" w:fill="1F4E79"/>
          </w:tcPr>
          <w:p w14:paraId="278A661C" w14:textId="77777777" w:rsidR="00123C9B" w:rsidRPr="001B682B" w:rsidRDefault="006772DE">
            <w:pPr>
              <w:spacing w:after="40"/>
              <w:rPr>
                <w:lang w:val="es-EC"/>
              </w:rPr>
            </w:pPr>
            <w:r w:rsidRPr="001B682B">
              <w:rPr>
                <w:b/>
                <w:color w:val="FFFFFF"/>
                <w:sz w:val="18"/>
                <w:lang w:val="es-EC"/>
              </w:rPr>
              <w:t>Relación con la siguiente tarea</w:t>
            </w:r>
          </w:p>
        </w:tc>
      </w:tr>
      <w:tr w:rsidR="00123C9B" w:rsidRPr="00D4556A" w14:paraId="1EC83EB8" w14:textId="77777777">
        <w:trPr>
          <w:cantSplit/>
          <w:jc w:val="center"/>
        </w:trPr>
        <w:tc>
          <w:tcPr>
            <w:tcW w:w="2484" w:type="dxa"/>
          </w:tcPr>
          <w:p w14:paraId="470AE449" w14:textId="77777777" w:rsidR="00123C9B" w:rsidRDefault="006772DE">
            <w:pPr>
              <w:spacing w:after="40"/>
            </w:pPr>
            <w:r w:rsidRPr="00CE0A1A">
              <w:rPr>
                <w:sz w:val="18"/>
                <w:highlight w:val="yellow"/>
              </w:rPr>
              <w:t>U1T1</w:t>
            </w:r>
            <w:r>
              <w:rPr>
                <w:sz w:val="18"/>
              </w:rPr>
              <w:t xml:space="preserve"> - </w:t>
            </w:r>
            <w:proofErr w:type="spellStart"/>
            <w:r>
              <w:rPr>
                <w:sz w:val="18"/>
              </w:rPr>
              <w:t>Análisis</w:t>
            </w:r>
            <w:proofErr w:type="spellEnd"/>
            <w:r>
              <w:rPr>
                <w:sz w:val="18"/>
              </w:rPr>
              <w:t xml:space="preserve"> </w:t>
            </w:r>
            <w:proofErr w:type="spellStart"/>
            <w:r>
              <w:rPr>
                <w:sz w:val="18"/>
              </w:rPr>
              <w:t>funcional</w:t>
            </w:r>
            <w:proofErr w:type="spellEnd"/>
            <w:r>
              <w:rPr>
                <w:sz w:val="18"/>
              </w:rPr>
              <w:t xml:space="preserve"> </w:t>
            </w:r>
            <w:proofErr w:type="spellStart"/>
            <w:r>
              <w:rPr>
                <w:sz w:val="18"/>
              </w:rPr>
              <w:t>inicial</w:t>
            </w:r>
            <w:proofErr w:type="spellEnd"/>
          </w:p>
        </w:tc>
        <w:tc>
          <w:tcPr>
            <w:tcW w:w="2484" w:type="dxa"/>
          </w:tcPr>
          <w:p w14:paraId="07E496B8" w14:textId="77777777" w:rsidR="00123C9B" w:rsidRPr="001B682B" w:rsidRDefault="006772DE">
            <w:pPr>
              <w:spacing w:after="40"/>
              <w:rPr>
                <w:lang w:val="es-EC"/>
              </w:rPr>
            </w:pPr>
            <w:r w:rsidRPr="001B682B">
              <w:rPr>
                <w:sz w:val="18"/>
                <w:lang w:val="es-EC"/>
              </w:rPr>
              <w:t>¿Qué funcionalidades de nivel 0 requiere el sistema y qué actores participan?</w:t>
            </w:r>
          </w:p>
        </w:tc>
        <w:tc>
          <w:tcPr>
            <w:tcW w:w="2484" w:type="dxa"/>
          </w:tcPr>
          <w:p w14:paraId="6776CE48" w14:textId="77777777" w:rsidR="00123C9B" w:rsidRPr="001B682B" w:rsidRDefault="006772DE">
            <w:pPr>
              <w:spacing w:after="40"/>
              <w:rPr>
                <w:lang w:val="es-EC"/>
              </w:rPr>
            </w:pPr>
            <w:r w:rsidRPr="001B682B">
              <w:rPr>
                <w:sz w:val="18"/>
                <w:lang w:val="es-EC"/>
              </w:rPr>
              <w:t xml:space="preserve">Diagrama de casos de uso en PlantUML y </w:t>
            </w:r>
            <w:r w:rsidRPr="00A141F8">
              <w:rPr>
                <w:sz w:val="18"/>
                <w:lang w:val="es-EC"/>
              </w:rPr>
              <w:t>matriz RF-CU.</w:t>
            </w:r>
          </w:p>
        </w:tc>
        <w:tc>
          <w:tcPr>
            <w:tcW w:w="2484" w:type="dxa"/>
          </w:tcPr>
          <w:p w14:paraId="53D49E42" w14:textId="308468FC" w:rsidR="00123C9B" w:rsidRPr="001B682B" w:rsidRDefault="00A141F8">
            <w:pPr>
              <w:spacing w:after="40"/>
              <w:rPr>
                <w:lang w:val="es-EC"/>
              </w:rPr>
            </w:pPr>
            <w:r w:rsidRPr="00A141F8">
              <w:rPr>
                <w:sz w:val="18"/>
                <w:lang w:val="es-EC"/>
              </w:rPr>
              <w:t>Permite identificar clases de análisis (Entidad, Control y Frontera) para el sistema de mensajería y auditoría.</w:t>
            </w:r>
          </w:p>
        </w:tc>
      </w:tr>
      <w:tr w:rsidR="00123C9B" w:rsidRPr="00D4556A" w14:paraId="4ADAE534" w14:textId="77777777">
        <w:trPr>
          <w:cantSplit/>
          <w:jc w:val="center"/>
        </w:trPr>
        <w:tc>
          <w:tcPr>
            <w:tcW w:w="2484" w:type="dxa"/>
          </w:tcPr>
          <w:p w14:paraId="031ACC2C" w14:textId="77777777" w:rsidR="00123C9B" w:rsidRDefault="006772DE">
            <w:pPr>
              <w:spacing w:after="40"/>
            </w:pPr>
            <w:r w:rsidRPr="00CE0A1A">
              <w:rPr>
                <w:sz w:val="18"/>
                <w:highlight w:val="yellow"/>
              </w:rPr>
              <w:t>U1T2</w:t>
            </w:r>
            <w:r>
              <w:rPr>
                <w:sz w:val="18"/>
              </w:rPr>
              <w:t xml:space="preserve"> - </w:t>
            </w:r>
            <w:proofErr w:type="spellStart"/>
            <w:r>
              <w:rPr>
                <w:sz w:val="18"/>
              </w:rPr>
              <w:t>Modelado</w:t>
            </w:r>
            <w:proofErr w:type="spellEnd"/>
            <w:r>
              <w:rPr>
                <w:sz w:val="18"/>
              </w:rPr>
              <w:t xml:space="preserve"> </w:t>
            </w:r>
            <w:proofErr w:type="spellStart"/>
            <w:r>
              <w:rPr>
                <w:sz w:val="18"/>
              </w:rPr>
              <w:t>estructural</w:t>
            </w:r>
            <w:proofErr w:type="spellEnd"/>
          </w:p>
        </w:tc>
        <w:tc>
          <w:tcPr>
            <w:tcW w:w="2484" w:type="dxa"/>
          </w:tcPr>
          <w:p w14:paraId="361777B8" w14:textId="772784CC" w:rsidR="00123C9B" w:rsidRPr="001B682B" w:rsidRDefault="00A141F8">
            <w:pPr>
              <w:spacing w:after="40"/>
              <w:rPr>
                <w:lang w:val="es-EC"/>
              </w:rPr>
            </w:pPr>
            <w:r w:rsidRPr="00A141F8">
              <w:rPr>
                <w:sz w:val="18"/>
                <w:lang w:val="es-EC"/>
              </w:rPr>
              <w:t>¿Qué objetos y responsabilidades se necesitan para cumplir con los casos de uso?</w:t>
            </w:r>
          </w:p>
        </w:tc>
        <w:tc>
          <w:tcPr>
            <w:tcW w:w="2484" w:type="dxa"/>
          </w:tcPr>
          <w:p w14:paraId="3D58AF7A" w14:textId="69A0A410" w:rsidR="00123C9B" w:rsidRPr="001B682B" w:rsidRDefault="00A141F8">
            <w:pPr>
              <w:spacing w:after="40"/>
              <w:rPr>
                <w:lang w:val="es-EC"/>
              </w:rPr>
            </w:pPr>
            <w:r w:rsidRPr="00A141F8">
              <w:rPr>
                <w:sz w:val="18"/>
                <w:lang w:val="es-EC"/>
              </w:rPr>
              <w:t>Diagrama de clases de análisis (Clases de borde, control y entidad).</w:t>
            </w:r>
          </w:p>
        </w:tc>
        <w:tc>
          <w:tcPr>
            <w:tcW w:w="2484" w:type="dxa"/>
          </w:tcPr>
          <w:p w14:paraId="0E50BFCD" w14:textId="6F8502E2" w:rsidR="00123C9B" w:rsidRPr="001B682B" w:rsidRDefault="00A141F8">
            <w:pPr>
              <w:spacing w:after="40"/>
              <w:rPr>
                <w:lang w:val="es-EC"/>
              </w:rPr>
            </w:pPr>
            <w:r w:rsidRPr="00A141F8">
              <w:rPr>
                <w:sz w:val="18"/>
                <w:lang w:val="es-EC"/>
              </w:rPr>
              <w:t xml:space="preserve">Insumo para el diseño de la arquitectura de software y la base de datos de </w:t>
            </w:r>
            <w:proofErr w:type="spellStart"/>
            <w:r w:rsidRPr="00A141F8">
              <w:rPr>
                <w:sz w:val="18"/>
                <w:lang w:val="es-EC"/>
              </w:rPr>
              <w:t>TekMess</w:t>
            </w:r>
            <w:proofErr w:type="spellEnd"/>
            <w:r w:rsidRPr="00A141F8">
              <w:rPr>
                <w:sz w:val="18"/>
                <w:lang w:val="es-EC"/>
              </w:rPr>
              <w:t>.</w:t>
            </w:r>
          </w:p>
        </w:tc>
      </w:tr>
      <w:tr w:rsidR="00123C9B" w:rsidRPr="00D4556A" w14:paraId="34B59F2F" w14:textId="77777777">
        <w:trPr>
          <w:cantSplit/>
          <w:jc w:val="center"/>
        </w:trPr>
        <w:tc>
          <w:tcPr>
            <w:tcW w:w="2484" w:type="dxa"/>
          </w:tcPr>
          <w:p w14:paraId="4A97CB8A" w14:textId="77777777" w:rsidR="00123C9B" w:rsidRDefault="006772DE">
            <w:pPr>
              <w:spacing w:after="40"/>
            </w:pPr>
            <w:r w:rsidRPr="00CE0A1A">
              <w:rPr>
                <w:sz w:val="18"/>
                <w:highlight w:val="yellow"/>
              </w:rPr>
              <w:t>U1T3</w:t>
            </w:r>
            <w:r>
              <w:rPr>
                <w:sz w:val="18"/>
              </w:rPr>
              <w:t xml:space="preserve"> - </w:t>
            </w:r>
            <w:proofErr w:type="spellStart"/>
            <w:r>
              <w:rPr>
                <w:sz w:val="18"/>
              </w:rPr>
              <w:t>Modelado</w:t>
            </w:r>
            <w:proofErr w:type="spellEnd"/>
            <w:r>
              <w:rPr>
                <w:sz w:val="18"/>
              </w:rPr>
              <w:t xml:space="preserve"> </w:t>
            </w:r>
            <w:proofErr w:type="spellStart"/>
            <w:r>
              <w:rPr>
                <w:sz w:val="18"/>
              </w:rPr>
              <w:t>dinámico</w:t>
            </w:r>
            <w:proofErr w:type="spellEnd"/>
          </w:p>
        </w:tc>
        <w:tc>
          <w:tcPr>
            <w:tcW w:w="2484" w:type="dxa"/>
          </w:tcPr>
          <w:p w14:paraId="3C684A32" w14:textId="77777777" w:rsidR="00123C9B" w:rsidRPr="001B682B" w:rsidRDefault="006772DE">
            <w:pPr>
              <w:spacing w:after="40"/>
              <w:rPr>
                <w:lang w:val="es-EC"/>
              </w:rPr>
            </w:pPr>
            <w:r w:rsidRPr="001B682B">
              <w:rPr>
                <w:sz w:val="18"/>
                <w:lang w:val="es-EC"/>
              </w:rPr>
              <w:t>¿Cómo interactúan actores, objetos y clases para cumplir cada caso de uso?</w:t>
            </w:r>
          </w:p>
        </w:tc>
        <w:tc>
          <w:tcPr>
            <w:tcW w:w="2484" w:type="dxa"/>
          </w:tcPr>
          <w:p w14:paraId="07F32A92" w14:textId="77777777" w:rsidR="00123C9B" w:rsidRPr="001B682B" w:rsidRDefault="006772DE">
            <w:pPr>
              <w:spacing w:after="40"/>
              <w:rPr>
                <w:lang w:val="es-EC"/>
              </w:rPr>
            </w:pPr>
            <w:r w:rsidRPr="00A141F8">
              <w:rPr>
                <w:sz w:val="18"/>
                <w:lang w:val="es-EC"/>
              </w:rPr>
              <w:t>Diagramas de secuencia</w:t>
            </w:r>
            <w:r w:rsidRPr="001B682B">
              <w:rPr>
                <w:sz w:val="18"/>
                <w:lang w:val="es-EC"/>
              </w:rPr>
              <w:t xml:space="preserve"> derivados de los casos de uso y clases de análisis.</w:t>
            </w:r>
          </w:p>
        </w:tc>
        <w:tc>
          <w:tcPr>
            <w:tcW w:w="2484" w:type="dxa"/>
          </w:tcPr>
          <w:p w14:paraId="16B4E4AE" w14:textId="77777777" w:rsidR="00123C9B" w:rsidRPr="001B682B" w:rsidRDefault="006772DE">
            <w:pPr>
              <w:spacing w:after="40"/>
              <w:rPr>
                <w:lang w:val="es-EC"/>
              </w:rPr>
            </w:pPr>
            <w:r w:rsidRPr="001B682B">
              <w:rPr>
                <w:sz w:val="18"/>
                <w:lang w:val="es-EC"/>
              </w:rPr>
              <w:t>Cierra la trazabilidad requisito-caso-clase-secuencia.</w:t>
            </w:r>
          </w:p>
        </w:tc>
      </w:tr>
    </w:tbl>
    <w:p w14:paraId="36A89BDA" w14:textId="11C1F755" w:rsidR="00123C9B" w:rsidRDefault="006772DE">
      <w:pPr>
        <w:pStyle w:val="Ttulo1"/>
        <w:spacing w:after="120" w:line="252" w:lineRule="auto"/>
        <w:rPr>
          <w:lang w:val="es-EC"/>
        </w:rPr>
      </w:pPr>
      <w:r w:rsidRPr="001B682B">
        <w:rPr>
          <w:lang w:val="es-EC"/>
        </w:rPr>
        <w:t xml:space="preserve">3. </w:t>
      </w:r>
      <w:r w:rsidR="003D2EE9">
        <w:rPr>
          <w:lang w:val="es-EC"/>
        </w:rPr>
        <w:t xml:space="preserve">Identificación de los actores </w:t>
      </w:r>
    </w:p>
    <w:p w14:paraId="593A2595" w14:textId="619B3144" w:rsidR="003D2EE9" w:rsidRDefault="003D2EE9" w:rsidP="003D2EE9">
      <w:pPr>
        <w:pStyle w:val="Prrafodelista"/>
        <w:numPr>
          <w:ilvl w:val="0"/>
          <w:numId w:val="10"/>
        </w:numPr>
        <w:rPr>
          <w:lang w:val="es-EC"/>
        </w:rPr>
      </w:pPr>
      <w:r>
        <w:rPr>
          <w:lang w:val="es-EC"/>
        </w:rPr>
        <w:t xml:space="preserve">Centralista: Actor principal de administración, encargado de la gestión de la base de datos de empleados, la configuración de accesos y la supervisión de la importancia de datos externos </w:t>
      </w:r>
    </w:p>
    <w:p w14:paraId="19BDF84A" w14:textId="38785336" w:rsidR="003D2EE9" w:rsidRDefault="003D2EE9" w:rsidP="003D2EE9">
      <w:pPr>
        <w:pStyle w:val="Prrafodelista"/>
        <w:numPr>
          <w:ilvl w:val="0"/>
          <w:numId w:val="10"/>
        </w:numPr>
        <w:rPr>
          <w:lang w:val="es-EC"/>
        </w:rPr>
      </w:pPr>
      <w:r>
        <w:rPr>
          <w:lang w:val="es-EC"/>
        </w:rPr>
        <w:t>Supervisor: Actor con privilegios de revisión, su función principal es el auditar reportes operativos en donde se garantice que la información enviada por los guardias sea verídica y este mismo cumpla con los estándares de la empresa</w:t>
      </w:r>
    </w:p>
    <w:p w14:paraId="7B1D0E7D" w14:textId="1B72586D" w:rsidR="00336B35" w:rsidRDefault="00336B35" w:rsidP="003D2EE9">
      <w:pPr>
        <w:pStyle w:val="Prrafodelista"/>
        <w:numPr>
          <w:ilvl w:val="0"/>
          <w:numId w:val="10"/>
        </w:numPr>
        <w:rPr>
          <w:lang w:val="es-EC"/>
        </w:rPr>
      </w:pPr>
      <w:r>
        <w:rPr>
          <w:lang w:val="es-EC"/>
        </w:rPr>
        <w:t xml:space="preserve">Guardia: Usuario operativo en campo, la función principal es la detección de incidentes mediante </w:t>
      </w:r>
      <w:proofErr w:type="spellStart"/>
      <w:r>
        <w:rPr>
          <w:lang w:val="es-EC"/>
        </w:rPr>
        <w:t>el</w:t>
      </w:r>
      <w:proofErr w:type="spellEnd"/>
      <w:r>
        <w:rPr>
          <w:lang w:val="es-EC"/>
        </w:rPr>
        <w:t xml:space="preserve"> envió de reportes operativos en tiempo real </w:t>
      </w:r>
    </w:p>
    <w:p w14:paraId="0CB7184E" w14:textId="4950644A" w:rsidR="00336B35" w:rsidRDefault="00336B35" w:rsidP="003D2EE9">
      <w:pPr>
        <w:pStyle w:val="Prrafodelista"/>
        <w:numPr>
          <w:ilvl w:val="0"/>
          <w:numId w:val="10"/>
        </w:numPr>
        <w:rPr>
          <w:lang w:val="es-EC"/>
        </w:rPr>
      </w:pPr>
      <w:r>
        <w:rPr>
          <w:lang w:val="es-EC"/>
        </w:rPr>
        <w:t xml:space="preserve">Jefe Logística: este perfil es de nivel estratégico, el cual consume los reportes consolidados y estadísticas de tiempos de respuesta para la toma de decisiones </w:t>
      </w:r>
    </w:p>
    <w:p w14:paraId="61B18ECC" w14:textId="002311E4" w:rsidR="003D2EE9" w:rsidRPr="003D2EE9" w:rsidRDefault="003D2EE9" w:rsidP="003D2EE9">
      <w:pPr>
        <w:pStyle w:val="Prrafodelista"/>
        <w:numPr>
          <w:ilvl w:val="0"/>
          <w:numId w:val="10"/>
        </w:numPr>
        <w:rPr>
          <w:lang w:val="es-EC"/>
        </w:rPr>
      </w:pPr>
      <w:r>
        <w:rPr>
          <w:lang w:val="es-EC"/>
        </w:rPr>
        <w:t xml:space="preserve">Usuario: </w:t>
      </w:r>
      <w:r w:rsidR="00336B35">
        <w:rPr>
          <w:lang w:val="es-EC"/>
        </w:rPr>
        <w:t xml:space="preserve">Rol abstracto mediante el cual se realiza acciones comunes de seguridad, como el inicio de sesión y autenticación </w:t>
      </w:r>
      <w:proofErr w:type="spellStart"/>
      <w:r w:rsidR="00336B35">
        <w:rPr>
          <w:lang w:val="es-EC"/>
        </w:rPr>
        <w:t>multifactor</w:t>
      </w:r>
      <w:proofErr w:type="spellEnd"/>
      <w:r>
        <w:rPr>
          <w:lang w:val="es-EC"/>
        </w:rPr>
        <w:t xml:space="preserve"> </w:t>
      </w:r>
    </w:p>
    <w:p w14:paraId="41A4D3A3" w14:textId="510F7B68" w:rsidR="00123C9B" w:rsidRPr="001B682B" w:rsidRDefault="006772DE">
      <w:pPr>
        <w:pStyle w:val="Ttulo1"/>
        <w:spacing w:after="120" w:line="252" w:lineRule="auto"/>
        <w:rPr>
          <w:lang w:val="es-EC"/>
        </w:rPr>
      </w:pPr>
      <w:r w:rsidRPr="001B682B">
        <w:rPr>
          <w:lang w:val="es-EC"/>
        </w:rPr>
        <w:lastRenderedPageBreak/>
        <w:t xml:space="preserve">4. </w:t>
      </w:r>
      <w:r w:rsidR="00D5729D">
        <w:rPr>
          <w:lang w:val="es-EC"/>
        </w:rPr>
        <w:t xml:space="preserve">Datos sugeridos para la gestión de empleados </w:t>
      </w:r>
    </w:p>
    <w:p w14:paraId="6B57F266" w14:textId="603132D6" w:rsidR="00123C9B" w:rsidRPr="001B682B" w:rsidRDefault="00D5729D" w:rsidP="00D5729D">
      <w:pPr>
        <w:spacing w:after="120" w:line="252" w:lineRule="auto"/>
        <w:rPr>
          <w:lang w:val="es-EC"/>
        </w:rPr>
      </w:pPr>
      <w:r w:rsidRPr="00D5729D">
        <w:rPr>
          <w:lang w:val="es-EC"/>
        </w:rPr>
        <w:t>Esta tabla define la información mínima que manejará tu sistema para cada trabajado</w:t>
      </w:r>
    </w:p>
    <w:tbl>
      <w:tblPr>
        <w:tblStyle w:val="Tablaconcuadrcula"/>
        <w:tblW w:w="0" w:type="auto"/>
        <w:jc w:val="center"/>
        <w:tblLook w:val="04A0" w:firstRow="1" w:lastRow="0" w:firstColumn="1" w:lastColumn="0" w:noHBand="0" w:noVBand="1"/>
      </w:tblPr>
      <w:tblGrid>
        <w:gridCol w:w="2481"/>
        <w:gridCol w:w="2481"/>
        <w:gridCol w:w="2483"/>
        <w:gridCol w:w="2481"/>
      </w:tblGrid>
      <w:tr w:rsidR="00123C9B" w14:paraId="1344C88B" w14:textId="77777777">
        <w:trPr>
          <w:cantSplit/>
          <w:jc w:val="center"/>
        </w:trPr>
        <w:tc>
          <w:tcPr>
            <w:tcW w:w="2484" w:type="dxa"/>
            <w:shd w:val="clear" w:color="auto" w:fill="1F4E79"/>
          </w:tcPr>
          <w:p w14:paraId="27FB1942" w14:textId="31E27AE8" w:rsidR="00E8159E" w:rsidRPr="00D5729D" w:rsidRDefault="00D5729D">
            <w:pPr>
              <w:rPr>
                <w:rFonts w:ascii="Google Sans Text" w:hAnsi="Google Sans Text" w:hint="eastAsia"/>
                <w:b/>
                <w:bCs/>
                <w:color w:val="C7C7C7"/>
                <w:sz w:val="21"/>
                <w:szCs w:val="21"/>
              </w:rPr>
            </w:pPr>
            <w:r>
              <w:rPr>
                <w:rStyle w:val="ng-star-inserted"/>
                <w:rFonts w:ascii="Google Sans Text" w:hAnsi="Google Sans Text"/>
                <w:b/>
                <w:bCs/>
                <w:color w:val="C7C7C7"/>
                <w:sz w:val="21"/>
                <w:szCs w:val="21"/>
              </w:rPr>
              <w:t>Código</w:t>
            </w:r>
          </w:p>
        </w:tc>
        <w:tc>
          <w:tcPr>
            <w:tcW w:w="2484" w:type="dxa"/>
            <w:shd w:val="clear" w:color="auto" w:fill="1F4E79"/>
          </w:tcPr>
          <w:p w14:paraId="6704C986" w14:textId="09D08ED7" w:rsidR="00E8159E" w:rsidRPr="00D5729D" w:rsidRDefault="00D5729D">
            <w:pPr>
              <w:rPr>
                <w:rFonts w:ascii="Google Sans Text" w:hAnsi="Google Sans Text" w:hint="eastAsia"/>
                <w:b/>
                <w:bCs/>
                <w:color w:val="C7C7C7"/>
                <w:sz w:val="21"/>
                <w:szCs w:val="21"/>
              </w:rPr>
            </w:pPr>
            <w:proofErr w:type="spellStart"/>
            <w:r>
              <w:rPr>
                <w:rStyle w:val="ng-star-inserted"/>
                <w:rFonts w:ascii="Google Sans Text" w:hAnsi="Google Sans Text"/>
                <w:b/>
                <w:bCs/>
                <w:color w:val="C7C7C7"/>
                <w:sz w:val="21"/>
                <w:szCs w:val="21"/>
              </w:rPr>
              <w:t>Requisito</w:t>
            </w:r>
            <w:proofErr w:type="spellEnd"/>
            <w:r>
              <w:rPr>
                <w:rStyle w:val="ng-star-inserted"/>
                <w:rFonts w:ascii="Google Sans Text" w:hAnsi="Google Sans Text"/>
                <w:b/>
                <w:bCs/>
                <w:color w:val="C7C7C7"/>
                <w:sz w:val="21"/>
                <w:szCs w:val="21"/>
              </w:rPr>
              <w:t xml:space="preserve"> </w:t>
            </w:r>
            <w:proofErr w:type="spellStart"/>
            <w:r>
              <w:rPr>
                <w:rStyle w:val="ng-star-inserted"/>
                <w:rFonts w:ascii="Google Sans Text" w:hAnsi="Google Sans Text"/>
                <w:b/>
                <w:bCs/>
                <w:color w:val="C7C7C7"/>
                <w:sz w:val="21"/>
                <w:szCs w:val="21"/>
              </w:rPr>
              <w:t>funcional</w:t>
            </w:r>
            <w:proofErr w:type="spellEnd"/>
            <w:r>
              <w:rPr>
                <w:rStyle w:val="ng-star-inserted"/>
                <w:rFonts w:ascii="Google Sans Text" w:hAnsi="Google Sans Text"/>
                <w:b/>
                <w:bCs/>
                <w:color w:val="C7C7C7"/>
                <w:sz w:val="21"/>
                <w:szCs w:val="21"/>
              </w:rPr>
              <w:t xml:space="preserve"> de </w:t>
            </w:r>
            <w:proofErr w:type="spellStart"/>
            <w:r>
              <w:rPr>
                <w:rStyle w:val="ng-star-inserted"/>
                <w:rFonts w:ascii="Google Sans Text" w:hAnsi="Google Sans Text"/>
                <w:b/>
                <w:bCs/>
                <w:color w:val="C7C7C7"/>
                <w:sz w:val="21"/>
                <w:szCs w:val="21"/>
              </w:rPr>
              <w:t>nivel</w:t>
            </w:r>
            <w:proofErr w:type="spellEnd"/>
            <w:r>
              <w:rPr>
                <w:rStyle w:val="ng-star-inserted"/>
                <w:rFonts w:ascii="Google Sans Text" w:hAnsi="Google Sans Text"/>
                <w:b/>
                <w:bCs/>
                <w:color w:val="C7C7C7"/>
                <w:sz w:val="21"/>
                <w:szCs w:val="21"/>
              </w:rPr>
              <w:t xml:space="preserve"> 0</w:t>
            </w:r>
          </w:p>
        </w:tc>
        <w:tc>
          <w:tcPr>
            <w:tcW w:w="2484" w:type="dxa"/>
            <w:shd w:val="clear" w:color="auto" w:fill="1F4E79"/>
          </w:tcPr>
          <w:p w14:paraId="3DB3FDA2" w14:textId="36EC43ED" w:rsidR="00E8159E" w:rsidRPr="00D5729D" w:rsidRDefault="00D5729D">
            <w:pPr>
              <w:rPr>
                <w:rFonts w:ascii="Google Sans Text" w:hAnsi="Google Sans Text" w:hint="eastAsia"/>
                <w:b/>
                <w:bCs/>
                <w:color w:val="C7C7C7"/>
                <w:sz w:val="21"/>
                <w:szCs w:val="21"/>
              </w:rPr>
            </w:pPr>
            <w:r>
              <w:rPr>
                <w:rStyle w:val="ng-star-inserted"/>
                <w:rFonts w:ascii="Google Sans Text" w:hAnsi="Google Sans Text"/>
                <w:b/>
                <w:bCs/>
                <w:color w:val="C7C7C7"/>
                <w:sz w:val="21"/>
                <w:szCs w:val="21"/>
              </w:rPr>
              <w:t>Actor principal</w:t>
            </w:r>
          </w:p>
        </w:tc>
        <w:tc>
          <w:tcPr>
            <w:tcW w:w="2484" w:type="dxa"/>
            <w:shd w:val="clear" w:color="auto" w:fill="1F4E79"/>
          </w:tcPr>
          <w:p w14:paraId="3D161588" w14:textId="59D405BA" w:rsidR="00E8159E" w:rsidRDefault="00D5729D">
            <w:r>
              <w:rPr>
                <w:rStyle w:val="ng-star-inserted"/>
                <w:rFonts w:ascii="Google Sans Text" w:hAnsi="Google Sans Text"/>
                <w:b/>
                <w:bCs/>
                <w:color w:val="C7C7C7"/>
                <w:sz w:val="21"/>
                <w:szCs w:val="21"/>
              </w:rPr>
              <w:t xml:space="preserve">Caso de </w:t>
            </w:r>
            <w:proofErr w:type="spellStart"/>
            <w:proofErr w:type="gramStart"/>
            <w:r>
              <w:rPr>
                <w:rStyle w:val="ng-star-inserted"/>
                <w:rFonts w:ascii="Google Sans Text" w:hAnsi="Google Sans Text"/>
                <w:b/>
                <w:bCs/>
                <w:color w:val="C7C7C7"/>
                <w:sz w:val="21"/>
                <w:szCs w:val="21"/>
              </w:rPr>
              <w:t>uso</w:t>
            </w:r>
            <w:proofErr w:type="spellEnd"/>
            <w:r>
              <w:rPr>
                <w:rStyle w:val="ng-star-inserted"/>
                <w:rFonts w:ascii="Google Sans Text" w:hAnsi="Google Sans Text"/>
                <w:b/>
                <w:bCs/>
                <w:color w:val="C7C7C7"/>
                <w:sz w:val="21"/>
                <w:szCs w:val="21"/>
              </w:rPr>
              <w:t xml:space="preserve">  </w:t>
            </w:r>
            <w:proofErr w:type="spellStart"/>
            <w:r>
              <w:rPr>
                <w:rStyle w:val="ng-star-inserted"/>
                <w:rFonts w:ascii="Google Sans Text" w:hAnsi="Google Sans Text"/>
                <w:b/>
                <w:bCs/>
                <w:color w:val="C7C7C7"/>
                <w:sz w:val="21"/>
                <w:szCs w:val="21"/>
              </w:rPr>
              <w:t>asociado</w:t>
            </w:r>
            <w:proofErr w:type="spellEnd"/>
            <w:proofErr w:type="gramEnd"/>
            <w:r>
              <w:rPr>
                <w:rStyle w:val="ng-star-inserted"/>
                <w:rFonts w:ascii="Google Sans Text" w:hAnsi="Google Sans Text"/>
                <w:b/>
                <w:bCs/>
                <w:color w:val="C7C7C7"/>
                <w:sz w:val="21"/>
                <w:szCs w:val="21"/>
              </w:rPr>
              <w:t xml:space="preserve"> </w:t>
            </w:r>
          </w:p>
        </w:tc>
      </w:tr>
      <w:tr w:rsidR="00123C9B" w14:paraId="169D62F0" w14:textId="77777777">
        <w:trPr>
          <w:cantSplit/>
          <w:jc w:val="center"/>
        </w:trPr>
        <w:tc>
          <w:tcPr>
            <w:tcW w:w="2484" w:type="dxa"/>
          </w:tcPr>
          <w:p w14:paraId="50CE3092" w14:textId="44ED875B" w:rsidR="00E8159E" w:rsidRDefault="008B6F85">
            <w:r w:rsidRPr="008B6F85">
              <w:t xml:space="preserve">Nombre de </w:t>
            </w:r>
            <w:proofErr w:type="spellStart"/>
            <w:r w:rsidRPr="008B6F85">
              <w:t>Usuario</w:t>
            </w:r>
            <w:proofErr w:type="spellEnd"/>
          </w:p>
        </w:tc>
        <w:tc>
          <w:tcPr>
            <w:tcW w:w="2484" w:type="dxa"/>
          </w:tcPr>
          <w:p w14:paraId="112A3419" w14:textId="7D2BDEFE" w:rsidR="00E8159E" w:rsidRDefault="008B6F85">
            <w:proofErr w:type="spellStart"/>
            <w:r w:rsidRPr="008B6F85">
              <w:t>Texto</w:t>
            </w:r>
            <w:proofErr w:type="spellEnd"/>
          </w:p>
        </w:tc>
        <w:tc>
          <w:tcPr>
            <w:tcW w:w="2484" w:type="dxa"/>
          </w:tcPr>
          <w:p w14:paraId="1B1D5B81" w14:textId="40BDA236" w:rsidR="00E8159E" w:rsidRDefault="008B6F85">
            <w:proofErr w:type="spellStart"/>
            <w:r w:rsidRPr="008B6F85">
              <w:t>Identificador</w:t>
            </w:r>
            <w:proofErr w:type="spellEnd"/>
            <w:r w:rsidRPr="008B6F85">
              <w:t xml:space="preserve"> </w:t>
            </w:r>
            <w:proofErr w:type="spellStart"/>
            <w:r w:rsidRPr="008B6F85">
              <w:t>único</w:t>
            </w:r>
            <w:proofErr w:type="spellEnd"/>
            <w:r w:rsidRPr="008B6F85">
              <w:t xml:space="preserve"> de </w:t>
            </w:r>
            <w:proofErr w:type="spellStart"/>
            <w:r w:rsidRPr="008B6F85">
              <w:t>acceso</w:t>
            </w:r>
            <w:proofErr w:type="spellEnd"/>
            <w:r w:rsidRPr="008B6F85">
              <w:t>.</w:t>
            </w:r>
          </w:p>
        </w:tc>
        <w:tc>
          <w:tcPr>
            <w:tcW w:w="2484" w:type="dxa"/>
          </w:tcPr>
          <w:p w14:paraId="504C3516" w14:textId="438C47DA" w:rsidR="00E8159E" w:rsidRDefault="008B6F85">
            <w:proofErr w:type="spellStart"/>
            <w:r w:rsidRPr="008B6F85">
              <w:t>Obligatorio</w:t>
            </w:r>
            <w:proofErr w:type="spellEnd"/>
            <w:r w:rsidRPr="008B6F85">
              <w:t>.</w:t>
            </w:r>
          </w:p>
        </w:tc>
      </w:tr>
      <w:tr w:rsidR="00123C9B" w:rsidRPr="008B6F85" w14:paraId="2998FD10" w14:textId="77777777">
        <w:trPr>
          <w:cantSplit/>
          <w:jc w:val="center"/>
        </w:trPr>
        <w:tc>
          <w:tcPr>
            <w:tcW w:w="2484" w:type="dxa"/>
          </w:tcPr>
          <w:p w14:paraId="2EE951C7" w14:textId="5FDF19C4" w:rsidR="00E8159E" w:rsidRDefault="008B6F85">
            <w:proofErr w:type="spellStart"/>
            <w:r w:rsidRPr="008B6F85">
              <w:t>Contraseña</w:t>
            </w:r>
            <w:proofErr w:type="spellEnd"/>
          </w:p>
        </w:tc>
        <w:tc>
          <w:tcPr>
            <w:tcW w:w="2484" w:type="dxa"/>
          </w:tcPr>
          <w:p w14:paraId="47F308CC" w14:textId="55D26071" w:rsidR="00E8159E" w:rsidRDefault="008B6F85">
            <w:proofErr w:type="spellStart"/>
            <w:r w:rsidRPr="008B6F85">
              <w:t>Texto</w:t>
            </w:r>
            <w:proofErr w:type="spellEnd"/>
            <w:r w:rsidRPr="008B6F85">
              <w:t xml:space="preserve"> (Hash)</w:t>
            </w:r>
          </w:p>
        </w:tc>
        <w:tc>
          <w:tcPr>
            <w:tcW w:w="2484" w:type="dxa"/>
          </w:tcPr>
          <w:p w14:paraId="51A55B37" w14:textId="36E3A34B" w:rsidR="00E8159E" w:rsidRPr="001B682B" w:rsidRDefault="008B6F85">
            <w:pPr>
              <w:rPr>
                <w:lang w:val="es-EC"/>
              </w:rPr>
            </w:pPr>
            <w:r w:rsidRPr="008B6F85">
              <w:rPr>
                <w:lang w:val="es-MX"/>
              </w:rPr>
              <w:t>Clave de seguridad del usuario.</w:t>
            </w:r>
          </w:p>
        </w:tc>
        <w:tc>
          <w:tcPr>
            <w:tcW w:w="2484" w:type="dxa"/>
          </w:tcPr>
          <w:p w14:paraId="4FA93667" w14:textId="07F39A06" w:rsidR="00E8159E" w:rsidRPr="008B6F85" w:rsidRDefault="008B6F85">
            <w:pPr>
              <w:rPr>
                <w:lang w:val="es-MX"/>
              </w:rPr>
            </w:pPr>
            <w:r w:rsidRPr="008B6F85">
              <w:rPr>
                <w:lang w:val="es-MX"/>
              </w:rPr>
              <w:t>Obligatorio, bajo políticas de seguridad.</w:t>
            </w:r>
          </w:p>
        </w:tc>
      </w:tr>
      <w:tr w:rsidR="00123C9B" w:rsidRPr="00D4556A" w14:paraId="66D892E1" w14:textId="77777777">
        <w:trPr>
          <w:cantSplit/>
          <w:jc w:val="center"/>
        </w:trPr>
        <w:tc>
          <w:tcPr>
            <w:tcW w:w="2484" w:type="dxa"/>
          </w:tcPr>
          <w:p w14:paraId="6D311B03" w14:textId="091046F1" w:rsidR="00D5729D" w:rsidRDefault="008B6F85">
            <w:r w:rsidRPr="008B6F85">
              <w:t>Código OTP</w:t>
            </w:r>
          </w:p>
        </w:tc>
        <w:tc>
          <w:tcPr>
            <w:tcW w:w="2484" w:type="dxa"/>
          </w:tcPr>
          <w:p w14:paraId="0FE637E1" w14:textId="5847B288" w:rsidR="00E8159E" w:rsidRDefault="008B6F85">
            <w:proofErr w:type="spellStart"/>
            <w:r w:rsidRPr="008B6F85">
              <w:t>Texto</w:t>
            </w:r>
            <w:proofErr w:type="spellEnd"/>
          </w:p>
        </w:tc>
        <w:tc>
          <w:tcPr>
            <w:tcW w:w="2484" w:type="dxa"/>
          </w:tcPr>
          <w:p w14:paraId="0DFA7AE6" w14:textId="7EC8CEF8" w:rsidR="00E8159E" w:rsidRPr="00D5729D" w:rsidRDefault="008B6F85">
            <w:pPr>
              <w:rPr>
                <w:lang w:val="es-EC"/>
              </w:rPr>
            </w:pPr>
            <w:r w:rsidRPr="008B6F85">
              <w:rPr>
                <w:lang w:val="es-MX"/>
              </w:rPr>
              <w:t>Código numérico de verificación MFA/Recuperación.</w:t>
            </w:r>
          </w:p>
        </w:tc>
        <w:tc>
          <w:tcPr>
            <w:tcW w:w="2484" w:type="dxa"/>
          </w:tcPr>
          <w:p w14:paraId="5D4979F5" w14:textId="04FB9805" w:rsidR="00E8159E" w:rsidRPr="001B682B" w:rsidRDefault="008B6F85">
            <w:pPr>
              <w:rPr>
                <w:lang w:val="es-EC"/>
              </w:rPr>
            </w:pPr>
            <w:r w:rsidRPr="008B6F85">
              <w:rPr>
                <w:lang w:val="es-MX"/>
              </w:rPr>
              <w:t>Obligatorio, con tiempo de expiración.</w:t>
            </w:r>
          </w:p>
        </w:tc>
      </w:tr>
      <w:tr w:rsidR="00D5729D" w:rsidRPr="00D4556A" w14:paraId="2FE73047" w14:textId="77777777">
        <w:trPr>
          <w:cantSplit/>
          <w:jc w:val="center"/>
        </w:trPr>
        <w:tc>
          <w:tcPr>
            <w:tcW w:w="2484" w:type="dxa"/>
          </w:tcPr>
          <w:p w14:paraId="6988E3C3" w14:textId="4FD6FA74" w:rsidR="00D5729D" w:rsidRDefault="00D5729D">
            <w:r>
              <w:t>Correo</w:t>
            </w:r>
          </w:p>
        </w:tc>
        <w:tc>
          <w:tcPr>
            <w:tcW w:w="2484" w:type="dxa"/>
          </w:tcPr>
          <w:p w14:paraId="4396912C" w14:textId="03873D75" w:rsidR="00D5729D" w:rsidRDefault="00D5729D">
            <w:proofErr w:type="spellStart"/>
            <w:r>
              <w:t>Texto</w:t>
            </w:r>
            <w:proofErr w:type="spellEnd"/>
          </w:p>
        </w:tc>
        <w:tc>
          <w:tcPr>
            <w:tcW w:w="2484" w:type="dxa"/>
          </w:tcPr>
          <w:p w14:paraId="024C1CF4" w14:textId="3DF8AD01" w:rsidR="00D5729D" w:rsidRPr="00D5729D" w:rsidRDefault="008B6F85">
            <w:pPr>
              <w:rPr>
                <w:lang w:val="es-EC"/>
              </w:rPr>
            </w:pPr>
            <w:r w:rsidRPr="008B6F85">
              <w:rPr>
                <w:lang w:val="es-MX"/>
              </w:rPr>
              <w:t>Canal de envío para los códigos de verificación.</w:t>
            </w:r>
          </w:p>
        </w:tc>
        <w:tc>
          <w:tcPr>
            <w:tcW w:w="2484" w:type="dxa"/>
          </w:tcPr>
          <w:p w14:paraId="3CFF798F" w14:textId="4B251435" w:rsidR="00D5729D" w:rsidRPr="001B682B" w:rsidRDefault="008B6F85">
            <w:pPr>
              <w:rPr>
                <w:lang w:val="es-EC"/>
              </w:rPr>
            </w:pPr>
            <w:proofErr w:type="spellStart"/>
            <w:r w:rsidRPr="008B6F85">
              <w:t>Obligatorio</w:t>
            </w:r>
            <w:proofErr w:type="spellEnd"/>
            <w:r w:rsidRPr="008B6F85">
              <w:t>.</w:t>
            </w:r>
          </w:p>
        </w:tc>
      </w:tr>
    </w:tbl>
    <w:p w14:paraId="1D87AAA4" w14:textId="2DBE03E9" w:rsidR="00123C9B" w:rsidRPr="008B6F85" w:rsidRDefault="006772DE">
      <w:pPr>
        <w:pStyle w:val="Ttulo1"/>
        <w:spacing w:after="120" w:line="252" w:lineRule="auto"/>
        <w:rPr>
          <w:u w:val="single"/>
          <w:lang w:val="es-EC"/>
        </w:rPr>
      </w:pPr>
      <w:r w:rsidRPr="001B682B">
        <w:rPr>
          <w:lang w:val="es-EC"/>
        </w:rPr>
        <w:t xml:space="preserve">5. Requisitos funcionales de nivel 0 </w:t>
      </w:r>
      <w:r w:rsidR="00D5729D">
        <w:rPr>
          <w:lang w:val="es-EC"/>
        </w:rPr>
        <w:t>(M</w:t>
      </w:r>
      <w:proofErr w:type="spellStart"/>
      <w:r w:rsidR="00D5729D">
        <w:rPr>
          <w:lang w:val="es-MX"/>
        </w:rPr>
        <w:t>ó</w:t>
      </w:r>
      <w:r w:rsidR="00D5729D">
        <w:rPr>
          <w:lang w:val="es-EC"/>
        </w:rPr>
        <w:t>dulo</w:t>
      </w:r>
      <w:proofErr w:type="spellEnd"/>
      <w:r w:rsidR="00D5729D">
        <w:rPr>
          <w:lang w:val="es-EC"/>
        </w:rPr>
        <w:t xml:space="preserve"> RF-0</w:t>
      </w:r>
      <w:r w:rsidR="00D4556A">
        <w:rPr>
          <w:lang w:val="es-EC"/>
        </w:rPr>
        <w:t>2</w:t>
      </w:r>
      <w:r w:rsidR="00D5729D">
        <w:rPr>
          <w:lang w:val="es-EC"/>
        </w:rPr>
        <w:t>)</w:t>
      </w:r>
    </w:p>
    <w:tbl>
      <w:tblPr>
        <w:tblStyle w:val="Tablaconcuadrcula"/>
        <w:tblW w:w="0" w:type="auto"/>
        <w:jc w:val="center"/>
        <w:tblLook w:val="04A0" w:firstRow="1" w:lastRow="0" w:firstColumn="1" w:lastColumn="0" w:noHBand="0" w:noVBand="1"/>
      </w:tblPr>
      <w:tblGrid>
        <w:gridCol w:w="2481"/>
        <w:gridCol w:w="2482"/>
        <w:gridCol w:w="2481"/>
        <w:gridCol w:w="2482"/>
      </w:tblGrid>
      <w:tr w:rsidR="00123C9B" w:rsidRPr="008B6F85" w14:paraId="519708FF" w14:textId="77777777" w:rsidTr="00D4556A">
        <w:trPr>
          <w:cantSplit/>
          <w:jc w:val="center"/>
        </w:trPr>
        <w:tc>
          <w:tcPr>
            <w:tcW w:w="2481" w:type="dxa"/>
            <w:shd w:val="clear" w:color="auto" w:fill="1F4E79"/>
          </w:tcPr>
          <w:p w14:paraId="78AA1471" w14:textId="77777777" w:rsidR="00E8159E" w:rsidRPr="008B6F85" w:rsidRDefault="00015346">
            <w:pPr>
              <w:rPr>
                <w:u w:val="single"/>
              </w:rPr>
            </w:pPr>
            <w:r w:rsidRPr="008B6F85">
              <w:rPr>
                <w:u w:val="single"/>
              </w:rPr>
              <w:t>Código</w:t>
            </w:r>
          </w:p>
        </w:tc>
        <w:tc>
          <w:tcPr>
            <w:tcW w:w="2482" w:type="dxa"/>
            <w:shd w:val="clear" w:color="auto" w:fill="1F4E79"/>
          </w:tcPr>
          <w:p w14:paraId="2FDF1C1A" w14:textId="77777777" w:rsidR="00E8159E" w:rsidRPr="008B6F85" w:rsidRDefault="00015346">
            <w:pPr>
              <w:rPr>
                <w:u w:val="single"/>
              </w:rPr>
            </w:pPr>
            <w:proofErr w:type="spellStart"/>
            <w:r w:rsidRPr="008B6F85">
              <w:rPr>
                <w:u w:val="single"/>
              </w:rPr>
              <w:t>Requisito</w:t>
            </w:r>
            <w:proofErr w:type="spellEnd"/>
            <w:r w:rsidRPr="008B6F85">
              <w:rPr>
                <w:u w:val="single"/>
              </w:rPr>
              <w:t xml:space="preserve"> </w:t>
            </w:r>
            <w:proofErr w:type="spellStart"/>
            <w:r w:rsidRPr="008B6F85">
              <w:rPr>
                <w:u w:val="single"/>
              </w:rPr>
              <w:t>funcional</w:t>
            </w:r>
            <w:proofErr w:type="spellEnd"/>
            <w:r w:rsidRPr="008B6F85">
              <w:rPr>
                <w:u w:val="single"/>
              </w:rPr>
              <w:t xml:space="preserve"> de </w:t>
            </w:r>
            <w:proofErr w:type="spellStart"/>
            <w:r w:rsidRPr="008B6F85">
              <w:rPr>
                <w:u w:val="single"/>
              </w:rPr>
              <w:t>nivel</w:t>
            </w:r>
            <w:proofErr w:type="spellEnd"/>
            <w:r w:rsidRPr="008B6F85">
              <w:rPr>
                <w:u w:val="single"/>
              </w:rPr>
              <w:t xml:space="preserve"> 0</w:t>
            </w:r>
          </w:p>
        </w:tc>
        <w:tc>
          <w:tcPr>
            <w:tcW w:w="2481" w:type="dxa"/>
            <w:shd w:val="clear" w:color="auto" w:fill="1F4E79"/>
          </w:tcPr>
          <w:p w14:paraId="1D45DE66" w14:textId="77777777" w:rsidR="00E8159E" w:rsidRPr="008B6F85" w:rsidRDefault="00015346">
            <w:pPr>
              <w:rPr>
                <w:u w:val="single"/>
              </w:rPr>
            </w:pPr>
            <w:r w:rsidRPr="008B6F85">
              <w:rPr>
                <w:u w:val="single"/>
              </w:rPr>
              <w:t>Actor principal</w:t>
            </w:r>
          </w:p>
        </w:tc>
        <w:tc>
          <w:tcPr>
            <w:tcW w:w="2482" w:type="dxa"/>
            <w:shd w:val="clear" w:color="auto" w:fill="1F4E79"/>
          </w:tcPr>
          <w:p w14:paraId="1C71B770" w14:textId="77777777" w:rsidR="00E8159E" w:rsidRPr="008B6F85" w:rsidRDefault="00015346">
            <w:pPr>
              <w:rPr>
                <w:u w:val="single"/>
              </w:rPr>
            </w:pPr>
            <w:r w:rsidRPr="008B6F85">
              <w:rPr>
                <w:u w:val="single"/>
              </w:rPr>
              <w:t xml:space="preserve">Caso de </w:t>
            </w:r>
            <w:proofErr w:type="spellStart"/>
            <w:r w:rsidRPr="008B6F85">
              <w:rPr>
                <w:u w:val="single"/>
              </w:rPr>
              <w:t>uso</w:t>
            </w:r>
            <w:proofErr w:type="spellEnd"/>
            <w:r w:rsidRPr="008B6F85">
              <w:rPr>
                <w:u w:val="single"/>
              </w:rPr>
              <w:t xml:space="preserve"> </w:t>
            </w:r>
            <w:proofErr w:type="spellStart"/>
            <w:r w:rsidRPr="008B6F85">
              <w:rPr>
                <w:u w:val="single"/>
              </w:rPr>
              <w:t>asociado</w:t>
            </w:r>
            <w:proofErr w:type="spellEnd"/>
          </w:p>
        </w:tc>
      </w:tr>
      <w:tr w:rsidR="00123C9B" w14:paraId="3B3FD29F" w14:textId="77777777" w:rsidTr="00D4556A">
        <w:trPr>
          <w:cantSplit/>
          <w:jc w:val="center"/>
        </w:trPr>
        <w:tc>
          <w:tcPr>
            <w:tcW w:w="2481" w:type="dxa"/>
          </w:tcPr>
          <w:p w14:paraId="2A40F927" w14:textId="318D8933" w:rsidR="00E8159E" w:rsidRDefault="00D4556A">
            <w:r w:rsidRPr="00D4556A">
              <w:t>RF-02.01</w:t>
            </w:r>
          </w:p>
        </w:tc>
        <w:tc>
          <w:tcPr>
            <w:tcW w:w="2482" w:type="dxa"/>
          </w:tcPr>
          <w:p w14:paraId="19A310D5" w14:textId="2C00B1C8" w:rsidR="00E8159E" w:rsidRPr="00D4556A" w:rsidRDefault="00D4556A">
            <w:r w:rsidRPr="00D4556A">
              <w:rPr>
                <w:lang w:val="es-EC"/>
              </w:rPr>
              <w:t>El sistema debe permitir el inicio de sesión validando identidad.</w:t>
            </w:r>
          </w:p>
        </w:tc>
        <w:tc>
          <w:tcPr>
            <w:tcW w:w="2481" w:type="dxa"/>
          </w:tcPr>
          <w:p w14:paraId="1FC96FAE" w14:textId="46E95CFB" w:rsidR="00E8159E" w:rsidRDefault="00D4556A">
            <w:proofErr w:type="spellStart"/>
            <w:r w:rsidRPr="00D4556A">
              <w:t>Usuario</w:t>
            </w:r>
            <w:proofErr w:type="spellEnd"/>
          </w:p>
        </w:tc>
        <w:tc>
          <w:tcPr>
            <w:tcW w:w="2482" w:type="dxa"/>
          </w:tcPr>
          <w:p w14:paraId="0DCE37D0" w14:textId="1101DC9A" w:rsidR="00E8159E" w:rsidRDefault="00D4556A">
            <w:proofErr w:type="spellStart"/>
            <w:r w:rsidRPr="00D4556A">
              <w:t>Iniciar</w:t>
            </w:r>
            <w:proofErr w:type="spellEnd"/>
            <w:r w:rsidRPr="00D4556A">
              <w:t xml:space="preserve"> </w:t>
            </w:r>
            <w:proofErr w:type="spellStart"/>
            <w:r w:rsidRPr="00D4556A">
              <w:t>Sesión</w:t>
            </w:r>
            <w:proofErr w:type="spellEnd"/>
          </w:p>
        </w:tc>
      </w:tr>
      <w:tr w:rsidR="00D4556A" w14:paraId="58D84886" w14:textId="77777777" w:rsidTr="00D4556A">
        <w:trPr>
          <w:cantSplit/>
          <w:jc w:val="center"/>
        </w:trPr>
        <w:tc>
          <w:tcPr>
            <w:tcW w:w="2481" w:type="dxa"/>
          </w:tcPr>
          <w:p w14:paraId="1A7FF01C" w14:textId="1AA52C15" w:rsidR="00D4556A" w:rsidRDefault="00D4556A" w:rsidP="00D4556A">
            <w:r w:rsidRPr="00D4556A">
              <w:t>RF-02.0</w:t>
            </w:r>
            <w:r>
              <w:t>2</w:t>
            </w:r>
          </w:p>
        </w:tc>
        <w:tc>
          <w:tcPr>
            <w:tcW w:w="2482" w:type="dxa"/>
          </w:tcPr>
          <w:p w14:paraId="392B2D8D" w14:textId="1F7D9E2A" w:rsidR="00D4556A" w:rsidRPr="00D4556A" w:rsidRDefault="00D4556A" w:rsidP="00D4556A">
            <w:pPr>
              <w:rPr>
                <w:lang w:val="es-MX"/>
              </w:rPr>
            </w:pPr>
            <w:r w:rsidRPr="00D4556A">
              <w:rPr>
                <w:lang w:val="es-EC"/>
              </w:rPr>
              <w:t>El sistema debe permitir el cambio de contraseña.</w:t>
            </w:r>
          </w:p>
        </w:tc>
        <w:tc>
          <w:tcPr>
            <w:tcW w:w="2481" w:type="dxa"/>
          </w:tcPr>
          <w:p w14:paraId="487F49B9" w14:textId="78162686" w:rsidR="00D4556A" w:rsidRDefault="00D4556A" w:rsidP="00D4556A">
            <w:proofErr w:type="spellStart"/>
            <w:r w:rsidRPr="00D4556A">
              <w:t>Usuario</w:t>
            </w:r>
            <w:proofErr w:type="spellEnd"/>
          </w:p>
        </w:tc>
        <w:tc>
          <w:tcPr>
            <w:tcW w:w="2482" w:type="dxa"/>
          </w:tcPr>
          <w:p w14:paraId="563C0D55" w14:textId="49E0A450" w:rsidR="00D4556A" w:rsidRDefault="00D4556A" w:rsidP="00D4556A">
            <w:r w:rsidRPr="00D4556A">
              <w:t xml:space="preserve">Cambiar </w:t>
            </w:r>
            <w:proofErr w:type="spellStart"/>
            <w:r w:rsidRPr="00D4556A">
              <w:t>Contraseña</w:t>
            </w:r>
            <w:proofErr w:type="spellEnd"/>
          </w:p>
        </w:tc>
      </w:tr>
      <w:tr w:rsidR="00D4556A" w14:paraId="6C2AA636" w14:textId="77777777" w:rsidTr="00D4556A">
        <w:trPr>
          <w:cantSplit/>
          <w:jc w:val="center"/>
        </w:trPr>
        <w:tc>
          <w:tcPr>
            <w:tcW w:w="2481" w:type="dxa"/>
          </w:tcPr>
          <w:p w14:paraId="03470AE4" w14:textId="0EE2D4E0" w:rsidR="00D4556A" w:rsidRDefault="00D4556A" w:rsidP="00D4556A">
            <w:r w:rsidRPr="00D4556A">
              <w:t>RF-02.0</w:t>
            </w:r>
            <w:r>
              <w:t>3</w:t>
            </w:r>
          </w:p>
        </w:tc>
        <w:tc>
          <w:tcPr>
            <w:tcW w:w="2482" w:type="dxa"/>
          </w:tcPr>
          <w:p w14:paraId="57797AAF" w14:textId="5CAF728C" w:rsidR="00D4556A" w:rsidRPr="001B682B" w:rsidRDefault="00D4556A" w:rsidP="00D4556A">
            <w:pPr>
              <w:rPr>
                <w:lang w:val="es-EC"/>
              </w:rPr>
            </w:pPr>
            <w:r w:rsidRPr="00D4556A">
              <w:rPr>
                <w:lang w:val="es-EC"/>
              </w:rPr>
              <w:t>El sistema debe permitir recuperar la contraseña.</w:t>
            </w:r>
          </w:p>
        </w:tc>
        <w:tc>
          <w:tcPr>
            <w:tcW w:w="2481" w:type="dxa"/>
          </w:tcPr>
          <w:p w14:paraId="6A646BB5" w14:textId="16B943BD" w:rsidR="00D4556A" w:rsidRDefault="00D4556A" w:rsidP="00D4556A">
            <w:proofErr w:type="spellStart"/>
            <w:r w:rsidRPr="00D4556A">
              <w:t>Usuario</w:t>
            </w:r>
            <w:proofErr w:type="spellEnd"/>
          </w:p>
        </w:tc>
        <w:tc>
          <w:tcPr>
            <w:tcW w:w="2482" w:type="dxa"/>
          </w:tcPr>
          <w:p w14:paraId="2984F152" w14:textId="1B0A407F" w:rsidR="00D4556A" w:rsidRDefault="00D4556A" w:rsidP="00D4556A">
            <w:proofErr w:type="spellStart"/>
            <w:r w:rsidRPr="00D4556A">
              <w:t>Recuperar</w:t>
            </w:r>
            <w:proofErr w:type="spellEnd"/>
            <w:r w:rsidRPr="00D4556A">
              <w:t xml:space="preserve"> </w:t>
            </w:r>
            <w:proofErr w:type="spellStart"/>
            <w:r w:rsidRPr="00D4556A">
              <w:t>Contraseña</w:t>
            </w:r>
            <w:proofErr w:type="spellEnd"/>
          </w:p>
        </w:tc>
      </w:tr>
      <w:tr w:rsidR="00D4556A" w14:paraId="7CCBB242" w14:textId="77777777" w:rsidTr="00D4556A">
        <w:trPr>
          <w:cantSplit/>
          <w:jc w:val="center"/>
        </w:trPr>
        <w:tc>
          <w:tcPr>
            <w:tcW w:w="2481" w:type="dxa"/>
          </w:tcPr>
          <w:p w14:paraId="3B375423" w14:textId="2B200D14" w:rsidR="00D4556A" w:rsidRDefault="00D4556A" w:rsidP="00D4556A">
            <w:r w:rsidRPr="00D4556A">
              <w:t>RF-02.0</w:t>
            </w:r>
            <w:r>
              <w:t>4</w:t>
            </w:r>
          </w:p>
        </w:tc>
        <w:tc>
          <w:tcPr>
            <w:tcW w:w="2482" w:type="dxa"/>
          </w:tcPr>
          <w:p w14:paraId="54A3998E" w14:textId="0B81EE9A" w:rsidR="00D4556A" w:rsidRPr="001B682B" w:rsidRDefault="00D4556A" w:rsidP="00D4556A">
            <w:pPr>
              <w:rPr>
                <w:lang w:val="es-EC"/>
              </w:rPr>
            </w:pPr>
            <w:r w:rsidRPr="00D4556A">
              <w:rPr>
                <w:lang w:val="es-EC"/>
              </w:rPr>
              <w:t xml:space="preserve">El sistema debe realizar Autenticación </w:t>
            </w:r>
            <w:proofErr w:type="spellStart"/>
            <w:r w:rsidRPr="00D4556A">
              <w:rPr>
                <w:lang w:val="es-EC"/>
              </w:rPr>
              <w:t>Multifactor</w:t>
            </w:r>
            <w:proofErr w:type="spellEnd"/>
            <w:r w:rsidRPr="00D4556A">
              <w:rPr>
                <w:lang w:val="es-EC"/>
              </w:rPr>
              <w:t xml:space="preserve"> (MFA).</w:t>
            </w:r>
          </w:p>
        </w:tc>
        <w:tc>
          <w:tcPr>
            <w:tcW w:w="2481" w:type="dxa"/>
          </w:tcPr>
          <w:p w14:paraId="2346CA6F" w14:textId="6CDA6A0D" w:rsidR="00D4556A" w:rsidRDefault="00D4556A" w:rsidP="00D4556A">
            <w:proofErr w:type="spellStart"/>
            <w:r w:rsidRPr="00D4556A">
              <w:t>Usuario</w:t>
            </w:r>
            <w:proofErr w:type="spellEnd"/>
          </w:p>
        </w:tc>
        <w:tc>
          <w:tcPr>
            <w:tcW w:w="2482" w:type="dxa"/>
          </w:tcPr>
          <w:p w14:paraId="6DD0C2BD" w14:textId="700B1B7B" w:rsidR="00D4556A" w:rsidRDefault="00D4556A" w:rsidP="00D4556A">
            <w:proofErr w:type="spellStart"/>
            <w:r w:rsidRPr="00D4556A">
              <w:t>Realizar</w:t>
            </w:r>
            <w:proofErr w:type="spellEnd"/>
            <w:r w:rsidRPr="00D4556A">
              <w:t xml:space="preserve"> </w:t>
            </w:r>
            <w:proofErr w:type="spellStart"/>
            <w:r w:rsidRPr="00D4556A">
              <w:t>Autenticación</w:t>
            </w:r>
            <w:proofErr w:type="spellEnd"/>
            <w:r w:rsidRPr="00D4556A">
              <w:t xml:space="preserve"> Multifactor</w:t>
            </w:r>
          </w:p>
        </w:tc>
      </w:tr>
    </w:tbl>
    <w:p w14:paraId="77FDC305" w14:textId="544BFAEB" w:rsidR="00123C9B" w:rsidRPr="001B682B" w:rsidRDefault="00AF2512">
      <w:pPr>
        <w:pStyle w:val="Ttulo1"/>
        <w:spacing w:after="120" w:line="252" w:lineRule="auto"/>
        <w:rPr>
          <w:lang w:val="es-EC"/>
        </w:rPr>
      </w:pPr>
      <w:r>
        <w:rPr>
          <w:lang w:val="es-EC"/>
        </w:rPr>
        <w:t>6</w:t>
      </w:r>
      <w:r w:rsidR="006772DE" w:rsidRPr="001B682B">
        <w:rPr>
          <w:lang w:val="es-EC"/>
        </w:rPr>
        <w:t xml:space="preserve">. Código PlantUML: diagrama de casos de uso </w:t>
      </w:r>
      <w:r w:rsidR="00D4556A">
        <w:rPr>
          <w:lang w:val="es-EC"/>
        </w:rPr>
        <w:t>Administrar Sistema</w:t>
      </w:r>
    </w:p>
    <w:p w14:paraId="4099AD17" w14:textId="77777777" w:rsidR="00AF2512" w:rsidRPr="00AF2512" w:rsidRDefault="00AF2512" w:rsidP="00704703">
      <w:pPr>
        <w:pStyle w:val="CodeBlock"/>
        <w:shd w:val="clear" w:color="auto" w:fill="F2F2F2"/>
        <w:spacing w:before="0" w:after="0" w:line="240" w:lineRule="auto"/>
        <w:rPr>
          <w:sz w:val="18"/>
        </w:rPr>
      </w:pPr>
      <w:r w:rsidRPr="00AF2512">
        <w:rPr>
          <w:sz w:val="18"/>
        </w:rPr>
        <w:t>@startuml</w:t>
      </w:r>
    </w:p>
    <w:p w14:paraId="62921AB4" w14:textId="77777777" w:rsidR="00AF2512" w:rsidRPr="00AF2512" w:rsidRDefault="00AF2512" w:rsidP="00704703">
      <w:pPr>
        <w:pStyle w:val="CodeBlock"/>
        <w:shd w:val="clear" w:color="auto" w:fill="F2F2F2"/>
        <w:spacing w:before="0" w:after="0" w:line="240" w:lineRule="auto"/>
        <w:rPr>
          <w:sz w:val="18"/>
        </w:rPr>
      </w:pPr>
    </w:p>
    <w:p w14:paraId="13A251C5" w14:textId="77777777" w:rsidR="00D4556A" w:rsidRPr="00D4556A" w:rsidRDefault="00D4556A" w:rsidP="00D4556A">
      <w:pPr>
        <w:pStyle w:val="CodeBlock"/>
        <w:shd w:val="clear" w:color="auto" w:fill="F2F2F2"/>
        <w:spacing w:line="240" w:lineRule="auto"/>
        <w:rPr>
          <w:sz w:val="18"/>
        </w:rPr>
      </w:pPr>
      <w:r w:rsidRPr="00D4556A">
        <w:rPr>
          <w:sz w:val="18"/>
        </w:rPr>
        <w:t>left to right direction</w:t>
      </w:r>
    </w:p>
    <w:p w14:paraId="5527B062" w14:textId="77777777" w:rsidR="00D4556A" w:rsidRPr="00D4556A" w:rsidRDefault="00D4556A" w:rsidP="00D4556A">
      <w:pPr>
        <w:pStyle w:val="CodeBlock"/>
        <w:shd w:val="clear" w:color="auto" w:fill="F2F2F2"/>
        <w:spacing w:line="240" w:lineRule="auto"/>
        <w:rPr>
          <w:sz w:val="18"/>
        </w:rPr>
      </w:pPr>
      <w:proofErr w:type="spellStart"/>
      <w:r w:rsidRPr="00D4556A">
        <w:rPr>
          <w:sz w:val="18"/>
        </w:rPr>
        <w:t>skinparam</w:t>
      </w:r>
      <w:proofErr w:type="spellEnd"/>
      <w:r w:rsidRPr="00D4556A">
        <w:rPr>
          <w:sz w:val="18"/>
        </w:rPr>
        <w:t xml:space="preserve"> </w:t>
      </w:r>
      <w:proofErr w:type="spellStart"/>
      <w:r w:rsidRPr="00D4556A">
        <w:rPr>
          <w:sz w:val="18"/>
        </w:rPr>
        <w:t>packageStyle</w:t>
      </w:r>
      <w:proofErr w:type="spellEnd"/>
      <w:r w:rsidRPr="00D4556A">
        <w:rPr>
          <w:sz w:val="18"/>
        </w:rPr>
        <w:t xml:space="preserve"> rectangle</w:t>
      </w:r>
    </w:p>
    <w:p w14:paraId="6EA673D2" w14:textId="77777777" w:rsidR="00D4556A" w:rsidRPr="00D4556A" w:rsidRDefault="00D4556A" w:rsidP="00D4556A">
      <w:pPr>
        <w:pStyle w:val="CodeBlock"/>
        <w:shd w:val="clear" w:color="auto" w:fill="F2F2F2"/>
        <w:spacing w:line="240" w:lineRule="auto"/>
        <w:rPr>
          <w:sz w:val="18"/>
        </w:rPr>
      </w:pPr>
      <w:proofErr w:type="spellStart"/>
      <w:r w:rsidRPr="00D4556A">
        <w:rPr>
          <w:sz w:val="18"/>
        </w:rPr>
        <w:t>skinparam</w:t>
      </w:r>
      <w:proofErr w:type="spellEnd"/>
      <w:r w:rsidRPr="00D4556A">
        <w:rPr>
          <w:sz w:val="18"/>
        </w:rPr>
        <w:t xml:space="preserve"> shadowing false</w:t>
      </w:r>
    </w:p>
    <w:p w14:paraId="02B61F6D" w14:textId="77777777" w:rsidR="00D4556A" w:rsidRPr="00D4556A" w:rsidRDefault="00D4556A" w:rsidP="00D4556A">
      <w:pPr>
        <w:pStyle w:val="CodeBlock"/>
        <w:shd w:val="clear" w:color="auto" w:fill="F2F2F2"/>
        <w:spacing w:line="240" w:lineRule="auto"/>
        <w:rPr>
          <w:sz w:val="18"/>
        </w:rPr>
      </w:pPr>
    </w:p>
    <w:p w14:paraId="1FE04DE0"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actor "</w:t>
      </w:r>
      <w:proofErr w:type="gramStart"/>
      <w:r w:rsidRPr="00D4556A">
        <w:rPr>
          <w:sz w:val="18"/>
          <w:lang w:val="es-MX"/>
        </w:rPr>
        <w:t>Jefe</w:t>
      </w:r>
      <w:proofErr w:type="gramEnd"/>
      <w:r w:rsidRPr="00D4556A">
        <w:rPr>
          <w:sz w:val="18"/>
          <w:lang w:val="es-MX"/>
        </w:rPr>
        <w:t xml:space="preserve"> de Logística" as </w:t>
      </w:r>
      <w:proofErr w:type="gramStart"/>
      <w:r w:rsidRPr="00D4556A">
        <w:rPr>
          <w:sz w:val="18"/>
          <w:lang w:val="es-MX"/>
        </w:rPr>
        <w:t>Jefe</w:t>
      </w:r>
      <w:proofErr w:type="gramEnd"/>
    </w:p>
    <w:p w14:paraId="7B184378"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actor "Sistema" as Sistema</w:t>
      </w:r>
    </w:p>
    <w:p w14:paraId="6CE1532B" w14:textId="77777777" w:rsidR="00D4556A" w:rsidRPr="00D4556A" w:rsidRDefault="00D4556A" w:rsidP="00D4556A">
      <w:pPr>
        <w:pStyle w:val="CodeBlock"/>
        <w:shd w:val="clear" w:color="auto" w:fill="F2F2F2"/>
        <w:spacing w:line="240" w:lineRule="auto"/>
        <w:rPr>
          <w:sz w:val="18"/>
          <w:lang w:val="es-MX"/>
        </w:rPr>
      </w:pPr>
    </w:p>
    <w:p w14:paraId="1B408D23" w14:textId="77777777" w:rsidR="00D4556A" w:rsidRPr="00D4556A" w:rsidRDefault="00D4556A" w:rsidP="00D4556A">
      <w:pPr>
        <w:pStyle w:val="CodeBlock"/>
        <w:shd w:val="clear" w:color="auto" w:fill="F2F2F2"/>
        <w:spacing w:line="240" w:lineRule="auto"/>
        <w:rPr>
          <w:sz w:val="18"/>
          <w:lang w:val="es-MX"/>
        </w:rPr>
      </w:pPr>
      <w:proofErr w:type="spellStart"/>
      <w:r w:rsidRPr="00D4556A">
        <w:rPr>
          <w:sz w:val="18"/>
          <w:lang w:val="es-MX"/>
        </w:rPr>
        <w:t>rectangle</w:t>
      </w:r>
      <w:proofErr w:type="spellEnd"/>
      <w:r w:rsidRPr="00D4556A">
        <w:rPr>
          <w:sz w:val="18"/>
          <w:lang w:val="es-MX"/>
        </w:rPr>
        <w:t xml:space="preserve"> "Sistema </w:t>
      </w:r>
      <w:proofErr w:type="spellStart"/>
      <w:r w:rsidRPr="00D4556A">
        <w:rPr>
          <w:sz w:val="18"/>
          <w:lang w:val="es-MX"/>
        </w:rPr>
        <w:t>TekMess</w:t>
      </w:r>
      <w:proofErr w:type="spellEnd"/>
      <w:r w:rsidRPr="00D4556A">
        <w:rPr>
          <w:sz w:val="18"/>
          <w:lang w:val="es-MX"/>
        </w:rPr>
        <w:t xml:space="preserve"> - Módulo Empleados" {</w:t>
      </w:r>
    </w:p>
    <w:p w14:paraId="16733C94"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 xml:space="preserve">  </w:t>
      </w:r>
      <w:proofErr w:type="spellStart"/>
      <w:r w:rsidRPr="00D4556A">
        <w:rPr>
          <w:sz w:val="18"/>
          <w:lang w:val="es-MX"/>
        </w:rPr>
        <w:t>usecase</w:t>
      </w:r>
      <w:proofErr w:type="spellEnd"/>
      <w:r w:rsidRPr="00D4556A">
        <w:rPr>
          <w:sz w:val="18"/>
          <w:lang w:val="es-MX"/>
        </w:rPr>
        <w:t xml:space="preserve"> "Crear empleado" as UC1</w:t>
      </w:r>
    </w:p>
    <w:p w14:paraId="5DE7AA78"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 xml:space="preserve">  </w:t>
      </w:r>
      <w:proofErr w:type="spellStart"/>
      <w:r w:rsidRPr="00D4556A">
        <w:rPr>
          <w:sz w:val="18"/>
          <w:lang w:val="es-MX"/>
        </w:rPr>
        <w:t>usecase</w:t>
      </w:r>
      <w:proofErr w:type="spellEnd"/>
      <w:r w:rsidRPr="00D4556A">
        <w:rPr>
          <w:sz w:val="18"/>
          <w:lang w:val="es-MX"/>
        </w:rPr>
        <w:t xml:space="preserve"> "Editar empleado" as UC2</w:t>
      </w:r>
    </w:p>
    <w:p w14:paraId="1B8399FC"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 xml:space="preserve">  </w:t>
      </w:r>
      <w:proofErr w:type="spellStart"/>
      <w:r w:rsidRPr="00D4556A">
        <w:rPr>
          <w:sz w:val="18"/>
          <w:lang w:val="es-MX"/>
        </w:rPr>
        <w:t>usecase</w:t>
      </w:r>
      <w:proofErr w:type="spellEnd"/>
      <w:r w:rsidRPr="00D4556A">
        <w:rPr>
          <w:sz w:val="18"/>
          <w:lang w:val="es-MX"/>
        </w:rPr>
        <w:t xml:space="preserve"> "Eliminar empleado" as UC3</w:t>
      </w:r>
    </w:p>
    <w:p w14:paraId="22B70A9A"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 xml:space="preserve">  </w:t>
      </w:r>
      <w:proofErr w:type="spellStart"/>
      <w:r w:rsidRPr="00D4556A">
        <w:rPr>
          <w:sz w:val="18"/>
          <w:lang w:val="es-MX"/>
        </w:rPr>
        <w:t>usecase</w:t>
      </w:r>
      <w:proofErr w:type="spellEnd"/>
      <w:r w:rsidRPr="00D4556A">
        <w:rPr>
          <w:sz w:val="18"/>
          <w:lang w:val="es-MX"/>
        </w:rPr>
        <w:t xml:space="preserve"> "Generar credenciales" as UC4</w:t>
      </w:r>
    </w:p>
    <w:p w14:paraId="631E764F"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 xml:space="preserve">  </w:t>
      </w:r>
      <w:proofErr w:type="spellStart"/>
      <w:r w:rsidRPr="00D4556A">
        <w:rPr>
          <w:sz w:val="18"/>
          <w:lang w:val="es-MX"/>
        </w:rPr>
        <w:t>usecase</w:t>
      </w:r>
      <w:proofErr w:type="spellEnd"/>
      <w:r w:rsidRPr="00D4556A">
        <w:rPr>
          <w:sz w:val="18"/>
          <w:lang w:val="es-MX"/>
        </w:rPr>
        <w:t xml:space="preserve"> "Validar datos del empleado" as UC5</w:t>
      </w:r>
    </w:p>
    <w:p w14:paraId="22AD8FAA"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w:t>
      </w:r>
    </w:p>
    <w:p w14:paraId="776D33DD" w14:textId="77777777" w:rsidR="00D4556A" w:rsidRPr="00D4556A" w:rsidRDefault="00D4556A" w:rsidP="00D4556A">
      <w:pPr>
        <w:pStyle w:val="CodeBlock"/>
        <w:shd w:val="clear" w:color="auto" w:fill="F2F2F2"/>
        <w:spacing w:line="240" w:lineRule="auto"/>
        <w:rPr>
          <w:sz w:val="18"/>
          <w:lang w:val="es-MX"/>
        </w:rPr>
      </w:pPr>
    </w:p>
    <w:p w14:paraId="336B8D96"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Jefe --&gt; UC1</w:t>
      </w:r>
    </w:p>
    <w:p w14:paraId="40238756"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Jefe --&gt; UC2</w:t>
      </w:r>
    </w:p>
    <w:p w14:paraId="2E0BD1E6"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Jefe --&gt; UC3</w:t>
      </w:r>
    </w:p>
    <w:p w14:paraId="16802E5D" w14:textId="77777777" w:rsidR="00D4556A" w:rsidRPr="00D4556A" w:rsidRDefault="00D4556A" w:rsidP="00D4556A">
      <w:pPr>
        <w:pStyle w:val="CodeBlock"/>
        <w:shd w:val="clear" w:color="auto" w:fill="F2F2F2"/>
        <w:spacing w:line="240" w:lineRule="auto"/>
        <w:rPr>
          <w:sz w:val="18"/>
          <w:lang w:val="es-MX"/>
        </w:rPr>
      </w:pPr>
    </w:p>
    <w:p w14:paraId="4E7F560A" w14:textId="77777777" w:rsidR="00D4556A" w:rsidRPr="00D4556A" w:rsidRDefault="00D4556A" w:rsidP="00D4556A">
      <w:pPr>
        <w:pStyle w:val="CodeBlock"/>
        <w:shd w:val="clear" w:color="auto" w:fill="F2F2F2"/>
        <w:spacing w:line="240" w:lineRule="auto"/>
        <w:rPr>
          <w:sz w:val="18"/>
        </w:rPr>
      </w:pPr>
      <w:r w:rsidRPr="00D4556A">
        <w:rPr>
          <w:sz w:val="18"/>
        </w:rPr>
        <w:lastRenderedPageBreak/>
        <w:t>UC1</w:t>
      </w:r>
      <w:proofErr w:type="gramStart"/>
      <w:r w:rsidRPr="00D4556A">
        <w:rPr>
          <w:sz w:val="18"/>
        </w:rPr>
        <w:t xml:space="preserve"> ..</w:t>
      </w:r>
      <w:proofErr w:type="gramEnd"/>
      <w:r w:rsidRPr="00D4556A">
        <w:rPr>
          <w:sz w:val="18"/>
        </w:rPr>
        <w:t>&gt; UC</w:t>
      </w:r>
      <w:proofErr w:type="gramStart"/>
      <w:r w:rsidRPr="00D4556A">
        <w:rPr>
          <w:sz w:val="18"/>
        </w:rPr>
        <w:t>5 :</w:t>
      </w:r>
      <w:proofErr w:type="gramEnd"/>
      <w:r w:rsidRPr="00D4556A">
        <w:rPr>
          <w:sz w:val="18"/>
        </w:rPr>
        <w:t xml:space="preserve"> &lt;&lt;include&gt;&gt;</w:t>
      </w:r>
    </w:p>
    <w:p w14:paraId="06149694" w14:textId="77777777" w:rsidR="00D4556A" w:rsidRPr="00D4556A" w:rsidRDefault="00D4556A" w:rsidP="00D4556A">
      <w:pPr>
        <w:pStyle w:val="CodeBlock"/>
        <w:shd w:val="clear" w:color="auto" w:fill="F2F2F2"/>
        <w:spacing w:line="240" w:lineRule="auto"/>
        <w:rPr>
          <w:sz w:val="18"/>
        </w:rPr>
      </w:pPr>
      <w:r w:rsidRPr="00D4556A">
        <w:rPr>
          <w:sz w:val="18"/>
        </w:rPr>
        <w:t>UC2</w:t>
      </w:r>
      <w:proofErr w:type="gramStart"/>
      <w:r w:rsidRPr="00D4556A">
        <w:rPr>
          <w:sz w:val="18"/>
        </w:rPr>
        <w:t xml:space="preserve"> ..</w:t>
      </w:r>
      <w:proofErr w:type="gramEnd"/>
      <w:r w:rsidRPr="00D4556A">
        <w:rPr>
          <w:sz w:val="18"/>
        </w:rPr>
        <w:t>&gt; UC</w:t>
      </w:r>
      <w:proofErr w:type="gramStart"/>
      <w:r w:rsidRPr="00D4556A">
        <w:rPr>
          <w:sz w:val="18"/>
        </w:rPr>
        <w:t>5 :</w:t>
      </w:r>
      <w:proofErr w:type="gramEnd"/>
      <w:r w:rsidRPr="00D4556A">
        <w:rPr>
          <w:sz w:val="18"/>
        </w:rPr>
        <w:t xml:space="preserve"> &lt;&lt;include&gt;&gt;</w:t>
      </w:r>
    </w:p>
    <w:p w14:paraId="5EE1502E" w14:textId="77777777" w:rsidR="00D4556A" w:rsidRPr="00D4556A" w:rsidRDefault="00D4556A" w:rsidP="00D4556A">
      <w:pPr>
        <w:pStyle w:val="CodeBlock"/>
        <w:shd w:val="clear" w:color="auto" w:fill="F2F2F2"/>
        <w:spacing w:line="240" w:lineRule="auto"/>
        <w:rPr>
          <w:sz w:val="18"/>
        </w:rPr>
      </w:pPr>
      <w:r w:rsidRPr="00D4556A">
        <w:rPr>
          <w:sz w:val="18"/>
        </w:rPr>
        <w:t>UC1</w:t>
      </w:r>
      <w:proofErr w:type="gramStart"/>
      <w:r w:rsidRPr="00D4556A">
        <w:rPr>
          <w:sz w:val="18"/>
        </w:rPr>
        <w:t xml:space="preserve"> ..</w:t>
      </w:r>
      <w:proofErr w:type="gramEnd"/>
      <w:r w:rsidRPr="00D4556A">
        <w:rPr>
          <w:sz w:val="18"/>
        </w:rPr>
        <w:t>&gt; UC</w:t>
      </w:r>
      <w:proofErr w:type="gramStart"/>
      <w:r w:rsidRPr="00D4556A">
        <w:rPr>
          <w:sz w:val="18"/>
        </w:rPr>
        <w:t>4 :</w:t>
      </w:r>
      <w:proofErr w:type="gramEnd"/>
      <w:r w:rsidRPr="00D4556A">
        <w:rPr>
          <w:sz w:val="18"/>
        </w:rPr>
        <w:t xml:space="preserve"> &lt;&lt;include&gt;&gt;</w:t>
      </w:r>
    </w:p>
    <w:p w14:paraId="04CDD932" w14:textId="77777777" w:rsidR="00D4556A" w:rsidRPr="00D4556A" w:rsidRDefault="00D4556A" w:rsidP="00D4556A">
      <w:pPr>
        <w:pStyle w:val="CodeBlock"/>
        <w:shd w:val="clear" w:color="auto" w:fill="F2F2F2"/>
        <w:spacing w:line="240" w:lineRule="auto"/>
        <w:rPr>
          <w:sz w:val="18"/>
        </w:rPr>
      </w:pPr>
    </w:p>
    <w:p w14:paraId="6811F687" w14:textId="77777777" w:rsidR="00D4556A" w:rsidRPr="00D4556A" w:rsidRDefault="00D4556A" w:rsidP="00D4556A">
      <w:pPr>
        <w:pStyle w:val="CodeBlock"/>
        <w:shd w:val="clear" w:color="auto" w:fill="F2F2F2"/>
        <w:spacing w:line="240" w:lineRule="auto"/>
        <w:rPr>
          <w:sz w:val="18"/>
        </w:rPr>
      </w:pPr>
      <w:r w:rsidRPr="00D4556A">
        <w:rPr>
          <w:sz w:val="18"/>
        </w:rPr>
        <w:t>note right of UC5</w:t>
      </w:r>
    </w:p>
    <w:p w14:paraId="142B8F0F"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Validaciones críticas:</w:t>
      </w:r>
    </w:p>
    <w:p w14:paraId="661BE925"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 Cédula (10 dígitos)</w:t>
      </w:r>
    </w:p>
    <w:p w14:paraId="57CC2135"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 Rol RBAC válido</w:t>
      </w:r>
    </w:p>
    <w:p w14:paraId="4D22D641" w14:textId="77777777" w:rsidR="00D4556A" w:rsidRPr="00D4556A" w:rsidRDefault="00D4556A" w:rsidP="00D4556A">
      <w:pPr>
        <w:pStyle w:val="CodeBlock"/>
        <w:shd w:val="clear" w:color="auto" w:fill="F2F2F2"/>
        <w:spacing w:line="240" w:lineRule="auto"/>
        <w:rPr>
          <w:sz w:val="18"/>
          <w:lang w:val="es-MX"/>
        </w:rPr>
      </w:pPr>
      <w:r w:rsidRPr="00D4556A">
        <w:rPr>
          <w:sz w:val="18"/>
          <w:lang w:val="es-MX"/>
        </w:rPr>
        <w:t>- Correo institucional</w:t>
      </w:r>
    </w:p>
    <w:p w14:paraId="3FC18D0E" w14:textId="120CD363" w:rsidR="00D4556A" w:rsidRDefault="00D4556A" w:rsidP="00D4556A">
      <w:pPr>
        <w:pStyle w:val="CodeBlock"/>
        <w:shd w:val="clear" w:color="auto" w:fill="F2F2F2"/>
        <w:spacing w:line="240" w:lineRule="auto"/>
        <w:rPr>
          <w:sz w:val="18"/>
          <w:lang w:val="es-MX"/>
        </w:rPr>
      </w:pPr>
      <w:proofErr w:type="spellStart"/>
      <w:r w:rsidRPr="00D4556A">
        <w:rPr>
          <w:sz w:val="18"/>
          <w:lang w:val="es-MX"/>
        </w:rPr>
        <w:t>end</w:t>
      </w:r>
      <w:proofErr w:type="spellEnd"/>
      <w:r w:rsidRPr="00D4556A">
        <w:rPr>
          <w:sz w:val="18"/>
          <w:lang w:val="es-MX"/>
        </w:rPr>
        <w:t xml:space="preserve"> note</w:t>
      </w:r>
    </w:p>
    <w:p w14:paraId="199284A4" w14:textId="77777777" w:rsidR="00D4556A" w:rsidRPr="00D4556A" w:rsidRDefault="00D4556A" w:rsidP="00D4556A">
      <w:pPr>
        <w:pStyle w:val="CodeBlock"/>
        <w:shd w:val="clear" w:color="auto" w:fill="F2F2F2"/>
        <w:spacing w:line="240" w:lineRule="auto"/>
        <w:rPr>
          <w:sz w:val="18"/>
          <w:lang w:val="es-MX"/>
        </w:rPr>
      </w:pPr>
    </w:p>
    <w:p w14:paraId="5D2F80EF" w14:textId="0CDD2818" w:rsidR="00123C9B" w:rsidRPr="001B682B" w:rsidRDefault="006772DE" w:rsidP="00704703">
      <w:pPr>
        <w:pStyle w:val="CodeBlock"/>
        <w:shd w:val="clear" w:color="auto" w:fill="F2F2F2"/>
        <w:spacing w:before="0" w:after="0" w:line="240" w:lineRule="auto"/>
        <w:rPr>
          <w:lang w:val="es-EC"/>
        </w:rPr>
      </w:pPr>
      <w:r w:rsidRPr="001B682B">
        <w:rPr>
          <w:sz w:val="18"/>
          <w:lang w:val="es-EC"/>
        </w:rPr>
        <w:t>@enduml</w:t>
      </w:r>
    </w:p>
    <w:p w14:paraId="1C77AD11" w14:textId="77777777" w:rsidR="00AF1225" w:rsidRDefault="00AF1225">
      <w:pPr>
        <w:spacing w:after="120" w:line="252" w:lineRule="auto"/>
        <w:rPr>
          <w:lang w:val="es-EC"/>
        </w:rPr>
      </w:pPr>
    </w:p>
    <w:p w14:paraId="7B4F099D" w14:textId="77777777" w:rsidR="00AF1225" w:rsidRDefault="00AF1225">
      <w:pPr>
        <w:spacing w:after="120" w:line="252" w:lineRule="auto"/>
        <w:rPr>
          <w:lang w:val="es-EC"/>
        </w:rPr>
      </w:pPr>
    </w:p>
    <w:p w14:paraId="41A8797B" w14:textId="3802757B" w:rsidR="00AF1225" w:rsidRDefault="00D4556A" w:rsidP="00AF1225">
      <w:pPr>
        <w:spacing w:after="120" w:line="252" w:lineRule="auto"/>
        <w:jc w:val="center"/>
        <w:rPr>
          <w:lang w:val="es-EC"/>
        </w:rPr>
      </w:pPr>
      <w:r w:rsidRPr="00D4556A">
        <w:rPr>
          <w:lang w:val="es-EC"/>
        </w:rPr>
        <w:drawing>
          <wp:inline distT="0" distB="0" distL="0" distR="0" wp14:anchorId="5161B957" wp14:editId="608FC08C">
            <wp:extent cx="6309360" cy="2816860"/>
            <wp:effectExtent l="0" t="0" r="0" b="2540"/>
            <wp:docPr id="912967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67392" name=""/>
                    <pic:cNvPicPr/>
                  </pic:nvPicPr>
                  <pic:blipFill>
                    <a:blip r:embed="rId8"/>
                    <a:stretch>
                      <a:fillRect/>
                    </a:stretch>
                  </pic:blipFill>
                  <pic:spPr>
                    <a:xfrm>
                      <a:off x="0" y="0"/>
                      <a:ext cx="6309360" cy="2816860"/>
                    </a:xfrm>
                    <a:prstGeom prst="rect">
                      <a:avLst/>
                    </a:prstGeom>
                  </pic:spPr>
                </pic:pic>
              </a:graphicData>
            </a:graphic>
          </wp:inline>
        </w:drawing>
      </w:r>
    </w:p>
    <w:p w14:paraId="70DB8D6D" w14:textId="6EED5364" w:rsidR="00123C9B" w:rsidRPr="001B682B" w:rsidRDefault="00D7462C">
      <w:pPr>
        <w:pStyle w:val="Ttulo1"/>
        <w:spacing w:after="120" w:line="252" w:lineRule="auto"/>
        <w:rPr>
          <w:lang w:val="es-EC"/>
        </w:rPr>
      </w:pPr>
      <w:r>
        <w:rPr>
          <w:lang w:val="es-EC"/>
        </w:rPr>
        <w:t>7</w:t>
      </w:r>
      <w:r w:rsidR="006772DE" w:rsidRPr="001B682B">
        <w:rPr>
          <w:lang w:val="es-EC"/>
        </w:rPr>
        <w:t>. Especificación breve de casos de uso</w:t>
      </w:r>
    </w:p>
    <w:tbl>
      <w:tblPr>
        <w:tblStyle w:val="Tablaconcuadrcula"/>
        <w:tblW w:w="0" w:type="auto"/>
        <w:jc w:val="center"/>
        <w:tblLook w:val="04A0" w:firstRow="1" w:lastRow="0" w:firstColumn="1" w:lastColumn="0" w:noHBand="0" w:noVBand="1"/>
      </w:tblPr>
      <w:tblGrid>
        <w:gridCol w:w="1986"/>
        <w:gridCol w:w="1984"/>
        <w:gridCol w:w="1985"/>
        <w:gridCol w:w="1985"/>
        <w:gridCol w:w="1986"/>
      </w:tblGrid>
      <w:tr w:rsidR="00123C9B" w14:paraId="4A5A69A2" w14:textId="77777777">
        <w:trPr>
          <w:cantSplit/>
          <w:jc w:val="center"/>
        </w:trPr>
        <w:tc>
          <w:tcPr>
            <w:tcW w:w="1987" w:type="dxa"/>
            <w:shd w:val="clear" w:color="auto" w:fill="1F4E79"/>
          </w:tcPr>
          <w:p w14:paraId="31CD8E5B" w14:textId="77777777" w:rsidR="00E8159E" w:rsidRDefault="00015346">
            <w:r>
              <w:t xml:space="preserve">Caso de </w:t>
            </w:r>
            <w:proofErr w:type="spellStart"/>
            <w:r>
              <w:t>uso</w:t>
            </w:r>
            <w:proofErr w:type="spellEnd"/>
          </w:p>
        </w:tc>
        <w:tc>
          <w:tcPr>
            <w:tcW w:w="1987" w:type="dxa"/>
            <w:shd w:val="clear" w:color="auto" w:fill="1F4E79"/>
          </w:tcPr>
          <w:p w14:paraId="35DAF7ED" w14:textId="77777777" w:rsidR="00E8159E" w:rsidRDefault="00015346">
            <w:r>
              <w:t>Actor</w:t>
            </w:r>
          </w:p>
        </w:tc>
        <w:tc>
          <w:tcPr>
            <w:tcW w:w="1987" w:type="dxa"/>
            <w:shd w:val="clear" w:color="auto" w:fill="1F4E79"/>
          </w:tcPr>
          <w:p w14:paraId="2C6601C9" w14:textId="77777777" w:rsidR="00E8159E" w:rsidRDefault="00015346">
            <w:proofErr w:type="spellStart"/>
            <w:r>
              <w:t>Precondición</w:t>
            </w:r>
            <w:proofErr w:type="spellEnd"/>
          </w:p>
        </w:tc>
        <w:tc>
          <w:tcPr>
            <w:tcW w:w="1987" w:type="dxa"/>
            <w:shd w:val="clear" w:color="auto" w:fill="1F4E79"/>
          </w:tcPr>
          <w:p w14:paraId="605F48D2" w14:textId="77777777" w:rsidR="00E8159E" w:rsidRDefault="00015346">
            <w:proofErr w:type="spellStart"/>
            <w:r>
              <w:t>Flujo</w:t>
            </w:r>
            <w:proofErr w:type="spellEnd"/>
            <w:r>
              <w:t xml:space="preserve"> principal </w:t>
            </w:r>
            <w:proofErr w:type="spellStart"/>
            <w:r>
              <w:t>resumido</w:t>
            </w:r>
            <w:proofErr w:type="spellEnd"/>
          </w:p>
        </w:tc>
        <w:tc>
          <w:tcPr>
            <w:tcW w:w="1987" w:type="dxa"/>
            <w:shd w:val="clear" w:color="auto" w:fill="1F4E79"/>
          </w:tcPr>
          <w:p w14:paraId="42798119" w14:textId="77777777" w:rsidR="00E8159E" w:rsidRDefault="00015346">
            <w:proofErr w:type="spellStart"/>
            <w:r>
              <w:t>Resultado</w:t>
            </w:r>
            <w:proofErr w:type="spellEnd"/>
            <w:r>
              <w:t xml:space="preserve"> </w:t>
            </w:r>
            <w:proofErr w:type="spellStart"/>
            <w:r>
              <w:t>esperado</w:t>
            </w:r>
            <w:proofErr w:type="spellEnd"/>
          </w:p>
        </w:tc>
      </w:tr>
      <w:tr w:rsidR="00123C9B" w14:paraId="68C932F6" w14:textId="77777777">
        <w:trPr>
          <w:cantSplit/>
          <w:jc w:val="center"/>
        </w:trPr>
        <w:tc>
          <w:tcPr>
            <w:tcW w:w="1987" w:type="dxa"/>
          </w:tcPr>
          <w:p w14:paraId="0993459F" w14:textId="29DE5B63" w:rsidR="00E8159E" w:rsidRDefault="00A45525">
            <w:proofErr w:type="spellStart"/>
            <w:r w:rsidRPr="00A45525">
              <w:t>Iniciar</w:t>
            </w:r>
            <w:proofErr w:type="spellEnd"/>
            <w:r w:rsidRPr="00A45525">
              <w:t xml:space="preserve"> </w:t>
            </w:r>
            <w:proofErr w:type="spellStart"/>
            <w:r w:rsidRPr="00A45525">
              <w:t>Sesión</w:t>
            </w:r>
            <w:proofErr w:type="spellEnd"/>
          </w:p>
        </w:tc>
        <w:tc>
          <w:tcPr>
            <w:tcW w:w="1987" w:type="dxa"/>
          </w:tcPr>
          <w:p w14:paraId="71E28919" w14:textId="4555F8F6" w:rsidR="00E8159E" w:rsidRDefault="00A45525">
            <w:proofErr w:type="spellStart"/>
            <w:r w:rsidRPr="00A45525">
              <w:t>Usuario</w:t>
            </w:r>
            <w:proofErr w:type="spellEnd"/>
          </w:p>
        </w:tc>
        <w:tc>
          <w:tcPr>
            <w:tcW w:w="1987" w:type="dxa"/>
          </w:tcPr>
          <w:p w14:paraId="1AB287F5" w14:textId="70917FEA" w:rsidR="00E8159E" w:rsidRPr="001B682B" w:rsidRDefault="00A45525">
            <w:pPr>
              <w:rPr>
                <w:lang w:val="es-EC"/>
              </w:rPr>
            </w:pPr>
            <w:r w:rsidRPr="00A45525">
              <w:rPr>
                <w:lang w:val="es-MX"/>
              </w:rPr>
              <w:t>El usuario debe estar registrado y activo.</w:t>
            </w:r>
          </w:p>
        </w:tc>
        <w:tc>
          <w:tcPr>
            <w:tcW w:w="1987" w:type="dxa"/>
          </w:tcPr>
          <w:p w14:paraId="4E168FDB" w14:textId="5F26CF39" w:rsidR="00E8159E" w:rsidRPr="001B682B" w:rsidRDefault="00A45525">
            <w:pPr>
              <w:rPr>
                <w:lang w:val="es-EC"/>
              </w:rPr>
            </w:pPr>
            <w:r w:rsidRPr="00A45525">
              <w:rPr>
                <w:lang w:val="es-MX"/>
              </w:rPr>
              <w:t>Ingresar credenciales -&gt; Validar -&gt; Realizar MFA -&gt; Acceder.</w:t>
            </w:r>
          </w:p>
        </w:tc>
        <w:tc>
          <w:tcPr>
            <w:tcW w:w="1987" w:type="dxa"/>
          </w:tcPr>
          <w:p w14:paraId="529993D5" w14:textId="6DB8BF54" w:rsidR="00E8159E" w:rsidRDefault="00A45525">
            <w:proofErr w:type="spellStart"/>
            <w:r w:rsidRPr="00A45525">
              <w:t>Acceso</w:t>
            </w:r>
            <w:proofErr w:type="spellEnd"/>
            <w:r w:rsidRPr="00A45525">
              <w:t xml:space="preserve"> </w:t>
            </w:r>
            <w:proofErr w:type="spellStart"/>
            <w:r w:rsidRPr="00A45525">
              <w:t>concedido</w:t>
            </w:r>
            <w:proofErr w:type="spellEnd"/>
            <w:r w:rsidRPr="00A45525">
              <w:t xml:space="preserve"> a </w:t>
            </w:r>
            <w:proofErr w:type="spellStart"/>
            <w:r w:rsidRPr="00A45525">
              <w:t>TekMess</w:t>
            </w:r>
            <w:proofErr w:type="spellEnd"/>
            <w:r w:rsidRPr="00A45525">
              <w:t>.</w:t>
            </w:r>
          </w:p>
        </w:tc>
      </w:tr>
      <w:tr w:rsidR="00123C9B" w14:paraId="16563B66" w14:textId="77777777">
        <w:trPr>
          <w:cantSplit/>
          <w:jc w:val="center"/>
        </w:trPr>
        <w:tc>
          <w:tcPr>
            <w:tcW w:w="1987" w:type="dxa"/>
          </w:tcPr>
          <w:p w14:paraId="09B4E661" w14:textId="34DFCA3A" w:rsidR="00E8159E" w:rsidRDefault="00A45525">
            <w:r w:rsidRPr="00A45525">
              <w:t xml:space="preserve">Cambiar </w:t>
            </w:r>
            <w:proofErr w:type="spellStart"/>
            <w:r w:rsidRPr="00A45525">
              <w:t>Contraseña</w:t>
            </w:r>
            <w:proofErr w:type="spellEnd"/>
          </w:p>
        </w:tc>
        <w:tc>
          <w:tcPr>
            <w:tcW w:w="1987" w:type="dxa"/>
          </w:tcPr>
          <w:p w14:paraId="7BF6D700" w14:textId="7BCFFB14" w:rsidR="00E8159E" w:rsidRDefault="00A45525">
            <w:proofErr w:type="spellStart"/>
            <w:r w:rsidRPr="00A45525">
              <w:t>Usuario</w:t>
            </w:r>
            <w:proofErr w:type="spellEnd"/>
          </w:p>
        </w:tc>
        <w:tc>
          <w:tcPr>
            <w:tcW w:w="1987" w:type="dxa"/>
          </w:tcPr>
          <w:p w14:paraId="47A30AF1" w14:textId="18076D11" w:rsidR="00E8159E" w:rsidRPr="00AF1225" w:rsidRDefault="00A45525">
            <w:pPr>
              <w:rPr>
                <w:lang w:val="es-EC"/>
              </w:rPr>
            </w:pPr>
            <w:r w:rsidRPr="00A45525">
              <w:rPr>
                <w:lang w:val="es-MX"/>
              </w:rPr>
              <w:t>El usuario debe conocer su contraseña actual.</w:t>
            </w:r>
          </w:p>
        </w:tc>
        <w:tc>
          <w:tcPr>
            <w:tcW w:w="1987" w:type="dxa"/>
          </w:tcPr>
          <w:p w14:paraId="54E7A7C6" w14:textId="22258A79" w:rsidR="00E8159E" w:rsidRPr="001B682B" w:rsidRDefault="00A45525">
            <w:pPr>
              <w:rPr>
                <w:lang w:val="es-EC"/>
              </w:rPr>
            </w:pPr>
            <w:r w:rsidRPr="00A45525">
              <w:rPr>
                <w:lang w:val="es-MX"/>
              </w:rPr>
              <w:t>Ingresar contraseñas -&gt; Validar políticas -&gt; Actualizar BD.</w:t>
            </w:r>
          </w:p>
        </w:tc>
        <w:tc>
          <w:tcPr>
            <w:tcW w:w="1987" w:type="dxa"/>
          </w:tcPr>
          <w:p w14:paraId="561C4A2B" w14:textId="06127C81" w:rsidR="00E8159E" w:rsidRDefault="008239B1">
            <w:proofErr w:type="spellStart"/>
            <w:r w:rsidRPr="008239B1">
              <w:t>Contraseña</w:t>
            </w:r>
            <w:proofErr w:type="spellEnd"/>
            <w:r w:rsidRPr="008239B1">
              <w:t xml:space="preserve"> </w:t>
            </w:r>
            <w:proofErr w:type="spellStart"/>
            <w:r w:rsidRPr="008239B1">
              <w:t>actualizada</w:t>
            </w:r>
            <w:proofErr w:type="spellEnd"/>
            <w:r w:rsidRPr="008239B1">
              <w:t xml:space="preserve"> </w:t>
            </w:r>
            <w:proofErr w:type="spellStart"/>
            <w:r w:rsidRPr="008239B1">
              <w:t>exitosamente</w:t>
            </w:r>
            <w:proofErr w:type="spellEnd"/>
            <w:r w:rsidRPr="008239B1">
              <w:t>.</w:t>
            </w:r>
          </w:p>
        </w:tc>
      </w:tr>
      <w:tr w:rsidR="00123C9B" w:rsidRPr="00D5729D" w14:paraId="7291D55E" w14:textId="77777777">
        <w:trPr>
          <w:cantSplit/>
          <w:jc w:val="center"/>
        </w:trPr>
        <w:tc>
          <w:tcPr>
            <w:tcW w:w="1987" w:type="dxa"/>
          </w:tcPr>
          <w:p w14:paraId="0531817D" w14:textId="472E3ECA" w:rsidR="00E8159E" w:rsidRDefault="00A45525">
            <w:proofErr w:type="spellStart"/>
            <w:r w:rsidRPr="00A45525">
              <w:t>Recuperar</w:t>
            </w:r>
            <w:proofErr w:type="spellEnd"/>
            <w:r w:rsidRPr="00A45525">
              <w:t xml:space="preserve"> </w:t>
            </w:r>
            <w:proofErr w:type="spellStart"/>
            <w:r w:rsidRPr="00A45525">
              <w:t>Contraseña</w:t>
            </w:r>
            <w:proofErr w:type="spellEnd"/>
          </w:p>
        </w:tc>
        <w:tc>
          <w:tcPr>
            <w:tcW w:w="1987" w:type="dxa"/>
          </w:tcPr>
          <w:p w14:paraId="57414C2F" w14:textId="0E768296" w:rsidR="00E8159E" w:rsidRDefault="00A45525">
            <w:proofErr w:type="spellStart"/>
            <w:r w:rsidRPr="00A45525">
              <w:t>Usuario</w:t>
            </w:r>
            <w:proofErr w:type="spellEnd"/>
          </w:p>
        </w:tc>
        <w:tc>
          <w:tcPr>
            <w:tcW w:w="1987" w:type="dxa"/>
          </w:tcPr>
          <w:p w14:paraId="7F14949E" w14:textId="732A3661" w:rsidR="00E8159E" w:rsidRPr="001B682B" w:rsidRDefault="00A45525">
            <w:pPr>
              <w:rPr>
                <w:lang w:val="es-EC"/>
              </w:rPr>
            </w:pPr>
            <w:r w:rsidRPr="00A45525">
              <w:rPr>
                <w:lang w:val="es-MX"/>
              </w:rPr>
              <w:t>Correo debe estar registrado en el sistema.</w:t>
            </w:r>
          </w:p>
        </w:tc>
        <w:tc>
          <w:tcPr>
            <w:tcW w:w="1987" w:type="dxa"/>
          </w:tcPr>
          <w:p w14:paraId="539660AB" w14:textId="32B6F16E" w:rsidR="00E8159E" w:rsidRPr="001B682B" w:rsidRDefault="00A45525">
            <w:pPr>
              <w:rPr>
                <w:lang w:val="es-EC"/>
              </w:rPr>
            </w:pPr>
            <w:r w:rsidRPr="00A45525">
              <w:rPr>
                <w:lang w:val="es-MX"/>
              </w:rPr>
              <w:t>Solicitar código -&gt; Recibir OTP -&gt; Validar OTP -&gt; Cambiar contraseña.</w:t>
            </w:r>
          </w:p>
        </w:tc>
        <w:tc>
          <w:tcPr>
            <w:tcW w:w="1987" w:type="dxa"/>
          </w:tcPr>
          <w:p w14:paraId="4B074FEB" w14:textId="09CC54FB" w:rsidR="00E8159E" w:rsidRPr="001B682B" w:rsidRDefault="008239B1">
            <w:pPr>
              <w:rPr>
                <w:lang w:val="es-EC"/>
              </w:rPr>
            </w:pPr>
            <w:proofErr w:type="spellStart"/>
            <w:r w:rsidRPr="008239B1">
              <w:t>Acceso</w:t>
            </w:r>
            <w:proofErr w:type="spellEnd"/>
            <w:r w:rsidRPr="008239B1">
              <w:t xml:space="preserve"> </w:t>
            </w:r>
            <w:proofErr w:type="spellStart"/>
            <w:r w:rsidRPr="008239B1">
              <w:t>recuperado</w:t>
            </w:r>
            <w:proofErr w:type="spellEnd"/>
            <w:r w:rsidRPr="008239B1">
              <w:t>.</w:t>
            </w:r>
          </w:p>
        </w:tc>
      </w:tr>
      <w:tr w:rsidR="00123C9B" w:rsidRPr="00D4556A" w14:paraId="4046A00A" w14:textId="77777777">
        <w:trPr>
          <w:cantSplit/>
          <w:jc w:val="center"/>
        </w:trPr>
        <w:tc>
          <w:tcPr>
            <w:tcW w:w="1987" w:type="dxa"/>
          </w:tcPr>
          <w:p w14:paraId="5FB35FAC" w14:textId="3B346776" w:rsidR="00E8159E" w:rsidRDefault="00A45525">
            <w:proofErr w:type="spellStart"/>
            <w:r w:rsidRPr="00A45525">
              <w:t>Realizar</w:t>
            </w:r>
            <w:proofErr w:type="spellEnd"/>
            <w:r w:rsidRPr="00A45525">
              <w:t xml:space="preserve"> </w:t>
            </w:r>
            <w:proofErr w:type="spellStart"/>
            <w:r w:rsidRPr="00A45525">
              <w:t>Autenticación</w:t>
            </w:r>
            <w:proofErr w:type="spellEnd"/>
            <w:r w:rsidRPr="00A45525">
              <w:t xml:space="preserve"> Multifactor</w:t>
            </w:r>
          </w:p>
        </w:tc>
        <w:tc>
          <w:tcPr>
            <w:tcW w:w="1987" w:type="dxa"/>
          </w:tcPr>
          <w:p w14:paraId="7F6A324E" w14:textId="7849ED8E" w:rsidR="00E8159E" w:rsidRDefault="00A45525">
            <w:proofErr w:type="spellStart"/>
            <w:r w:rsidRPr="00A45525">
              <w:t>Usuario</w:t>
            </w:r>
            <w:proofErr w:type="spellEnd"/>
          </w:p>
        </w:tc>
        <w:tc>
          <w:tcPr>
            <w:tcW w:w="1987" w:type="dxa"/>
          </w:tcPr>
          <w:p w14:paraId="2818DEF6" w14:textId="7FA15810" w:rsidR="00E8159E" w:rsidRPr="001B682B" w:rsidRDefault="00A45525">
            <w:pPr>
              <w:rPr>
                <w:lang w:val="es-EC"/>
              </w:rPr>
            </w:pPr>
            <w:r w:rsidRPr="00A45525">
              <w:rPr>
                <w:lang w:val="es-MX"/>
              </w:rPr>
              <w:t>Credenciales base deben ser válidas.</w:t>
            </w:r>
          </w:p>
        </w:tc>
        <w:tc>
          <w:tcPr>
            <w:tcW w:w="1987" w:type="dxa"/>
          </w:tcPr>
          <w:p w14:paraId="5D2E4A53" w14:textId="618FBEBF" w:rsidR="00E8159E" w:rsidRPr="001B682B" w:rsidRDefault="00A45525">
            <w:pPr>
              <w:rPr>
                <w:lang w:val="es-EC"/>
              </w:rPr>
            </w:pPr>
            <w:r w:rsidRPr="008239B1">
              <w:rPr>
                <w:lang w:val="es-MX"/>
              </w:rPr>
              <w:t>Generar código -&gt; Enviar al correo -&gt; Ingresar código -&gt; Validar.</w:t>
            </w:r>
          </w:p>
        </w:tc>
        <w:tc>
          <w:tcPr>
            <w:tcW w:w="1987" w:type="dxa"/>
          </w:tcPr>
          <w:p w14:paraId="53E62C84" w14:textId="4C6B0633" w:rsidR="00E8159E" w:rsidRPr="001B682B" w:rsidRDefault="008239B1">
            <w:pPr>
              <w:rPr>
                <w:lang w:val="es-EC"/>
              </w:rPr>
            </w:pPr>
            <w:r w:rsidRPr="008239B1">
              <w:rPr>
                <w:lang w:val="es-MX"/>
              </w:rPr>
              <w:t>Identidad confirmada en el sistema.</w:t>
            </w:r>
          </w:p>
        </w:tc>
      </w:tr>
    </w:tbl>
    <w:p w14:paraId="70768289" w14:textId="53FE106F" w:rsidR="00123C9B" w:rsidRPr="001B682B" w:rsidRDefault="00D7462C">
      <w:pPr>
        <w:pStyle w:val="Ttulo1"/>
        <w:spacing w:after="120" w:line="252" w:lineRule="auto"/>
        <w:rPr>
          <w:lang w:val="es-EC"/>
        </w:rPr>
      </w:pPr>
      <w:r>
        <w:rPr>
          <w:lang w:val="es-EC"/>
        </w:rPr>
        <w:lastRenderedPageBreak/>
        <w:t>8</w:t>
      </w:r>
      <w:r w:rsidR="006772DE" w:rsidRPr="001B682B">
        <w:rPr>
          <w:lang w:val="es-EC"/>
        </w:rPr>
        <w:t>. Puente hacia clases de análisis: frontera, control y entidad</w:t>
      </w:r>
    </w:p>
    <w:p w14:paraId="0D7AB8FC" w14:textId="6C9F0AE6" w:rsidR="00123C9B" w:rsidRPr="001B682B" w:rsidRDefault="00123C9B">
      <w:pPr>
        <w:spacing w:after="120" w:line="252" w:lineRule="auto"/>
        <w:rPr>
          <w:lang w:val="es-EC"/>
        </w:rPr>
      </w:pPr>
    </w:p>
    <w:tbl>
      <w:tblPr>
        <w:tblStyle w:val="Tablaconcuadrcula"/>
        <w:tblW w:w="0" w:type="auto"/>
        <w:jc w:val="center"/>
        <w:tblLook w:val="04A0" w:firstRow="1" w:lastRow="0" w:firstColumn="1" w:lastColumn="0" w:noHBand="0" w:noVBand="1"/>
      </w:tblPr>
      <w:tblGrid>
        <w:gridCol w:w="2454"/>
        <w:gridCol w:w="2459"/>
        <w:gridCol w:w="2551"/>
        <w:gridCol w:w="2462"/>
      </w:tblGrid>
      <w:tr w:rsidR="00123C9B" w14:paraId="2566BF11" w14:textId="77777777">
        <w:trPr>
          <w:cantSplit/>
          <w:jc w:val="center"/>
        </w:trPr>
        <w:tc>
          <w:tcPr>
            <w:tcW w:w="2484" w:type="dxa"/>
            <w:shd w:val="clear" w:color="auto" w:fill="1F4E79"/>
          </w:tcPr>
          <w:p w14:paraId="38174EB9" w14:textId="77777777" w:rsidR="00123C9B" w:rsidRDefault="006772DE">
            <w:pPr>
              <w:spacing w:after="40"/>
            </w:pPr>
            <w:r>
              <w:rPr>
                <w:b/>
                <w:color w:val="FFFFFF"/>
                <w:sz w:val="18"/>
              </w:rPr>
              <w:t xml:space="preserve">Tipo de </w:t>
            </w:r>
            <w:proofErr w:type="spellStart"/>
            <w:r>
              <w:rPr>
                <w:b/>
                <w:color w:val="FFFFFF"/>
                <w:sz w:val="18"/>
              </w:rPr>
              <w:t>clase</w:t>
            </w:r>
            <w:proofErr w:type="spellEnd"/>
          </w:p>
        </w:tc>
        <w:tc>
          <w:tcPr>
            <w:tcW w:w="2484" w:type="dxa"/>
            <w:shd w:val="clear" w:color="auto" w:fill="1F4E79"/>
          </w:tcPr>
          <w:p w14:paraId="7133EB5E" w14:textId="77777777" w:rsidR="00123C9B" w:rsidRDefault="006772DE">
            <w:pPr>
              <w:spacing w:after="40"/>
            </w:pPr>
            <w:proofErr w:type="spellStart"/>
            <w:r>
              <w:rPr>
                <w:b/>
                <w:color w:val="FFFFFF"/>
                <w:sz w:val="18"/>
              </w:rPr>
              <w:t>Propósito</w:t>
            </w:r>
            <w:proofErr w:type="spellEnd"/>
            <w:r>
              <w:rPr>
                <w:b/>
                <w:color w:val="FFFFFF"/>
                <w:sz w:val="18"/>
              </w:rPr>
              <w:t xml:space="preserve"> </w:t>
            </w:r>
            <w:proofErr w:type="spellStart"/>
            <w:r>
              <w:rPr>
                <w:b/>
                <w:color w:val="FFFFFF"/>
                <w:sz w:val="18"/>
              </w:rPr>
              <w:t>en</w:t>
            </w:r>
            <w:proofErr w:type="spellEnd"/>
            <w:r>
              <w:rPr>
                <w:b/>
                <w:color w:val="FFFFFF"/>
                <w:sz w:val="18"/>
              </w:rPr>
              <w:t xml:space="preserve"> </w:t>
            </w:r>
            <w:proofErr w:type="spellStart"/>
            <w:r>
              <w:rPr>
                <w:b/>
                <w:color w:val="FFFFFF"/>
                <w:sz w:val="18"/>
              </w:rPr>
              <w:t>análisis</w:t>
            </w:r>
            <w:proofErr w:type="spellEnd"/>
          </w:p>
        </w:tc>
        <w:tc>
          <w:tcPr>
            <w:tcW w:w="2484" w:type="dxa"/>
            <w:shd w:val="clear" w:color="auto" w:fill="1F4E79"/>
          </w:tcPr>
          <w:p w14:paraId="6FD95F05" w14:textId="77777777" w:rsidR="00123C9B" w:rsidRDefault="006772DE">
            <w:pPr>
              <w:spacing w:after="40"/>
            </w:pPr>
            <w:proofErr w:type="spellStart"/>
            <w:r>
              <w:rPr>
                <w:b/>
                <w:color w:val="FFFFFF"/>
                <w:sz w:val="18"/>
              </w:rPr>
              <w:t>Ejemplo</w:t>
            </w:r>
            <w:proofErr w:type="spellEnd"/>
            <w:r>
              <w:rPr>
                <w:b/>
                <w:color w:val="FFFFFF"/>
                <w:sz w:val="18"/>
              </w:rPr>
              <w:t xml:space="preserve"> </w:t>
            </w:r>
            <w:proofErr w:type="gramStart"/>
            <w:r>
              <w:rPr>
                <w:b/>
                <w:color w:val="FFFFFF"/>
                <w:sz w:val="18"/>
              </w:rPr>
              <w:t>para CRUD</w:t>
            </w:r>
            <w:proofErr w:type="gramEnd"/>
            <w:r>
              <w:rPr>
                <w:b/>
                <w:color w:val="FFFFFF"/>
                <w:sz w:val="18"/>
              </w:rPr>
              <w:t xml:space="preserve"> </w:t>
            </w:r>
            <w:proofErr w:type="spellStart"/>
            <w:r>
              <w:rPr>
                <w:b/>
                <w:color w:val="FFFFFF"/>
                <w:sz w:val="18"/>
              </w:rPr>
              <w:t>Estudiante</w:t>
            </w:r>
            <w:proofErr w:type="spellEnd"/>
          </w:p>
        </w:tc>
        <w:tc>
          <w:tcPr>
            <w:tcW w:w="2484" w:type="dxa"/>
            <w:shd w:val="clear" w:color="auto" w:fill="1F4E79"/>
          </w:tcPr>
          <w:p w14:paraId="011F35FC" w14:textId="77777777" w:rsidR="00123C9B" w:rsidRDefault="006772DE">
            <w:pPr>
              <w:spacing w:after="40"/>
            </w:pPr>
            <w:proofErr w:type="spellStart"/>
            <w:r>
              <w:rPr>
                <w:b/>
                <w:color w:val="FFFFFF"/>
                <w:sz w:val="18"/>
              </w:rPr>
              <w:t>Sintaxis</w:t>
            </w:r>
            <w:proofErr w:type="spellEnd"/>
            <w:r>
              <w:rPr>
                <w:b/>
                <w:color w:val="FFFFFF"/>
                <w:sz w:val="18"/>
              </w:rPr>
              <w:t xml:space="preserve"> </w:t>
            </w:r>
            <w:proofErr w:type="spellStart"/>
            <w:r>
              <w:rPr>
                <w:b/>
                <w:color w:val="FFFFFF"/>
                <w:sz w:val="18"/>
              </w:rPr>
              <w:t>PlantUML</w:t>
            </w:r>
            <w:proofErr w:type="spellEnd"/>
            <w:r>
              <w:rPr>
                <w:b/>
                <w:color w:val="FFFFFF"/>
                <w:sz w:val="18"/>
              </w:rPr>
              <w:t xml:space="preserve"> </w:t>
            </w:r>
            <w:proofErr w:type="spellStart"/>
            <w:r>
              <w:rPr>
                <w:b/>
                <w:color w:val="FFFFFF"/>
                <w:sz w:val="18"/>
              </w:rPr>
              <w:t>sugerida</w:t>
            </w:r>
            <w:proofErr w:type="spellEnd"/>
          </w:p>
        </w:tc>
      </w:tr>
      <w:tr w:rsidR="00123C9B" w:rsidRPr="00D5729D" w14:paraId="7BE7E1AB" w14:textId="77777777">
        <w:trPr>
          <w:cantSplit/>
          <w:jc w:val="center"/>
        </w:trPr>
        <w:tc>
          <w:tcPr>
            <w:tcW w:w="2484" w:type="dxa"/>
          </w:tcPr>
          <w:p w14:paraId="71BCC3B1" w14:textId="77777777" w:rsidR="00123C9B" w:rsidRDefault="006772DE">
            <w:pPr>
              <w:spacing w:after="40"/>
            </w:pPr>
            <w:r>
              <w:rPr>
                <w:sz w:val="18"/>
              </w:rPr>
              <w:t>Frontera / Boundary</w:t>
            </w:r>
          </w:p>
        </w:tc>
        <w:tc>
          <w:tcPr>
            <w:tcW w:w="2484" w:type="dxa"/>
          </w:tcPr>
          <w:p w14:paraId="71AC64CE" w14:textId="3CBA42E2" w:rsidR="00123C9B" w:rsidRPr="001B682B" w:rsidRDefault="008239B1">
            <w:pPr>
              <w:spacing w:after="40"/>
              <w:rPr>
                <w:lang w:val="es-EC"/>
              </w:rPr>
            </w:pPr>
            <w:r w:rsidRPr="008239B1">
              <w:rPr>
                <w:sz w:val="18"/>
                <w:lang w:val="es-MX"/>
              </w:rPr>
              <w:t>Interacción con el Usuario para acceso.</w:t>
            </w:r>
          </w:p>
        </w:tc>
        <w:tc>
          <w:tcPr>
            <w:tcW w:w="2484" w:type="dxa"/>
          </w:tcPr>
          <w:p w14:paraId="7DA43309" w14:textId="109AF197" w:rsidR="00E8159E" w:rsidRDefault="008239B1">
            <w:proofErr w:type="spellStart"/>
            <w:r w:rsidRPr="008239B1">
              <w:t>FormularioAccesoSistema</w:t>
            </w:r>
            <w:proofErr w:type="spellEnd"/>
          </w:p>
        </w:tc>
        <w:tc>
          <w:tcPr>
            <w:tcW w:w="2484" w:type="dxa"/>
          </w:tcPr>
          <w:p w14:paraId="1F46D862" w14:textId="667B1747" w:rsidR="00E8159E" w:rsidRPr="008239B1" w:rsidRDefault="008239B1">
            <w:r w:rsidRPr="008239B1">
              <w:t>boundary "</w:t>
            </w:r>
            <w:proofErr w:type="spellStart"/>
            <w:r w:rsidRPr="008239B1">
              <w:t>Formulario</w:t>
            </w:r>
            <w:proofErr w:type="spellEnd"/>
            <w:r w:rsidRPr="008239B1">
              <w:t xml:space="preserve"> </w:t>
            </w:r>
            <w:proofErr w:type="spellStart"/>
            <w:r w:rsidRPr="008239B1">
              <w:t>Acceso</w:t>
            </w:r>
            <w:proofErr w:type="spellEnd"/>
            <w:r w:rsidRPr="008239B1">
              <w:t>" as UI</w:t>
            </w:r>
          </w:p>
        </w:tc>
      </w:tr>
      <w:tr w:rsidR="00123C9B" w:rsidRPr="00D4556A" w14:paraId="3D3C16B1" w14:textId="77777777">
        <w:trPr>
          <w:cantSplit/>
          <w:jc w:val="center"/>
        </w:trPr>
        <w:tc>
          <w:tcPr>
            <w:tcW w:w="2484" w:type="dxa"/>
          </w:tcPr>
          <w:p w14:paraId="09C9548F" w14:textId="77777777" w:rsidR="00123C9B" w:rsidRDefault="006772DE">
            <w:pPr>
              <w:spacing w:after="40"/>
            </w:pPr>
            <w:r>
              <w:rPr>
                <w:sz w:val="18"/>
              </w:rPr>
              <w:t>Control / Control</w:t>
            </w:r>
          </w:p>
        </w:tc>
        <w:tc>
          <w:tcPr>
            <w:tcW w:w="2484" w:type="dxa"/>
          </w:tcPr>
          <w:p w14:paraId="0BBDBA1C" w14:textId="640CDB40" w:rsidR="00123C9B" w:rsidRPr="001B682B" w:rsidRDefault="008239B1">
            <w:pPr>
              <w:spacing w:after="40"/>
              <w:rPr>
                <w:lang w:val="es-EC"/>
              </w:rPr>
            </w:pPr>
            <w:r w:rsidRPr="008239B1">
              <w:rPr>
                <w:sz w:val="18"/>
                <w:lang w:val="es-MX"/>
              </w:rPr>
              <w:t>Lógica de validación de seguridad.</w:t>
            </w:r>
          </w:p>
        </w:tc>
        <w:tc>
          <w:tcPr>
            <w:tcW w:w="2484" w:type="dxa"/>
          </w:tcPr>
          <w:p w14:paraId="08997494" w14:textId="230E4CFA" w:rsidR="00123C9B" w:rsidRDefault="008239B1">
            <w:pPr>
              <w:spacing w:after="40"/>
            </w:pPr>
            <w:proofErr w:type="spellStart"/>
            <w:r w:rsidRPr="008239B1">
              <w:rPr>
                <w:sz w:val="18"/>
              </w:rPr>
              <w:t>ControlAutenticacion</w:t>
            </w:r>
            <w:proofErr w:type="spellEnd"/>
          </w:p>
        </w:tc>
        <w:tc>
          <w:tcPr>
            <w:tcW w:w="2484" w:type="dxa"/>
          </w:tcPr>
          <w:p w14:paraId="021A1248" w14:textId="752D166D" w:rsidR="00123C9B" w:rsidRPr="001B682B" w:rsidRDefault="008239B1">
            <w:pPr>
              <w:spacing w:after="40"/>
              <w:rPr>
                <w:lang w:val="es-EC"/>
              </w:rPr>
            </w:pPr>
            <w:r w:rsidRPr="008239B1">
              <w:rPr>
                <w:sz w:val="18"/>
              </w:rPr>
              <w:t xml:space="preserve">control "Control </w:t>
            </w:r>
            <w:proofErr w:type="spellStart"/>
            <w:r w:rsidRPr="008239B1">
              <w:rPr>
                <w:sz w:val="18"/>
              </w:rPr>
              <w:t>Autenticacion</w:t>
            </w:r>
            <w:proofErr w:type="spellEnd"/>
            <w:r w:rsidRPr="008239B1">
              <w:rPr>
                <w:sz w:val="18"/>
              </w:rPr>
              <w:t>" as Ctrl</w:t>
            </w:r>
          </w:p>
        </w:tc>
      </w:tr>
      <w:tr w:rsidR="00123C9B" w14:paraId="4274B480" w14:textId="77777777">
        <w:trPr>
          <w:cantSplit/>
          <w:jc w:val="center"/>
        </w:trPr>
        <w:tc>
          <w:tcPr>
            <w:tcW w:w="2484" w:type="dxa"/>
          </w:tcPr>
          <w:p w14:paraId="453F6988" w14:textId="77777777" w:rsidR="00123C9B" w:rsidRDefault="006772DE">
            <w:pPr>
              <w:spacing w:after="40"/>
            </w:pPr>
            <w:proofErr w:type="spellStart"/>
            <w:r>
              <w:rPr>
                <w:sz w:val="18"/>
              </w:rPr>
              <w:t>Entidad</w:t>
            </w:r>
            <w:proofErr w:type="spellEnd"/>
            <w:r>
              <w:rPr>
                <w:sz w:val="18"/>
              </w:rPr>
              <w:t xml:space="preserve"> / Entity</w:t>
            </w:r>
          </w:p>
        </w:tc>
        <w:tc>
          <w:tcPr>
            <w:tcW w:w="2484" w:type="dxa"/>
          </w:tcPr>
          <w:p w14:paraId="2CC06019" w14:textId="7D254471" w:rsidR="00123C9B" w:rsidRPr="001B682B" w:rsidRDefault="008239B1">
            <w:pPr>
              <w:spacing w:after="40"/>
              <w:rPr>
                <w:lang w:val="es-EC"/>
              </w:rPr>
            </w:pPr>
            <w:r w:rsidRPr="008239B1">
              <w:rPr>
                <w:sz w:val="18"/>
              </w:rPr>
              <w:t xml:space="preserve">Datos </w:t>
            </w:r>
            <w:proofErr w:type="spellStart"/>
            <w:r w:rsidRPr="008239B1">
              <w:rPr>
                <w:sz w:val="18"/>
              </w:rPr>
              <w:t>conservados</w:t>
            </w:r>
            <w:proofErr w:type="spellEnd"/>
            <w:r w:rsidRPr="008239B1">
              <w:rPr>
                <w:sz w:val="18"/>
              </w:rPr>
              <w:t xml:space="preserve"> </w:t>
            </w:r>
            <w:proofErr w:type="spellStart"/>
            <w:r w:rsidRPr="008239B1">
              <w:rPr>
                <w:sz w:val="18"/>
              </w:rPr>
              <w:t>en</w:t>
            </w:r>
            <w:proofErr w:type="spellEnd"/>
            <w:r w:rsidRPr="008239B1">
              <w:rPr>
                <w:sz w:val="18"/>
              </w:rPr>
              <w:t xml:space="preserve"> PostgreSQL.</w:t>
            </w:r>
          </w:p>
        </w:tc>
        <w:tc>
          <w:tcPr>
            <w:tcW w:w="2484" w:type="dxa"/>
          </w:tcPr>
          <w:p w14:paraId="6B3362D1" w14:textId="6EB1A88E" w:rsidR="00123C9B" w:rsidRDefault="008239B1">
            <w:pPr>
              <w:spacing w:after="40"/>
            </w:pPr>
            <w:proofErr w:type="spellStart"/>
            <w:r w:rsidRPr="008239B1">
              <w:rPr>
                <w:sz w:val="18"/>
              </w:rPr>
              <w:t>Usuario</w:t>
            </w:r>
            <w:proofErr w:type="spellEnd"/>
            <w:r w:rsidRPr="008239B1">
              <w:rPr>
                <w:sz w:val="18"/>
              </w:rPr>
              <w:t xml:space="preserve">, </w:t>
            </w:r>
            <w:proofErr w:type="spellStart"/>
            <w:r w:rsidRPr="008239B1">
              <w:rPr>
                <w:sz w:val="18"/>
              </w:rPr>
              <w:t>CodigoVerificacion</w:t>
            </w:r>
            <w:proofErr w:type="spellEnd"/>
          </w:p>
        </w:tc>
        <w:tc>
          <w:tcPr>
            <w:tcW w:w="2484" w:type="dxa"/>
          </w:tcPr>
          <w:p w14:paraId="2D62CD8F" w14:textId="3AA9A9C9" w:rsidR="00E8159E" w:rsidRDefault="008239B1">
            <w:r w:rsidRPr="008239B1">
              <w:t>entity "</w:t>
            </w:r>
            <w:proofErr w:type="spellStart"/>
            <w:r w:rsidRPr="008239B1">
              <w:t>Usuario</w:t>
            </w:r>
            <w:proofErr w:type="spellEnd"/>
            <w:r w:rsidRPr="008239B1">
              <w:t>" as User</w:t>
            </w:r>
          </w:p>
        </w:tc>
      </w:tr>
    </w:tbl>
    <w:p w14:paraId="68F3B683" w14:textId="77777777" w:rsidR="00052CAF" w:rsidRDefault="00052CAF">
      <w:pPr>
        <w:spacing w:after="120" w:line="252" w:lineRule="auto"/>
        <w:rPr>
          <w:lang w:val="es-EC"/>
        </w:rPr>
      </w:pPr>
    </w:p>
    <w:p w14:paraId="123D6C44" w14:textId="5FE4D607" w:rsidR="00123C9B" w:rsidRPr="001B682B" w:rsidRDefault="006772DE">
      <w:pPr>
        <w:spacing w:after="120" w:line="252" w:lineRule="auto"/>
        <w:rPr>
          <w:lang w:val="es-EC"/>
        </w:rPr>
      </w:pPr>
      <w:r w:rsidRPr="001B682B">
        <w:rPr>
          <w:lang w:val="es-EC"/>
        </w:rPr>
        <w:t>Código complementario para visualizar el puente entre casos de uso y clases de análisis:</w:t>
      </w:r>
    </w:p>
    <w:p w14:paraId="189EC2AB" w14:textId="77777777" w:rsidR="008239B1" w:rsidRPr="008239B1" w:rsidRDefault="008239B1" w:rsidP="008239B1">
      <w:pPr>
        <w:pStyle w:val="CodeBlock"/>
        <w:shd w:val="clear" w:color="auto" w:fill="F2F2F2"/>
        <w:rPr>
          <w:sz w:val="18"/>
        </w:rPr>
      </w:pPr>
      <w:r w:rsidRPr="008239B1">
        <w:rPr>
          <w:sz w:val="18"/>
        </w:rPr>
        <w:t>@startuml</w:t>
      </w:r>
    </w:p>
    <w:p w14:paraId="1D9EC6A2" w14:textId="77777777" w:rsidR="008239B1" w:rsidRPr="008239B1" w:rsidRDefault="008239B1" w:rsidP="008239B1">
      <w:pPr>
        <w:pStyle w:val="CodeBlock"/>
        <w:shd w:val="clear" w:color="auto" w:fill="F2F2F2"/>
        <w:rPr>
          <w:sz w:val="18"/>
        </w:rPr>
      </w:pPr>
      <w:r w:rsidRPr="008239B1">
        <w:rPr>
          <w:sz w:val="18"/>
        </w:rPr>
        <w:t>left to right direction</w:t>
      </w:r>
    </w:p>
    <w:p w14:paraId="6F36E447" w14:textId="77777777" w:rsidR="008239B1" w:rsidRPr="008239B1" w:rsidRDefault="008239B1" w:rsidP="008239B1">
      <w:pPr>
        <w:pStyle w:val="CodeBlock"/>
        <w:shd w:val="clear" w:color="auto" w:fill="F2F2F2"/>
        <w:rPr>
          <w:sz w:val="18"/>
        </w:rPr>
      </w:pPr>
      <w:proofErr w:type="spellStart"/>
      <w:r w:rsidRPr="008239B1">
        <w:rPr>
          <w:sz w:val="18"/>
        </w:rPr>
        <w:t>skinparam</w:t>
      </w:r>
      <w:proofErr w:type="spellEnd"/>
      <w:r w:rsidRPr="008239B1">
        <w:rPr>
          <w:sz w:val="18"/>
        </w:rPr>
        <w:t xml:space="preserve"> shadowing false</w:t>
      </w:r>
    </w:p>
    <w:p w14:paraId="27E0772C" w14:textId="77777777" w:rsidR="008239B1" w:rsidRPr="008239B1" w:rsidRDefault="008239B1" w:rsidP="008239B1">
      <w:pPr>
        <w:pStyle w:val="CodeBlock"/>
        <w:shd w:val="clear" w:color="auto" w:fill="F2F2F2"/>
        <w:rPr>
          <w:sz w:val="18"/>
        </w:rPr>
      </w:pPr>
    </w:p>
    <w:p w14:paraId="6948A4BB" w14:textId="77777777" w:rsidR="008239B1" w:rsidRPr="008239B1" w:rsidRDefault="008239B1" w:rsidP="008239B1">
      <w:pPr>
        <w:pStyle w:val="CodeBlock"/>
        <w:shd w:val="clear" w:color="auto" w:fill="F2F2F2"/>
        <w:rPr>
          <w:sz w:val="18"/>
          <w:lang w:val="es-MX"/>
        </w:rPr>
      </w:pPr>
      <w:r w:rsidRPr="008239B1">
        <w:rPr>
          <w:sz w:val="18"/>
          <w:lang w:val="es-MX"/>
        </w:rPr>
        <w:t>actor "Usuario" as Usuario</w:t>
      </w:r>
    </w:p>
    <w:p w14:paraId="22E47A4B" w14:textId="77777777" w:rsidR="008239B1" w:rsidRPr="008239B1" w:rsidRDefault="008239B1" w:rsidP="008239B1">
      <w:pPr>
        <w:pStyle w:val="CodeBlock"/>
        <w:shd w:val="clear" w:color="auto" w:fill="F2F2F2"/>
        <w:rPr>
          <w:sz w:val="18"/>
          <w:lang w:val="es-MX"/>
        </w:rPr>
      </w:pPr>
      <w:proofErr w:type="spellStart"/>
      <w:r w:rsidRPr="008239B1">
        <w:rPr>
          <w:sz w:val="18"/>
          <w:lang w:val="es-MX"/>
        </w:rPr>
        <w:t>boundary</w:t>
      </w:r>
      <w:proofErr w:type="spellEnd"/>
      <w:r w:rsidRPr="008239B1">
        <w:rPr>
          <w:sz w:val="18"/>
          <w:lang w:val="es-MX"/>
        </w:rPr>
        <w:t xml:space="preserve"> "Pantalla Acceso Sistema" as UI</w:t>
      </w:r>
    </w:p>
    <w:p w14:paraId="3234595A" w14:textId="77777777" w:rsidR="008239B1" w:rsidRPr="008239B1" w:rsidRDefault="008239B1" w:rsidP="008239B1">
      <w:pPr>
        <w:pStyle w:val="CodeBlock"/>
        <w:shd w:val="clear" w:color="auto" w:fill="F2F2F2"/>
        <w:rPr>
          <w:sz w:val="18"/>
          <w:lang w:val="es-MX"/>
        </w:rPr>
      </w:pPr>
      <w:r w:rsidRPr="008239B1">
        <w:rPr>
          <w:sz w:val="18"/>
          <w:lang w:val="es-MX"/>
        </w:rPr>
        <w:t xml:space="preserve">control "Control </w:t>
      </w:r>
      <w:proofErr w:type="spellStart"/>
      <w:r w:rsidRPr="008239B1">
        <w:rPr>
          <w:sz w:val="18"/>
          <w:lang w:val="es-MX"/>
        </w:rPr>
        <w:t>Autenticacion</w:t>
      </w:r>
      <w:proofErr w:type="spellEnd"/>
      <w:r w:rsidRPr="008239B1">
        <w:rPr>
          <w:sz w:val="18"/>
          <w:lang w:val="es-MX"/>
        </w:rPr>
        <w:t xml:space="preserve">" as </w:t>
      </w:r>
      <w:proofErr w:type="spellStart"/>
      <w:r w:rsidRPr="008239B1">
        <w:rPr>
          <w:sz w:val="18"/>
          <w:lang w:val="es-MX"/>
        </w:rPr>
        <w:t>Ctrl</w:t>
      </w:r>
      <w:proofErr w:type="spellEnd"/>
    </w:p>
    <w:p w14:paraId="1D549DD3" w14:textId="77777777" w:rsidR="008239B1" w:rsidRPr="008239B1" w:rsidRDefault="008239B1" w:rsidP="008239B1">
      <w:pPr>
        <w:pStyle w:val="CodeBlock"/>
        <w:shd w:val="clear" w:color="auto" w:fill="F2F2F2"/>
        <w:rPr>
          <w:sz w:val="18"/>
          <w:lang w:val="es-MX"/>
        </w:rPr>
      </w:pPr>
      <w:proofErr w:type="spellStart"/>
      <w:r w:rsidRPr="008239B1">
        <w:rPr>
          <w:sz w:val="18"/>
          <w:lang w:val="es-MX"/>
        </w:rPr>
        <w:t>entity</w:t>
      </w:r>
      <w:proofErr w:type="spellEnd"/>
      <w:r w:rsidRPr="008239B1">
        <w:rPr>
          <w:sz w:val="18"/>
          <w:lang w:val="es-MX"/>
        </w:rPr>
        <w:t xml:space="preserve"> "Usuario" as </w:t>
      </w:r>
      <w:proofErr w:type="spellStart"/>
      <w:r w:rsidRPr="008239B1">
        <w:rPr>
          <w:sz w:val="18"/>
          <w:lang w:val="es-MX"/>
        </w:rPr>
        <w:t>User</w:t>
      </w:r>
      <w:proofErr w:type="spellEnd"/>
    </w:p>
    <w:p w14:paraId="5237701B" w14:textId="77777777" w:rsidR="008239B1" w:rsidRPr="008239B1" w:rsidRDefault="008239B1" w:rsidP="008239B1">
      <w:pPr>
        <w:pStyle w:val="CodeBlock"/>
        <w:shd w:val="clear" w:color="auto" w:fill="F2F2F2"/>
        <w:rPr>
          <w:sz w:val="18"/>
          <w:lang w:val="es-MX"/>
        </w:rPr>
      </w:pPr>
      <w:proofErr w:type="spellStart"/>
      <w:r w:rsidRPr="008239B1">
        <w:rPr>
          <w:sz w:val="18"/>
          <w:lang w:val="es-MX"/>
        </w:rPr>
        <w:t>entity</w:t>
      </w:r>
      <w:proofErr w:type="spellEnd"/>
      <w:r w:rsidRPr="008239B1">
        <w:rPr>
          <w:sz w:val="18"/>
          <w:lang w:val="es-MX"/>
        </w:rPr>
        <w:t xml:space="preserve"> "</w:t>
      </w:r>
      <w:proofErr w:type="spellStart"/>
      <w:r w:rsidRPr="008239B1">
        <w:rPr>
          <w:sz w:val="18"/>
          <w:lang w:val="es-MX"/>
        </w:rPr>
        <w:t>CodigoVerificacion</w:t>
      </w:r>
      <w:proofErr w:type="spellEnd"/>
      <w:r w:rsidRPr="008239B1">
        <w:rPr>
          <w:sz w:val="18"/>
          <w:lang w:val="es-MX"/>
        </w:rPr>
        <w:t xml:space="preserve">" as </w:t>
      </w:r>
      <w:proofErr w:type="spellStart"/>
      <w:r w:rsidRPr="008239B1">
        <w:rPr>
          <w:sz w:val="18"/>
          <w:lang w:val="es-MX"/>
        </w:rPr>
        <w:t>Codigo</w:t>
      </w:r>
      <w:proofErr w:type="spellEnd"/>
    </w:p>
    <w:p w14:paraId="33D4AE73" w14:textId="77777777" w:rsidR="008239B1" w:rsidRPr="008239B1" w:rsidRDefault="008239B1" w:rsidP="008239B1">
      <w:pPr>
        <w:pStyle w:val="CodeBlock"/>
        <w:shd w:val="clear" w:color="auto" w:fill="F2F2F2"/>
        <w:rPr>
          <w:sz w:val="18"/>
          <w:lang w:val="es-MX"/>
        </w:rPr>
      </w:pPr>
    </w:p>
    <w:p w14:paraId="0135482C" w14:textId="77777777" w:rsidR="008239B1" w:rsidRPr="008239B1" w:rsidRDefault="008239B1" w:rsidP="008239B1">
      <w:pPr>
        <w:pStyle w:val="CodeBlock"/>
        <w:shd w:val="clear" w:color="auto" w:fill="F2F2F2"/>
        <w:rPr>
          <w:sz w:val="18"/>
          <w:lang w:val="es-MX"/>
        </w:rPr>
      </w:pPr>
      <w:r w:rsidRPr="008239B1">
        <w:rPr>
          <w:sz w:val="18"/>
          <w:lang w:val="es-MX"/>
        </w:rPr>
        <w:t xml:space="preserve">Usuario --&gt; </w:t>
      </w:r>
      <w:proofErr w:type="gramStart"/>
      <w:r w:rsidRPr="008239B1">
        <w:rPr>
          <w:sz w:val="18"/>
          <w:lang w:val="es-MX"/>
        </w:rPr>
        <w:t>UI :</w:t>
      </w:r>
      <w:proofErr w:type="gramEnd"/>
      <w:r w:rsidRPr="008239B1">
        <w:rPr>
          <w:sz w:val="18"/>
          <w:lang w:val="es-MX"/>
        </w:rPr>
        <w:t xml:space="preserve"> ingresa credenciales o solicita </w:t>
      </w:r>
      <w:proofErr w:type="spellStart"/>
      <w:r w:rsidRPr="008239B1">
        <w:rPr>
          <w:sz w:val="18"/>
          <w:lang w:val="es-MX"/>
        </w:rPr>
        <w:t>recuperacion</w:t>
      </w:r>
      <w:proofErr w:type="spellEnd"/>
    </w:p>
    <w:p w14:paraId="741E8404" w14:textId="77777777" w:rsidR="008239B1" w:rsidRPr="008239B1" w:rsidRDefault="008239B1" w:rsidP="008239B1">
      <w:pPr>
        <w:pStyle w:val="CodeBlock"/>
        <w:shd w:val="clear" w:color="auto" w:fill="F2F2F2"/>
        <w:rPr>
          <w:sz w:val="18"/>
          <w:lang w:val="es-MX"/>
        </w:rPr>
      </w:pPr>
      <w:r w:rsidRPr="008239B1">
        <w:rPr>
          <w:sz w:val="18"/>
          <w:lang w:val="es-MX"/>
        </w:rPr>
        <w:t xml:space="preserve">UI --&gt; </w:t>
      </w:r>
      <w:proofErr w:type="spellStart"/>
      <w:proofErr w:type="gramStart"/>
      <w:r w:rsidRPr="008239B1">
        <w:rPr>
          <w:sz w:val="18"/>
          <w:lang w:val="es-MX"/>
        </w:rPr>
        <w:t>Ctrl</w:t>
      </w:r>
      <w:proofErr w:type="spellEnd"/>
      <w:r w:rsidRPr="008239B1">
        <w:rPr>
          <w:sz w:val="18"/>
          <w:lang w:val="es-MX"/>
        </w:rPr>
        <w:t xml:space="preserve"> :</w:t>
      </w:r>
      <w:proofErr w:type="gramEnd"/>
      <w:r w:rsidRPr="008239B1">
        <w:rPr>
          <w:sz w:val="18"/>
          <w:lang w:val="es-MX"/>
        </w:rPr>
        <w:t xml:space="preserve"> </w:t>
      </w:r>
      <w:proofErr w:type="spellStart"/>
      <w:r w:rsidRPr="008239B1">
        <w:rPr>
          <w:sz w:val="18"/>
          <w:lang w:val="es-MX"/>
        </w:rPr>
        <w:t>envia</w:t>
      </w:r>
      <w:proofErr w:type="spellEnd"/>
      <w:r w:rsidRPr="008239B1">
        <w:rPr>
          <w:sz w:val="18"/>
          <w:lang w:val="es-MX"/>
        </w:rPr>
        <w:t xml:space="preserve"> usuario, </w:t>
      </w:r>
      <w:proofErr w:type="spellStart"/>
      <w:r w:rsidRPr="008239B1">
        <w:rPr>
          <w:sz w:val="18"/>
          <w:lang w:val="es-MX"/>
        </w:rPr>
        <w:t>contrasena</w:t>
      </w:r>
      <w:proofErr w:type="spellEnd"/>
      <w:r w:rsidRPr="008239B1">
        <w:rPr>
          <w:sz w:val="18"/>
          <w:lang w:val="es-MX"/>
        </w:rPr>
        <w:t xml:space="preserve">, correo y/o </w:t>
      </w:r>
      <w:proofErr w:type="spellStart"/>
      <w:r w:rsidRPr="008239B1">
        <w:rPr>
          <w:sz w:val="18"/>
          <w:lang w:val="es-MX"/>
        </w:rPr>
        <w:t>codigo</w:t>
      </w:r>
      <w:proofErr w:type="spellEnd"/>
    </w:p>
    <w:p w14:paraId="51BB8AF5" w14:textId="77777777" w:rsidR="008239B1" w:rsidRPr="008239B1" w:rsidRDefault="008239B1" w:rsidP="008239B1">
      <w:pPr>
        <w:pStyle w:val="CodeBlock"/>
        <w:shd w:val="clear" w:color="auto" w:fill="F2F2F2"/>
        <w:rPr>
          <w:sz w:val="18"/>
          <w:lang w:val="es-MX"/>
        </w:rPr>
      </w:pPr>
      <w:proofErr w:type="spellStart"/>
      <w:r w:rsidRPr="008239B1">
        <w:rPr>
          <w:sz w:val="18"/>
          <w:lang w:val="es-MX"/>
        </w:rPr>
        <w:t>Ctrl</w:t>
      </w:r>
      <w:proofErr w:type="spellEnd"/>
      <w:r w:rsidRPr="008239B1">
        <w:rPr>
          <w:sz w:val="18"/>
          <w:lang w:val="es-MX"/>
        </w:rPr>
        <w:t xml:space="preserve"> --&gt; </w:t>
      </w:r>
      <w:proofErr w:type="spellStart"/>
      <w:proofErr w:type="gramStart"/>
      <w:r w:rsidRPr="008239B1">
        <w:rPr>
          <w:sz w:val="18"/>
          <w:lang w:val="es-MX"/>
        </w:rPr>
        <w:t>User</w:t>
      </w:r>
      <w:proofErr w:type="spellEnd"/>
      <w:r w:rsidRPr="008239B1">
        <w:rPr>
          <w:sz w:val="18"/>
          <w:lang w:val="es-MX"/>
        </w:rPr>
        <w:t xml:space="preserve"> :</w:t>
      </w:r>
      <w:proofErr w:type="gramEnd"/>
      <w:r w:rsidRPr="008239B1">
        <w:rPr>
          <w:sz w:val="18"/>
          <w:lang w:val="es-MX"/>
        </w:rPr>
        <w:t xml:space="preserve"> valida credenciales y actualiza </w:t>
      </w:r>
      <w:proofErr w:type="spellStart"/>
      <w:r w:rsidRPr="008239B1">
        <w:rPr>
          <w:sz w:val="18"/>
          <w:lang w:val="es-MX"/>
        </w:rPr>
        <w:t>contrasena</w:t>
      </w:r>
      <w:proofErr w:type="spellEnd"/>
    </w:p>
    <w:p w14:paraId="22CEC7FA" w14:textId="77777777" w:rsidR="008239B1" w:rsidRPr="008239B1" w:rsidRDefault="008239B1" w:rsidP="008239B1">
      <w:pPr>
        <w:pStyle w:val="CodeBlock"/>
        <w:shd w:val="clear" w:color="auto" w:fill="F2F2F2"/>
        <w:rPr>
          <w:sz w:val="18"/>
          <w:lang w:val="es-MX"/>
        </w:rPr>
      </w:pPr>
      <w:proofErr w:type="spellStart"/>
      <w:r w:rsidRPr="008239B1">
        <w:rPr>
          <w:sz w:val="18"/>
          <w:lang w:val="es-MX"/>
        </w:rPr>
        <w:t>Ctrl</w:t>
      </w:r>
      <w:proofErr w:type="spellEnd"/>
      <w:r w:rsidRPr="008239B1">
        <w:rPr>
          <w:sz w:val="18"/>
          <w:lang w:val="es-MX"/>
        </w:rPr>
        <w:t xml:space="preserve"> --&gt; </w:t>
      </w:r>
      <w:proofErr w:type="spellStart"/>
      <w:proofErr w:type="gramStart"/>
      <w:r w:rsidRPr="008239B1">
        <w:rPr>
          <w:sz w:val="18"/>
          <w:lang w:val="es-MX"/>
        </w:rPr>
        <w:t>Codigo</w:t>
      </w:r>
      <w:proofErr w:type="spellEnd"/>
      <w:r w:rsidRPr="008239B1">
        <w:rPr>
          <w:sz w:val="18"/>
          <w:lang w:val="es-MX"/>
        </w:rPr>
        <w:t xml:space="preserve"> :</w:t>
      </w:r>
      <w:proofErr w:type="gramEnd"/>
      <w:r w:rsidRPr="008239B1">
        <w:rPr>
          <w:sz w:val="18"/>
          <w:lang w:val="es-MX"/>
        </w:rPr>
        <w:t xml:space="preserve"> genera y valida </w:t>
      </w:r>
      <w:proofErr w:type="spellStart"/>
      <w:r w:rsidRPr="008239B1">
        <w:rPr>
          <w:sz w:val="18"/>
          <w:lang w:val="es-MX"/>
        </w:rPr>
        <w:t>codigo</w:t>
      </w:r>
      <w:proofErr w:type="spellEnd"/>
      <w:r w:rsidRPr="008239B1">
        <w:rPr>
          <w:sz w:val="18"/>
          <w:lang w:val="es-MX"/>
        </w:rPr>
        <w:t xml:space="preserve"> de </w:t>
      </w:r>
      <w:proofErr w:type="spellStart"/>
      <w:r w:rsidRPr="008239B1">
        <w:rPr>
          <w:sz w:val="18"/>
          <w:lang w:val="es-MX"/>
        </w:rPr>
        <w:t>verificacion</w:t>
      </w:r>
      <w:proofErr w:type="spellEnd"/>
    </w:p>
    <w:p w14:paraId="71DA75AB" w14:textId="77777777" w:rsidR="008239B1" w:rsidRPr="008239B1" w:rsidRDefault="008239B1" w:rsidP="008239B1">
      <w:pPr>
        <w:pStyle w:val="CodeBlock"/>
        <w:shd w:val="clear" w:color="auto" w:fill="F2F2F2"/>
        <w:rPr>
          <w:sz w:val="18"/>
          <w:lang w:val="es-MX"/>
        </w:rPr>
      </w:pPr>
      <w:proofErr w:type="spellStart"/>
      <w:r w:rsidRPr="008239B1">
        <w:rPr>
          <w:sz w:val="18"/>
          <w:lang w:val="es-MX"/>
        </w:rPr>
        <w:t>Ctrl</w:t>
      </w:r>
      <w:proofErr w:type="spellEnd"/>
      <w:r w:rsidRPr="008239B1">
        <w:rPr>
          <w:sz w:val="18"/>
          <w:lang w:val="es-MX"/>
        </w:rPr>
        <w:t xml:space="preserve"> --&gt; </w:t>
      </w:r>
      <w:proofErr w:type="gramStart"/>
      <w:r w:rsidRPr="008239B1">
        <w:rPr>
          <w:sz w:val="18"/>
          <w:lang w:val="es-MX"/>
        </w:rPr>
        <w:t>UI :</w:t>
      </w:r>
      <w:proofErr w:type="gramEnd"/>
      <w:r w:rsidRPr="008239B1">
        <w:rPr>
          <w:sz w:val="18"/>
          <w:lang w:val="es-MX"/>
        </w:rPr>
        <w:t xml:space="preserve"> confirma acceso o muestra error</w:t>
      </w:r>
    </w:p>
    <w:p w14:paraId="596F3768" w14:textId="2A778E71" w:rsidR="00123C9B" w:rsidRPr="008239B1" w:rsidRDefault="008239B1" w:rsidP="00D7462C">
      <w:pPr>
        <w:pStyle w:val="CodeBlock"/>
        <w:shd w:val="clear" w:color="auto" w:fill="F2F2F2"/>
        <w:rPr>
          <w:sz w:val="18"/>
        </w:rPr>
      </w:pPr>
      <w:r w:rsidRPr="008239B1">
        <w:rPr>
          <w:sz w:val="18"/>
        </w:rPr>
        <w:t>@enduml</w:t>
      </w:r>
    </w:p>
    <w:p w14:paraId="63A16B78" w14:textId="77777777" w:rsidR="00052CAF" w:rsidRDefault="00052CAF">
      <w:pPr>
        <w:spacing w:after="120" w:line="252" w:lineRule="auto"/>
        <w:rPr>
          <w:lang w:val="es-EC"/>
        </w:rPr>
      </w:pPr>
    </w:p>
    <w:p w14:paraId="03B74AD4" w14:textId="6939A5FB" w:rsidR="00D7462C" w:rsidRDefault="008239B1">
      <w:pPr>
        <w:spacing w:after="120" w:line="252" w:lineRule="auto"/>
        <w:rPr>
          <w:lang w:val="es-EC"/>
        </w:rPr>
      </w:pPr>
      <w:r w:rsidRPr="008239B1">
        <w:rPr>
          <w:lang w:val="es-EC"/>
        </w:rPr>
        <w:drawing>
          <wp:inline distT="0" distB="0" distL="0" distR="0" wp14:anchorId="3C4DE117" wp14:editId="6FA9676C">
            <wp:extent cx="6309360" cy="638810"/>
            <wp:effectExtent l="0" t="0" r="0" b="8890"/>
            <wp:docPr id="549167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7328" name=""/>
                    <pic:cNvPicPr/>
                  </pic:nvPicPr>
                  <pic:blipFill>
                    <a:blip r:embed="rId9"/>
                    <a:stretch>
                      <a:fillRect/>
                    </a:stretch>
                  </pic:blipFill>
                  <pic:spPr>
                    <a:xfrm>
                      <a:off x="0" y="0"/>
                      <a:ext cx="6309360" cy="638810"/>
                    </a:xfrm>
                    <a:prstGeom prst="rect">
                      <a:avLst/>
                    </a:prstGeom>
                  </pic:spPr>
                </pic:pic>
              </a:graphicData>
            </a:graphic>
          </wp:inline>
        </w:drawing>
      </w:r>
    </w:p>
    <w:p w14:paraId="5F235325" w14:textId="77777777" w:rsidR="00052CAF" w:rsidRDefault="00052CAF" w:rsidP="00D7462C">
      <w:pPr>
        <w:spacing w:after="120" w:line="252" w:lineRule="auto"/>
        <w:rPr>
          <w:lang w:val="es-EC"/>
        </w:rPr>
      </w:pPr>
    </w:p>
    <w:p w14:paraId="517AE1E3" w14:textId="0DD5D399" w:rsidR="00D7462C" w:rsidRPr="00D7462C" w:rsidRDefault="00D7462C" w:rsidP="00D7462C">
      <w:pPr>
        <w:spacing w:after="120" w:line="252" w:lineRule="auto"/>
        <w:rPr>
          <w:lang w:val="es-EC"/>
        </w:rPr>
      </w:pPr>
      <w:r w:rsidRPr="00D7462C">
        <w:rPr>
          <w:lang w:val="es-EC"/>
        </w:rPr>
        <w:t xml:space="preserve">Descripción de los componentes (Análisis </w:t>
      </w:r>
      <w:proofErr w:type="spellStart"/>
      <w:r w:rsidRPr="00D7462C">
        <w:rPr>
          <w:lang w:val="es-EC"/>
        </w:rPr>
        <w:t>TekMess</w:t>
      </w:r>
      <w:proofErr w:type="spellEnd"/>
      <w:r w:rsidRPr="00D7462C">
        <w:rPr>
          <w:lang w:val="es-EC"/>
        </w:rPr>
        <w:t>)</w:t>
      </w:r>
    </w:p>
    <w:p w14:paraId="6518F847" w14:textId="77777777" w:rsidR="00052CAF" w:rsidRPr="00052CAF" w:rsidRDefault="00052CAF" w:rsidP="00052CAF">
      <w:pPr>
        <w:pStyle w:val="Prrafodelista"/>
        <w:numPr>
          <w:ilvl w:val="0"/>
          <w:numId w:val="11"/>
        </w:numPr>
        <w:spacing w:after="120" w:line="252" w:lineRule="auto"/>
        <w:rPr>
          <w:lang w:val="es-EC"/>
        </w:rPr>
      </w:pPr>
      <w:r w:rsidRPr="00052CAF">
        <w:rPr>
          <w:lang w:val="es-EC"/>
        </w:rPr>
        <w:t>Frontera (</w:t>
      </w:r>
      <w:proofErr w:type="spellStart"/>
      <w:r w:rsidRPr="00052CAF">
        <w:rPr>
          <w:lang w:val="es-EC"/>
        </w:rPr>
        <w:t>Boundary</w:t>
      </w:r>
      <w:proofErr w:type="spellEnd"/>
      <w:r w:rsidRPr="00052CAF">
        <w:rPr>
          <w:lang w:val="es-EC"/>
        </w:rPr>
        <w:t xml:space="preserve">): Representa la interfaz (como el Formulario de Acceso al Sistema) donde el usuario (Guardia, Supervisor, Centralista o </w:t>
      </w:r>
      <w:proofErr w:type="gramStart"/>
      <w:r w:rsidRPr="00052CAF">
        <w:rPr>
          <w:lang w:val="es-EC"/>
        </w:rPr>
        <w:t>Jefe</w:t>
      </w:r>
      <w:proofErr w:type="gramEnd"/>
      <w:r w:rsidRPr="00052CAF">
        <w:rPr>
          <w:lang w:val="es-EC"/>
        </w:rPr>
        <w:t xml:space="preserve">) ingresa sus credenciales, correos electrónicos para recuperación o los códigos de verificación OTP para acceder a la plataforma.  </w:t>
      </w:r>
    </w:p>
    <w:p w14:paraId="17D4AB1B" w14:textId="765AA0C0" w:rsidR="00052CAF" w:rsidRPr="00052CAF" w:rsidRDefault="00052CAF" w:rsidP="00052CAF">
      <w:pPr>
        <w:pStyle w:val="Prrafodelista"/>
        <w:numPr>
          <w:ilvl w:val="0"/>
          <w:numId w:val="11"/>
        </w:numPr>
        <w:spacing w:after="120" w:line="252" w:lineRule="auto"/>
        <w:rPr>
          <w:lang w:val="es-EC"/>
        </w:rPr>
      </w:pPr>
      <w:r w:rsidRPr="00052CAF">
        <w:rPr>
          <w:lang w:val="es-EC"/>
        </w:rPr>
        <w:t xml:space="preserve">Control: Contiene la lógica de seguridad para validar las credenciales ingresadas, aplicar las políticas de contraseñas (longitud y caracteres), y coordinar la generación, envío y validación de los códigos de Autenticación </w:t>
      </w:r>
      <w:proofErr w:type="spellStart"/>
      <w:r w:rsidRPr="00052CAF">
        <w:rPr>
          <w:lang w:val="es-EC"/>
        </w:rPr>
        <w:t>Multifactor</w:t>
      </w:r>
      <w:proofErr w:type="spellEnd"/>
      <w:r w:rsidRPr="00052CAF">
        <w:rPr>
          <w:lang w:val="es-EC"/>
        </w:rPr>
        <w:t xml:space="preserve"> (MFA).  </w:t>
      </w:r>
    </w:p>
    <w:p w14:paraId="5A158C41" w14:textId="54B4E46D" w:rsidR="00D7462C" w:rsidRDefault="00052CAF" w:rsidP="00052CAF">
      <w:pPr>
        <w:pStyle w:val="Prrafodelista"/>
        <w:numPr>
          <w:ilvl w:val="0"/>
          <w:numId w:val="11"/>
        </w:numPr>
        <w:spacing w:after="120" w:line="252" w:lineRule="auto"/>
        <w:rPr>
          <w:lang w:val="es-EC"/>
        </w:rPr>
      </w:pPr>
      <w:r w:rsidRPr="00052CAF">
        <w:rPr>
          <w:lang w:val="es-EC"/>
        </w:rPr>
        <w:t>Entidad (</w:t>
      </w:r>
      <w:proofErr w:type="spellStart"/>
      <w:r w:rsidRPr="00052CAF">
        <w:rPr>
          <w:lang w:val="es-EC"/>
        </w:rPr>
        <w:t>Entity</w:t>
      </w:r>
      <w:proofErr w:type="spellEnd"/>
      <w:r w:rsidRPr="00052CAF">
        <w:rPr>
          <w:lang w:val="es-EC"/>
        </w:rPr>
        <w:t xml:space="preserve">): Representa los objetos de negocio críticos para la sesión, como el Usuario (que almacena su estado, rol y el hash de su contraseña) y el </w:t>
      </w:r>
      <w:proofErr w:type="spellStart"/>
      <w:r w:rsidRPr="00052CAF">
        <w:rPr>
          <w:lang w:val="es-EC"/>
        </w:rPr>
        <w:t>CodigoVerificacion</w:t>
      </w:r>
      <w:proofErr w:type="spellEnd"/>
      <w:r w:rsidRPr="00052CAF">
        <w:rPr>
          <w:lang w:val="es-EC"/>
        </w:rPr>
        <w:t xml:space="preserve"> (que maneja el OTP y su tiempo de expiración), los cuales se consultan o actualizan en la base de datos PostgreSQL.</w:t>
      </w:r>
    </w:p>
    <w:p w14:paraId="07B27927" w14:textId="57C553B5" w:rsidR="00D7462C" w:rsidRPr="001B682B" w:rsidRDefault="00D7462C" w:rsidP="00D7462C">
      <w:pPr>
        <w:pStyle w:val="Ttulo1"/>
        <w:spacing w:after="120" w:line="252" w:lineRule="auto"/>
        <w:rPr>
          <w:lang w:val="es-EC"/>
        </w:rPr>
      </w:pPr>
      <w:r>
        <w:rPr>
          <w:lang w:val="es-EC"/>
        </w:rPr>
        <w:lastRenderedPageBreak/>
        <w:t>9</w:t>
      </w:r>
      <w:r w:rsidRPr="001B682B">
        <w:rPr>
          <w:lang w:val="es-EC"/>
        </w:rPr>
        <w:t>. Matriz de trazabilidad RF-CU para el ejemplo</w:t>
      </w:r>
    </w:p>
    <w:tbl>
      <w:tblPr>
        <w:tblStyle w:val="Tablaconcuadrcula"/>
        <w:tblW w:w="0" w:type="auto"/>
        <w:jc w:val="center"/>
        <w:tblLook w:val="04A0" w:firstRow="1" w:lastRow="0" w:firstColumn="1" w:lastColumn="0" w:noHBand="0" w:noVBand="1"/>
      </w:tblPr>
      <w:tblGrid>
        <w:gridCol w:w="1653"/>
        <w:gridCol w:w="1655"/>
        <w:gridCol w:w="1654"/>
        <w:gridCol w:w="1654"/>
        <w:gridCol w:w="1655"/>
        <w:gridCol w:w="1655"/>
      </w:tblGrid>
      <w:tr w:rsidR="00D7462C" w14:paraId="1222321F" w14:textId="77777777">
        <w:trPr>
          <w:cantSplit/>
          <w:jc w:val="center"/>
        </w:trPr>
        <w:tc>
          <w:tcPr>
            <w:tcW w:w="1653" w:type="dxa"/>
            <w:shd w:val="clear" w:color="auto" w:fill="1F4E79"/>
          </w:tcPr>
          <w:p w14:paraId="64DE70FB" w14:textId="77777777" w:rsidR="00D7462C" w:rsidRDefault="00D7462C">
            <w:r>
              <w:t>RF</w:t>
            </w:r>
          </w:p>
        </w:tc>
        <w:tc>
          <w:tcPr>
            <w:tcW w:w="1655" w:type="dxa"/>
            <w:shd w:val="clear" w:color="auto" w:fill="1F4E79"/>
          </w:tcPr>
          <w:p w14:paraId="44A146A4" w14:textId="77777777" w:rsidR="00D7462C" w:rsidRDefault="00D7462C">
            <w:r>
              <w:t xml:space="preserve">Caso de </w:t>
            </w:r>
            <w:proofErr w:type="spellStart"/>
            <w:r>
              <w:t>uso</w:t>
            </w:r>
            <w:proofErr w:type="spellEnd"/>
          </w:p>
        </w:tc>
        <w:tc>
          <w:tcPr>
            <w:tcW w:w="1654" w:type="dxa"/>
            <w:shd w:val="clear" w:color="auto" w:fill="1F4E79"/>
          </w:tcPr>
          <w:p w14:paraId="7A1FEC46" w14:textId="77777777" w:rsidR="00D7462C" w:rsidRDefault="00D7462C">
            <w:r>
              <w:t>Actor</w:t>
            </w:r>
          </w:p>
        </w:tc>
        <w:tc>
          <w:tcPr>
            <w:tcW w:w="1654" w:type="dxa"/>
            <w:shd w:val="clear" w:color="auto" w:fill="1F4E79"/>
          </w:tcPr>
          <w:p w14:paraId="35B82C72" w14:textId="77777777" w:rsidR="00D7462C" w:rsidRDefault="00D7462C">
            <w:proofErr w:type="spellStart"/>
            <w:r>
              <w:t>Prioridad</w:t>
            </w:r>
            <w:proofErr w:type="spellEnd"/>
          </w:p>
        </w:tc>
        <w:tc>
          <w:tcPr>
            <w:tcW w:w="1655" w:type="dxa"/>
            <w:shd w:val="clear" w:color="auto" w:fill="1F4E79"/>
          </w:tcPr>
          <w:p w14:paraId="758DE45B" w14:textId="77777777" w:rsidR="00D7462C" w:rsidRDefault="00D7462C">
            <w:proofErr w:type="spellStart"/>
            <w:r>
              <w:t>Criterio</w:t>
            </w:r>
            <w:proofErr w:type="spellEnd"/>
            <w:r>
              <w:t xml:space="preserve"> de </w:t>
            </w:r>
            <w:proofErr w:type="spellStart"/>
            <w:r>
              <w:t>aceptación</w:t>
            </w:r>
            <w:proofErr w:type="spellEnd"/>
          </w:p>
        </w:tc>
        <w:tc>
          <w:tcPr>
            <w:tcW w:w="1655" w:type="dxa"/>
            <w:shd w:val="clear" w:color="auto" w:fill="1F4E79"/>
          </w:tcPr>
          <w:p w14:paraId="5F7E7A2E" w14:textId="77777777" w:rsidR="00D7462C" w:rsidRDefault="00D7462C">
            <w:proofErr w:type="spellStart"/>
            <w:r>
              <w:t>Evidencia</w:t>
            </w:r>
            <w:proofErr w:type="spellEnd"/>
            <w:r>
              <w:t xml:space="preserve"> </w:t>
            </w:r>
            <w:proofErr w:type="spellStart"/>
            <w:r>
              <w:t>PlantUML</w:t>
            </w:r>
            <w:proofErr w:type="spellEnd"/>
          </w:p>
        </w:tc>
      </w:tr>
      <w:tr w:rsidR="00052CAF" w14:paraId="10C5A99A" w14:textId="77777777">
        <w:trPr>
          <w:cantSplit/>
          <w:jc w:val="center"/>
        </w:trPr>
        <w:tc>
          <w:tcPr>
            <w:tcW w:w="1653" w:type="dxa"/>
          </w:tcPr>
          <w:p w14:paraId="44E988F5" w14:textId="596E9AAC" w:rsidR="00052CAF" w:rsidRPr="00052CAF" w:rsidRDefault="00052CAF" w:rsidP="00052CAF">
            <w:pPr>
              <w:rPr>
                <w:u w:val="single"/>
              </w:rPr>
            </w:pPr>
            <w:r w:rsidRPr="00052CAF">
              <w:rPr>
                <w:u w:val="single"/>
              </w:rPr>
              <w:t>RF-02.01</w:t>
            </w:r>
          </w:p>
        </w:tc>
        <w:tc>
          <w:tcPr>
            <w:tcW w:w="1655" w:type="dxa"/>
          </w:tcPr>
          <w:p w14:paraId="4E37F399" w14:textId="50B5E849" w:rsidR="00052CAF" w:rsidRDefault="00052CAF" w:rsidP="00052CAF">
            <w:proofErr w:type="spellStart"/>
            <w:r w:rsidRPr="00A45525">
              <w:t>Iniciar</w:t>
            </w:r>
            <w:proofErr w:type="spellEnd"/>
            <w:r w:rsidRPr="00A45525">
              <w:t xml:space="preserve"> </w:t>
            </w:r>
            <w:proofErr w:type="spellStart"/>
            <w:r w:rsidRPr="00A45525">
              <w:t>Sesión</w:t>
            </w:r>
            <w:proofErr w:type="spellEnd"/>
          </w:p>
        </w:tc>
        <w:tc>
          <w:tcPr>
            <w:tcW w:w="1654" w:type="dxa"/>
          </w:tcPr>
          <w:p w14:paraId="53891131" w14:textId="1EDAE366" w:rsidR="00052CAF" w:rsidRDefault="00052CAF" w:rsidP="00052CAF">
            <w:proofErr w:type="spellStart"/>
            <w:r w:rsidRPr="00A45525">
              <w:t>Usuario</w:t>
            </w:r>
            <w:proofErr w:type="spellEnd"/>
          </w:p>
        </w:tc>
        <w:tc>
          <w:tcPr>
            <w:tcW w:w="1654" w:type="dxa"/>
          </w:tcPr>
          <w:p w14:paraId="4C65721F" w14:textId="77777777" w:rsidR="00052CAF" w:rsidRDefault="00052CAF" w:rsidP="00052CAF">
            <w:r>
              <w:t>Alta</w:t>
            </w:r>
          </w:p>
        </w:tc>
        <w:tc>
          <w:tcPr>
            <w:tcW w:w="1655" w:type="dxa"/>
          </w:tcPr>
          <w:p w14:paraId="6AD7E99F" w14:textId="63B9932B" w:rsidR="00052CAF" w:rsidRPr="001B682B" w:rsidRDefault="00052CAF" w:rsidP="00052CAF">
            <w:pPr>
              <w:rPr>
                <w:lang w:val="es-EC"/>
              </w:rPr>
            </w:pPr>
            <w:r w:rsidRPr="00052CAF">
              <w:rPr>
                <w:lang w:val="es-MX"/>
              </w:rPr>
              <w:t>Acceso permitido solo con credenciales válidas y MFA exitoso.</w:t>
            </w:r>
          </w:p>
        </w:tc>
        <w:tc>
          <w:tcPr>
            <w:tcW w:w="1655" w:type="dxa"/>
          </w:tcPr>
          <w:p w14:paraId="782A7B35" w14:textId="77777777" w:rsidR="00052CAF" w:rsidRDefault="00052CAF" w:rsidP="00052CAF">
            <w:r>
              <w:t>UC1</w:t>
            </w:r>
          </w:p>
        </w:tc>
      </w:tr>
      <w:tr w:rsidR="00052CAF" w14:paraId="7203EAFA" w14:textId="77777777">
        <w:trPr>
          <w:cantSplit/>
          <w:jc w:val="center"/>
        </w:trPr>
        <w:tc>
          <w:tcPr>
            <w:tcW w:w="1653" w:type="dxa"/>
          </w:tcPr>
          <w:p w14:paraId="0A082A7A" w14:textId="7C27AC44" w:rsidR="00052CAF" w:rsidRDefault="00052CAF" w:rsidP="00052CAF">
            <w:r w:rsidRPr="00D4556A">
              <w:t>RF-02.0</w:t>
            </w:r>
            <w:r>
              <w:t>2</w:t>
            </w:r>
          </w:p>
        </w:tc>
        <w:tc>
          <w:tcPr>
            <w:tcW w:w="1655" w:type="dxa"/>
          </w:tcPr>
          <w:p w14:paraId="76524044" w14:textId="403D496B" w:rsidR="00052CAF" w:rsidRDefault="00052CAF" w:rsidP="00052CAF">
            <w:r w:rsidRPr="00A45525">
              <w:t xml:space="preserve">Cambiar </w:t>
            </w:r>
            <w:proofErr w:type="spellStart"/>
            <w:r w:rsidRPr="00A45525">
              <w:t>Contraseña</w:t>
            </w:r>
            <w:proofErr w:type="spellEnd"/>
          </w:p>
        </w:tc>
        <w:tc>
          <w:tcPr>
            <w:tcW w:w="1654" w:type="dxa"/>
          </w:tcPr>
          <w:p w14:paraId="4C786883" w14:textId="4F09B8D7" w:rsidR="00052CAF" w:rsidRDefault="00052CAF" w:rsidP="00052CAF">
            <w:proofErr w:type="spellStart"/>
            <w:r w:rsidRPr="00A45525">
              <w:t>Usuario</w:t>
            </w:r>
            <w:proofErr w:type="spellEnd"/>
          </w:p>
        </w:tc>
        <w:tc>
          <w:tcPr>
            <w:tcW w:w="1654" w:type="dxa"/>
          </w:tcPr>
          <w:p w14:paraId="424E5483" w14:textId="77777777" w:rsidR="00052CAF" w:rsidRDefault="00052CAF" w:rsidP="00052CAF">
            <w:r>
              <w:t>Alta</w:t>
            </w:r>
          </w:p>
        </w:tc>
        <w:tc>
          <w:tcPr>
            <w:tcW w:w="1655" w:type="dxa"/>
          </w:tcPr>
          <w:p w14:paraId="520D0725" w14:textId="52F507DB" w:rsidR="00052CAF" w:rsidRPr="001B682B" w:rsidRDefault="00052CAF" w:rsidP="00052CAF">
            <w:pPr>
              <w:rPr>
                <w:lang w:val="es-EC"/>
              </w:rPr>
            </w:pPr>
            <w:r w:rsidRPr="00052CAF">
              <w:rPr>
                <w:lang w:val="es-MX"/>
              </w:rPr>
              <w:t>Clave encriptada y validada según política de 8 caracteres.</w:t>
            </w:r>
          </w:p>
        </w:tc>
        <w:tc>
          <w:tcPr>
            <w:tcW w:w="1655" w:type="dxa"/>
          </w:tcPr>
          <w:p w14:paraId="58D80350" w14:textId="77777777" w:rsidR="00052CAF" w:rsidRDefault="00052CAF" w:rsidP="00052CAF">
            <w:r>
              <w:t>UC2</w:t>
            </w:r>
          </w:p>
        </w:tc>
      </w:tr>
      <w:tr w:rsidR="00052CAF" w14:paraId="3CC885AB" w14:textId="77777777">
        <w:trPr>
          <w:cantSplit/>
          <w:jc w:val="center"/>
        </w:trPr>
        <w:tc>
          <w:tcPr>
            <w:tcW w:w="1653" w:type="dxa"/>
          </w:tcPr>
          <w:p w14:paraId="1B5A6DA3" w14:textId="7B9677B2" w:rsidR="00052CAF" w:rsidRDefault="00052CAF" w:rsidP="00052CAF">
            <w:r w:rsidRPr="00D4556A">
              <w:t>RF-02.0</w:t>
            </w:r>
            <w:r>
              <w:t>3</w:t>
            </w:r>
          </w:p>
        </w:tc>
        <w:tc>
          <w:tcPr>
            <w:tcW w:w="1655" w:type="dxa"/>
          </w:tcPr>
          <w:p w14:paraId="772CC095" w14:textId="643582CA" w:rsidR="00052CAF" w:rsidRDefault="00052CAF" w:rsidP="00052CAF">
            <w:proofErr w:type="spellStart"/>
            <w:r w:rsidRPr="00A45525">
              <w:t>Recuperar</w:t>
            </w:r>
            <w:proofErr w:type="spellEnd"/>
            <w:r w:rsidRPr="00A45525">
              <w:t xml:space="preserve"> </w:t>
            </w:r>
            <w:proofErr w:type="spellStart"/>
            <w:r w:rsidRPr="00A45525">
              <w:t>Contraseña</w:t>
            </w:r>
            <w:proofErr w:type="spellEnd"/>
          </w:p>
        </w:tc>
        <w:tc>
          <w:tcPr>
            <w:tcW w:w="1654" w:type="dxa"/>
          </w:tcPr>
          <w:p w14:paraId="0AE50114" w14:textId="30C0415E" w:rsidR="00052CAF" w:rsidRDefault="00052CAF" w:rsidP="00052CAF">
            <w:proofErr w:type="spellStart"/>
            <w:r w:rsidRPr="00A45525">
              <w:t>Usuario</w:t>
            </w:r>
            <w:proofErr w:type="spellEnd"/>
          </w:p>
        </w:tc>
        <w:tc>
          <w:tcPr>
            <w:tcW w:w="1654" w:type="dxa"/>
          </w:tcPr>
          <w:p w14:paraId="0E6713F1" w14:textId="2AE769C6" w:rsidR="00052CAF" w:rsidRDefault="00052CAF" w:rsidP="00052CAF">
            <w:r>
              <w:t>Alta</w:t>
            </w:r>
          </w:p>
        </w:tc>
        <w:tc>
          <w:tcPr>
            <w:tcW w:w="1655" w:type="dxa"/>
          </w:tcPr>
          <w:p w14:paraId="2374B675" w14:textId="78BADAB8" w:rsidR="00052CAF" w:rsidRPr="001B682B" w:rsidRDefault="00052CAF" w:rsidP="00052CAF">
            <w:pPr>
              <w:rPr>
                <w:lang w:val="es-EC"/>
              </w:rPr>
            </w:pPr>
            <w:r w:rsidRPr="00052CAF">
              <w:rPr>
                <w:lang w:val="es-EC"/>
              </w:rPr>
              <w:t>Envío de código OTP temporal al correo vinculado.</w:t>
            </w:r>
          </w:p>
        </w:tc>
        <w:tc>
          <w:tcPr>
            <w:tcW w:w="1655" w:type="dxa"/>
          </w:tcPr>
          <w:p w14:paraId="4F8858EE" w14:textId="77777777" w:rsidR="00052CAF" w:rsidRDefault="00052CAF" w:rsidP="00052CAF">
            <w:r>
              <w:t>UC3</w:t>
            </w:r>
          </w:p>
        </w:tc>
      </w:tr>
      <w:tr w:rsidR="00052CAF" w14:paraId="642740D9" w14:textId="77777777">
        <w:trPr>
          <w:cantSplit/>
          <w:jc w:val="center"/>
        </w:trPr>
        <w:tc>
          <w:tcPr>
            <w:tcW w:w="1653" w:type="dxa"/>
          </w:tcPr>
          <w:p w14:paraId="73BCB77A" w14:textId="441B2199" w:rsidR="00052CAF" w:rsidRDefault="00052CAF" w:rsidP="00052CAF">
            <w:r w:rsidRPr="00D4556A">
              <w:t>RF-02.0</w:t>
            </w:r>
            <w:r>
              <w:t>4</w:t>
            </w:r>
          </w:p>
        </w:tc>
        <w:tc>
          <w:tcPr>
            <w:tcW w:w="1655" w:type="dxa"/>
          </w:tcPr>
          <w:p w14:paraId="29D7B2AA" w14:textId="7B67D968" w:rsidR="00052CAF" w:rsidRDefault="00052CAF" w:rsidP="00052CAF">
            <w:proofErr w:type="spellStart"/>
            <w:r w:rsidRPr="00A45525">
              <w:t>Realizar</w:t>
            </w:r>
            <w:proofErr w:type="spellEnd"/>
            <w:r w:rsidRPr="00A45525">
              <w:t xml:space="preserve"> </w:t>
            </w:r>
            <w:proofErr w:type="spellStart"/>
            <w:r w:rsidRPr="00A45525">
              <w:t>Autenticación</w:t>
            </w:r>
            <w:proofErr w:type="spellEnd"/>
            <w:r w:rsidRPr="00A45525">
              <w:t xml:space="preserve"> </w:t>
            </w:r>
            <w:r>
              <w:t>MFA</w:t>
            </w:r>
          </w:p>
        </w:tc>
        <w:tc>
          <w:tcPr>
            <w:tcW w:w="1654" w:type="dxa"/>
          </w:tcPr>
          <w:p w14:paraId="52EDFA99" w14:textId="29A1F4DE" w:rsidR="00052CAF" w:rsidRDefault="00052CAF" w:rsidP="00052CAF">
            <w:proofErr w:type="spellStart"/>
            <w:r w:rsidRPr="00A45525">
              <w:t>Usuario</w:t>
            </w:r>
            <w:proofErr w:type="spellEnd"/>
          </w:p>
        </w:tc>
        <w:tc>
          <w:tcPr>
            <w:tcW w:w="1654" w:type="dxa"/>
          </w:tcPr>
          <w:p w14:paraId="0EB3AD6E" w14:textId="77777777" w:rsidR="00052CAF" w:rsidRDefault="00052CAF" w:rsidP="00052CAF">
            <w:r>
              <w:t>Alta</w:t>
            </w:r>
          </w:p>
        </w:tc>
        <w:tc>
          <w:tcPr>
            <w:tcW w:w="1655" w:type="dxa"/>
          </w:tcPr>
          <w:p w14:paraId="1E111361" w14:textId="59A2AD76" w:rsidR="00052CAF" w:rsidRPr="001B682B" w:rsidRDefault="00052CAF" w:rsidP="00052CAF">
            <w:pPr>
              <w:rPr>
                <w:lang w:val="es-EC"/>
              </w:rPr>
            </w:pPr>
            <w:r w:rsidRPr="00052CAF">
              <w:rPr>
                <w:lang w:val="es-EC"/>
              </w:rPr>
              <w:t>Verificación estricta del OTP antes del acceso al sistema.</w:t>
            </w:r>
          </w:p>
        </w:tc>
        <w:tc>
          <w:tcPr>
            <w:tcW w:w="1655" w:type="dxa"/>
          </w:tcPr>
          <w:p w14:paraId="10212F7B" w14:textId="77777777" w:rsidR="00052CAF" w:rsidRDefault="00052CAF" w:rsidP="00052CAF">
            <w:r>
              <w:t>UC4</w:t>
            </w:r>
          </w:p>
        </w:tc>
      </w:tr>
    </w:tbl>
    <w:p w14:paraId="50EFA364" w14:textId="6FE215B6" w:rsidR="00D7462C" w:rsidRDefault="00D7462C" w:rsidP="00D7462C">
      <w:pPr>
        <w:pStyle w:val="Ttulo1"/>
        <w:spacing w:after="120" w:line="252" w:lineRule="auto"/>
      </w:pPr>
      <w:r>
        <w:t xml:space="preserve">10. Fuentes </w:t>
      </w:r>
      <w:proofErr w:type="spellStart"/>
      <w:r>
        <w:t>internas</w:t>
      </w:r>
      <w:proofErr w:type="spellEnd"/>
      <w:r>
        <w:t xml:space="preserve"> </w:t>
      </w:r>
      <w:proofErr w:type="spellStart"/>
      <w:r>
        <w:t>consultadas</w:t>
      </w:r>
      <w:proofErr w:type="spellEnd"/>
    </w:p>
    <w:p w14:paraId="6C3F38BD" w14:textId="77777777" w:rsidR="008B6F85" w:rsidRPr="003D4576" w:rsidRDefault="008B6F85" w:rsidP="008B6F85">
      <w:pPr>
        <w:numPr>
          <w:ilvl w:val="0"/>
          <w:numId w:val="12"/>
        </w:numPr>
        <w:spacing w:after="120" w:line="252" w:lineRule="auto"/>
        <w:rPr>
          <w:lang w:val="es-MX"/>
        </w:rPr>
      </w:pPr>
      <w:r w:rsidRPr="003D4576">
        <w:rPr>
          <w:lang w:val="es-MX"/>
        </w:rPr>
        <w:t>Especificación de Requisitos de Software (ERS) TekMess V1.0.</w:t>
      </w:r>
    </w:p>
    <w:p w14:paraId="50709907" w14:textId="77777777" w:rsidR="008B6F85" w:rsidRPr="003D4576" w:rsidRDefault="008B6F85" w:rsidP="008B6F85">
      <w:pPr>
        <w:numPr>
          <w:ilvl w:val="0"/>
          <w:numId w:val="12"/>
        </w:numPr>
        <w:spacing w:after="120" w:line="252" w:lineRule="auto"/>
        <w:rPr>
          <w:lang w:val="es-MX"/>
        </w:rPr>
      </w:pPr>
      <w:r w:rsidRPr="003D4576">
        <w:rPr>
          <w:lang w:val="es-MX"/>
        </w:rPr>
        <w:t>Modelado de Clases de Análisis en PlantUML.</w:t>
      </w:r>
    </w:p>
    <w:p w14:paraId="0AAB90D1" w14:textId="77777777" w:rsidR="008B6F85" w:rsidRPr="003D4576" w:rsidRDefault="008B6F85" w:rsidP="008B6F85">
      <w:pPr>
        <w:numPr>
          <w:ilvl w:val="0"/>
          <w:numId w:val="12"/>
        </w:numPr>
        <w:spacing w:after="120" w:line="252" w:lineRule="auto"/>
        <w:rPr>
          <w:lang w:val="es-MX"/>
        </w:rPr>
      </w:pPr>
      <w:r w:rsidRPr="003D4576">
        <w:rPr>
          <w:lang w:val="es-MX"/>
        </w:rPr>
        <w:t>Tareas_U1_Autonomo_Analisis_Diseno_OO_PlantUML.docx</w:t>
      </w:r>
    </w:p>
    <w:p w14:paraId="4029B63C" w14:textId="26199828" w:rsidR="00123C9B" w:rsidRPr="008B6F85" w:rsidRDefault="00123C9B" w:rsidP="00D7462C">
      <w:pPr>
        <w:spacing w:after="120" w:line="252" w:lineRule="auto"/>
        <w:rPr>
          <w:u w:val="single"/>
          <w:lang w:val="es-EC"/>
        </w:rPr>
      </w:pPr>
    </w:p>
    <w:sectPr w:rsidR="00123C9B" w:rsidRPr="008B6F85"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E938D" w14:textId="77777777" w:rsidR="00F931AE" w:rsidRDefault="00F931AE">
      <w:pPr>
        <w:spacing w:after="0" w:line="240" w:lineRule="auto"/>
      </w:pPr>
      <w:r>
        <w:separator/>
      </w:r>
    </w:p>
  </w:endnote>
  <w:endnote w:type="continuationSeparator" w:id="0">
    <w:p w14:paraId="7E792151" w14:textId="77777777" w:rsidR="00F931AE" w:rsidRDefault="00F9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73FC" w14:textId="77777777" w:rsidR="00123C9B" w:rsidRPr="001B682B" w:rsidRDefault="006772DE">
    <w:pPr>
      <w:pStyle w:val="Piedepgina"/>
      <w:jc w:val="center"/>
      <w:rPr>
        <w:lang w:val="es-EC"/>
      </w:rPr>
    </w:pPr>
    <w:r w:rsidRPr="001B682B">
      <w:rPr>
        <w:color w:val="646464"/>
        <w:sz w:val="16"/>
        <w:lang w:val="es-EC"/>
      </w:rPr>
      <w:t>Elaborado con base en documentos compartidos en Google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B29E3" w14:textId="77777777" w:rsidR="00F931AE" w:rsidRDefault="00F931AE">
      <w:pPr>
        <w:spacing w:after="0" w:line="240" w:lineRule="auto"/>
      </w:pPr>
      <w:r>
        <w:separator/>
      </w:r>
    </w:p>
  </w:footnote>
  <w:footnote w:type="continuationSeparator" w:id="0">
    <w:p w14:paraId="4E795D17" w14:textId="77777777" w:rsidR="00F931AE" w:rsidRDefault="00F93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DE3C" w14:textId="06A989AC" w:rsidR="00123C9B" w:rsidRPr="001B682B" w:rsidRDefault="006772DE">
    <w:pPr>
      <w:pStyle w:val="Encabezado"/>
      <w:jc w:val="right"/>
      <w:rPr>
        <w:lang w:val="es-EC"/>
      </w:rPr>
    </w:pPr>
    <w:r w:rsidRPr="001B682B">
      <w:rPr>
        <w:color w:val="646464"/>
        <w:sz w:val="16"/>
        <w:lang w:val="es-EC"/>
      </w:rPr>
      <w:t xml:space="preserve">Guía PlantUML | Casos de uso de análisis | </w:t>
    </w:r>
    <w:proofErr w:type="spellStart"/>
    <w:r w:rsidR="001B682B">
      <w:rPr>
        <w:color w:val="646464"/>
        <w:sz w:val="16"/>
        <w:lang w:val="es-EC"/>
      </w:rPr>
      <w:t>TeKMess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204E08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C0361F"/>
    <w:multiLevelType w:val="hybridMultilevel"/>
    <w:tmpl w:val="071AAF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4DE3B5C"/>
    <w:multiLevelType w:val="multilevel"/>
    <w:tmpl w:val="DDC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F675B"/>
    <w:multiLevelType w:val="hybridMultilevel"/>
    <w:tmpl w:val="A20C4A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44259066">
    <w:abstractNumId w:val="8"/>
  </w:num>
  <w:num w:numId="2" w16cid:durableId="83384371">
    <w:abstractNumId w:val="6"/>
  </w:num>
  <w:num w:numId="3" w16cid:durableId="1038890186">
    <w:abstractNumId w:val="5"/>
  </w:num>
  <w:num w:numId="4" w16cid:durableId="1048840519">
    <w:abstractNumId w:val="4"/>
  </w:num>
  <w:num w:numId="5" w16cid:durableId="1581937976">
    <w:abstractNumId w:val="7"/>
  </w:num>
  <w:num w:numId="6" w16cid:durableId="1974168684">
    <w:abstractNumId w:val="3"/>
  </w:num>
  <w:num w:numId="7" w16cid:durableId="1366642144">
    <w:abstractNumId w:val="2"/>
  </w:num>
  <w:num w:numId="8" w16cid:durableId="351230882">
    <w:abstractNumId w:val="1"/>
  </w:num>
  <w:num w:numId="9" w16cid:durableId="1331175084">
    <w:abstractNumId w:val="0"/>
  </w:num>
  <w:num w:numId="10" w16cid:durableId="2136604764">
    <w:abstractNumId w:val="11"/>
  </w:num>
  <w:num w:numId="11" w16cid:durableId="1749113692">
    <w:abstractNumId w:val="9"/>
  </w:num>
  <w:num w:numId="12" w16cid:durableId="2233734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46"/>
    <w:rsid w:val="00034616"/>
    <w:rsid w:val="00052CAF"/>
    <w:rsid w:val="0006063C"/>
    <w:rsid w:val="000D18F6"/>
    <w:rsid w:val="00123C9B"/>
    <w:rsid w:val="0015074B"/>
    <w:rsid w:val="001B682B"/>
    <w:rsid w:val="0029639D"/>
    <w:rsid w:val="00326F90"/>
    <w:rsid w:val="00336B35"/>
    <w:rsid w:val="003D2EE9"/>
    <w:rsid w:val="003D4576"/>
    <w:rsid w:val="0046334C"/>
    <w:rsid w:val="004A2FF1"/>
    <w:rsid w:val="00627F08"/>
    <w:rsid w:val="00657FEF"/>
    <w:rsid w:val="006772DE"/>
    <w:rsid w:val="00704703"/>
    <w:rsid w:val="00806174"/>
    <w:rsid w:val="008239B1"/>
    <w:rsid w:val="008B6F85"/>
    <w:rsid w:val="00A141F8"/>
    <w:rsid w:val="00A261A6"/>
    <w:rsid w:val="00A45525"/>
    <w:rsid w:val="00AA1D8D"/>
    <w:rsid w:val="00AF1225"/>
    <w:rsid w:val="00AF2512"/>
    <w:rsid w:val="00B43ED9"/>
    <w:rsid w:val="00B47730"/>
    <w:rsid w:val="00BC38FE"/>
    <w:rsid w:val="00CB0664"/>
    <w:rsid w:val="00CE0A1A"/>
    <w:rsid w:val="00D4556A"/>
    <w:rsid w:val="00D5729D"/>
    <w:rsid w:val="00D7462C"/>
    <w:rsid w:val="00E8159E"/>
    <w:rsid w:val="00E845F1"/>
    <w:rsid w:val="00F16975"/>
    <w:rsid w:val="00F931AE"/>
    <w:rsid w:val="00F96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4D9F6"/>
  <w14:defaultImageDpi w14:val="300"/>
  <w15:docId w15:val="{666C1C1B-5836-4882-BFCE-6587A9F12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hAnsi="Courier New"/>
      <w:sz w:val="17"/>
    </w:rPr>
  </w:style>
  <w:style w:type="character" w:customStyle="1" w:styleId="ng-star-inserted">
    <w:name w:val="ng-star-inserted"/>
    <w:basedOn w:val="Fuentedeprrafopredeter"/>
    <w:rsid w:val="00D57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13379">
      <w:bodyDiv w:val="1"/>
      <w:marLeft w:val="0"/>
      <w:marRight w:val="0"/>
      <w:marTop w:val="0"/>
      <w:marBottom w:val="0"/>
      <w:divBdr>
        <w:top w:val="none" w:sz="0" w:space="0" w:color="auto"/>
        <w:left w:val="none" w:sz="0" w:space="0" w:color="auto"/>
        <w:bottom w:val="none" w:sz="0" w:space="0" w:color="auto"/>
        <w:right w:val="none" w:sz="0" w:space="0" w:color="auto"/>
      </w:divBdr>
      <w:divsChild>
        <w:div w:id="90397787">
          <w:marLeft w:val="0"/>
          <w:marRight w:val="0"/>
          <w:marTop w:val="0"/>
          <w:marBottom w:val="0"/>
          <w:divBdr>
            <w:top w:val="none" w:sz="0" w:space="0" w:color="auto"/>
            <w:left w:val="none" w:sz="0" w:space="0" w:color="auto"/>
            <w:bottom w:val="none" w:sz="0" w:space="0" w:color="auto"/>
            <w:right w:val="none" w:sz="0" w:space="0" w:color="auto"/>
          </w:divBdr>
        </w:div>
        <w:div w:id="242298579">
          <w:marLeft w:val="0"/>
          <w:marRight w:val="0"/>
          <w:marTop w:val="0"/>
          <w:marBottom w:val="0"/>
          <w:divBdr>
            <w:top w:val="none" w:sz="0" w:space="0" w:color="auto"/>
            <w:left w:val="none" w:sz="0" w:space="0" w:color="auto"/>
            <w:bottom w:val="none" w:sz="0" w:space="0" w:color="auto"/>
            <w:right w:val="none" w:sz="0" w:space="0" w:color="auto"/>
          </w:divBdr>
        </w:div>
        <w:div w:id="263078821">
          <w:marLeft w:val="0"/>
          <w:marRight w:val="0"/>
          <w:marTop w:val="0"/>
          <w:marBottom w:val="0"/>
          <w:divBdr>
            <w:top w:val="none" w:sz="0" w:space="0" w:color="auto"/>
            <w:left w:val="none" w:sz="0" w:space="0" w:color="auto"/>
            <w:bottom w:val="none" w:sz="0" w:space="0" w:color="auto"/>
            <w:right w:val="none" w:sz="0" w:space="0" w:color="auto"/>
          </w:divBdr>
        </w:div>
        <w:div w:id="366376004">
          <w:marLeft w:val="0"/>
          <w:marRight w:val="0"/>
          <w:marTop w:val="0"/>
          <w:marBottom w:val="0"/>
          <w:divBdr>
            <w:top w:val="none" w:sz="0" w:space="0" w:color="auto"/>
            <w:left w:val="none" w:sz="0" w:space="0" w:color="auto"/>
            <w:bottom w:val="none" w:sz="0" w:space="0" w:color="auto"/>
            <w:right w:val="none" w:sz="0" w:space="0" w:color="auto"/>
          </w:divBdr>
        </w:div>
        <w:div w:id="698357011">
          <w:marLeft w:val="0"/>
          <w:marRight w:val="0"/>
          <w:marTop w:val="0"/>
          <w:marBottom w:val="0"/>
          <w:divBdr>
            <w:top w:val="none" w:sz="0" w:space="0" w:color="auto"/>
            <w:left w:val="none" w:sz="0" w:space="0" w:color="auto"/>
            <w:bottom w:val="none" w:sz="0" w:space="0" w:color="auto"/>
            <w:right w:val="none" w:sz="0" w:space="0" w:color="auto"/>
          </w:divBdr>
        </w:div>
        <w:div w:id="760302329">
          <w:marLeft w:val="0"/>
          <w:marRight w:val="0"/>
          <w:marTop w:val="0"/>
          <w:marBottom w:val="0"/>
          <w:divBdr>
            <w:top w:val="none" w:sz="0" w:space="0" w:color="auto"/>
            <w:left w:val="none" w:sz="0" w:space="0" w:color="auto"/>
            <w:bottom w:val="none" w:sz="0" w:space="0" w:color="auto"/>
            <w:right w:val="none" w:sz="0" w:space="0" w:color="auto"/>
          </w:divBdr>
        </w:div>
        <w:div w:id="932783096">
          <w:marLeft w:val="0"/>
          <w:marRight w:val="0"/>
          <w:marTop w:val="0"/>
          <w:marBottom w:val="0"/>
          <w:divBdr>
            <w:top w:val="none" w:sz="0" w:space="0" w:color="auto"/>
            <w:left w:val="none" w:sz="0" w:space="0" w:color="auto"/>
            <w:bottom w:val="none" w:sz="0" w:space="0" w:color="auto"/>
            <w:right w:val="none" w:sz="0" w:space="0" w:color="auto"/>
          </w:divBdr>
        </w:div>
        <w:div w:id="942029740">
          <w:marLeft w:val="0"/>
          <w:marRight w:val="0"/>
          <w:marTop w:val="0"/>
          <w:marBottom w:val="0"/>
          <w:divBdr>
            <w:top w:val="none" w:sz="0" w:space="0" w:color="auto"/>
            <w:left w:val="none" w:sz="0" w:space="0" w:color="auto"/>
            <w:bottom w:val="none" w:sz="0" w:space="0" w:color="auto"/>
            <w:right w:val="none" w:sz="0" w:space="0" w:color="auto"/>
          </w:divBdr>
        </w:div>
        <w:div w:id="971522591">
          <w:marLeft w:val="0"/>
          <w:marRight w:val="0"/>
          <w:marTop w:val="0"/>
          <w:marBottom w:val="0"/>
          <w:divBdr>
            <w:top w:val="none" w:sz="0" w:space="0" w:color="auto"/>
            <w:left w:val="none" w:sz="0" w:space="0" w:color="auto"/>
            <w:bottom w:val="none" w:sz="0" w:space="0" w:color="auto"/>
            <w:right w:val="none" w:sz="0" w:space="0" w:color="auto"/>
          </w:divBdr>
        </w:div>
        <w:div w:id="1124346949">
          <w:marLeft w:val="0"/>
          <w:marRight w:val="0"/>
          <w:marTop w:val="0"/>
          <w:marBottom w:val="0"/>
          <w:divBdr>
            <w:top w:val="none" w:sz="0" w:space="0" w:color="auto"/>
            <w:left w:val="none" w:sz="0" w:space="0" w:color="auto"/>
            <w:bottom w:val="none" w:sz="0" w:space="0" w:color="auto"/>
            <w:right w:val="none" w:sz="0" w:space="0" w:color="auto"/>
          </w:divBdr>
        </w:div>
        <w:div w:id="1177188023">
          <w:marLeft w:val="0"/>
          <w:marRight w:val="0"/>
          <w:marTop w:val="0"/>
          <w:marBottom w:val="0"/>
          <w:divBdr>
            <w:top w:val="none" w:sz="0" w:space="0" w:color="auto"/>
            <w:left w:val="none" w:sz="0" w:space="0" w:color="auto"/>
            <w:bottom w:val="none" w:sz="0" w:space="0" w:color="auto"/>
            <w:right w:val="none" w:sz="0" w:space="0" w:color="auto"/>
          </w:divBdr>
        </w:div>
        <w:div w:id="1313366468">
          <w:marLeft w:val="0"/>
          <w:marRight w:val="0"/>
          <w:marTop w:val="0"/>
          <w:marBottom w:val="0"/>
          <w:divBdr>
            <w:top w:val="none" w:sz="0" w:space="0" w:color="auto"/>
            <w:left w:val="none" w:sz="0" w:space="0" w:color="auto"/>
            <w:bottom w:val="none" w:sz="0" w:space="0" w:color="auto"/>
            <w:right w:val="none" w:sz="0" w:space="0" w:color="auto"/>
          </w:divBdr>
        </w:div>
        <w:div w:id="1340961488">
          <w:marLeft w:val="0"/>
          <w:marRight w:val="0"/>
          <w:marTop w:val="0"/>
          <w:marBottom w:val="0"/>
          <w:divBdr>
            <w:top w:val="none" w:sz="0" w:space="0" w:color="auto"/>
            <w:left w:val="none" w:sz="0" w:space="0" w:color="auto"/>
            <w:bottom w:val="none" w:sz="0" w:space="0" w:color="auto"/>
            <w:right w:val="none" w:sz="0" w:space="0" w:color="auto"/>
          </w:divBdr>
        </w:div>
        <w:div w:id="1443912561">
          <w:marLeft w:val="0"/>
          <w:marRight w:val="0"/>
          <w:marTop w:val="0"/>
          <w:marBottom w:val="0"/>
          <w:divBdr>
            <w:top w:val="none" w:sz="0" w:space="0" w:color="auto"/>
            <w:left w:val="none" w:sz="0" w:space="0" w:color="auto"/>
            <w:bottom w:val="none" w:sz="0" w:space="0" w:color="auto"/>
            <w:right w:val="none" w:sz="0" w:space="0" w:color="auto"/>
          </w:divBdr>
        </w:div>
        <w:div w:id="1758166171">
          <w:marLeft w:val="0"/>
          <w:marRight w:val="0"/>
          <w:marTop w:val="0"/>
          <w:marBottom w:val="0"/>
          <w:divBdr>
            <w:top w:val="none" w:sz="0" w:space="0" w:color="auto"/>
            <w:left w:val="none" w:sz="0" w:space="0" w:color="auto"/>
            <w:bottom w:val="none" w:sz="0" w:space="0" w:color="auto"/>
            <w:right w:val="none" w:sz="0" w:space="0" w:color="auto"/>
          </w:divBdr>
        </w:div>
        <w:div w:id="1775897868">
          <w:marLeft w:val="0"/>
          <w:marRight w:val="0"/>
          <w:marTop w:val="0"/>
          <w:marBottom w:val="0"/>
          <w:divBdr>
            <w:top w:val="none" w:sz="0" w:space="0" w:color="auto"/>
            <w:left w:val="none" w:sz="0" w:space="0" w:color="auto"/>
            <w:bottom w:val="none" w:sz="0" w:space="0" w:color="auto"/>
            <w:right w:val="none" w:sz="0" w:space="0" w:color="auto"/>
          </w:divBdr>
        </w:div>
        <w:div w:id="1799183953">
          <w:marLeft w:val="0"/>
          <w:marRight w:val="0"/>
          <w:marTop w:val="0"/>
          <w:marBottom w:val="0"/>
          <w:divBdr>
            <w:top w:val="none" w:sz="0" w:space="0" w:color="auto"/>
            <w:left w:val="none" w:sz="0" w:space="0" w:color="auto"/>
            <w:bottom w:val="none" w:sz="0" w:space="0" w:color="auto"/>
            <w:right w:val="none" w:sz="0" w:space="0" w:color="auto"/>
          </w:divBdr>
        </w:div>
        <w:div w:id="1844932660">
          <w:marLeft w:val="0"/>
          <w:marRight w:val="0"/>
          <w:marTop w:val="0"/>
          <w:marBottom w:val="0"/>
          <w:divBdr>
            <w:top w:val="none" w:sz="0" w:space="0" w:color="auto"/>
            <w:left w:val="none" w:sz="0" w:space="0" w:color="auto"/>
            <w:bottom w:val="none" w:sz="0" w:space="0" w:color="auto"/>
            <w:right w:val="none" w:sz="0" w:space="0" w:color="auto"/>
          </w:divBdr>
        </w:div>
        <w:div w:id="1903590818">
          <w:marLeft w:val="0"/>
          <w:marRight w:val="0"/>
          <w:marTop w:val="0"/>
          <w:marBottom w:val="0"/>
          <w:divBdr>
            <w:top w:val="none" w:sz="0" w:space="0" w:color="auto"/>
            <w:left w:val="none" w:sz="0" w:space="0" w:color="auto"/>
            <w:bottom w:val="none" w:sz="0" w:space="0" w:color="auto"/>
            <w:right w:val="none" w:sz="0" w:space="0" w:color="auto"/>
          </w:divBdr>
        </w:div>
        <w:div w:id="1973056985">
          <w:marLeft w:val="0"/>
          <w:marRight w:val="0"/>
          <w:marTop w:val="0"/>
          <w:marBottom w:val="0"/>
          <w:divBdr>
            <w:top w:val="none" w:sz="0" w:space="0" w:color="auto"/>
            <w:left w:val="none" w:sz="0" w:space="0" w:color="auto"/>
            <w:bottom w:val="none" w:sz="0" w:space="0" w:color="auto"/>
            <w:right w:val="none" w:sz="0" w:space="0" w:color="auto"/>
          </w:divBdr>
        </w:div>
      </w:divsChild>
    </w:div>
    <w:div w:id="806240462">
      <w:bodyDiv w:val="1"/>
      <w:marLeft w:val="0"/>
      <w:marRight w:val="0"/>
      <w:marTop w:val="0"/>
      <w:marBottom w:val="0"/>
      <w:divBdr>
        <w:top w:val="none" w:sz="0" w:space="0" w:color="auto"/>
        <w:left w:val="none" w:sz="0" w:space="0" w:color="auto"/>
        <w:bottom w:val="none" w:sz="0" w:space="0" w:color="auto"/>
        <w:right w:val="none" w:sz="0" w:space="0" w:color="auto"/>
      </w:divBdr>
      <w:divsChild>
        <w:div w:id="1466386891">
          <w:marLeft w:val="0"/>
          <w:marRight w:val="0"/>
          <w:marTop w:val="0"/>
          <w:marBottom w:val="0"/>
          <w:divBdr>
            <w:top w:val="none" w:sz="0" w:space="0" w:color="auto"/>
            <w:left w:val="none" w:sz="0" w:space="0" w:color="auto"/>
            <w:bottom w:val="none" w:sz="0" w:space="0" w:color="auto"/>
            <w:right w:val="none" w:sz="0" w:space="0" w:color="auto"/>
          </w:divBdr>
        </w:div>
        <w:div w:id="2120567087">
          <w:marLeft w:val="0"/>
          <w:marRight w:val="0"/>
          <w:marTop w:val="0"/>
          <w:marBottom w:val="0"/>
          <w:divBdr>
            <w:top w:val="none" w:sz="0" w:space="0" w:color="auto"/>
            <w:left w:val="none" w:sz="0" w:space="0" w:color="auto"/>
            <w:bottom w:val="none" w:sz="0" w:space="0" w:color="auto"/>
            <w:right w:val="none" w:sz="0" w:space="0" w:color="auto"/>
          </w:divBdr>
        </w:div>
      </w:divsChild>
    </w:div>
    <w:div w:id="857081338">
      <w:bodyDiv w:val="1"/>
      <w:marLeft w:val="0"/>
      <w:marRight w:val="0"/>
      <w:marTop w:val="0"/>
      <w:marBottom w:val="0"/>
      <w:divBdr>
        <w:top w:val="none" w:sz="0" w:space="0" w:color="auto"/>
        <w:left w:val="none" w:sz="0" w:space="0" w:color="auto"/>
        <w:bottom w:val="none" w:sz="0" w:space="0" w:color="auto"/>
        <w:right w:val="none" w:sz="0" w:space="0" w:color="auto"/>
      </w:divBdr>
      <w:divsChild>
        <w:div w:id="178855933">
          <w:marLeft w:val="0"/>
          <w:marRight w:val="0"/>
          <w:marTop w:val="0"/>
          <w:marBottom w:val="0"/>
          <w:divBdr>
            <w:top w:val="none" w:sz="0" w:space="0" w:color="auto"/>
            <w:left w:val="none" w:sz="0" w:space="0" w:color="auto"/>
            <w:bottom w:val="none" w:sz="0" w:space="0" w:color="auto"/>
            <w:right w:val="none" w:sz="0" w:space="0" w:color="auto"/>
          </w:divBdr>
        </w:div>
        <w:div w:id="453864428">
          <w:marLeft w:val="0"/>
          <w:marRight w:val="0"/>
          <w:marTop w:val="0"/>
          <w:marBottom w:val="0"/>
          <w:divBdr>
            <w:top w:val="none" w:sz="0" w:space="0" w:color="auto"/>
            <w:left w:val="none" w:sz="0" w:space="0" w:color="auto"/>
            <w:bottom w:val="none" w:sz="0" w:space="0" w:color="auto"/>
            <w:right w:val="none" w:sz="0" w:space="0" w:color="auto"/>
          </w:divBdr>
        </w:div>
        <w:div w:id="512720826">
          <w:marLeft w:val="0"/>
          <w:marRight w:val="0"/>
          <w:marTop w:val="0"/>
          <w:marBottom w:val="0"/>
          <w:divBdr>
            <w:top w:val="none" w:sz="0" w:space="0" w:color="auto"/>
            <w:left w:val="none" w:sz="0" w:space="0" w:color="auto"/>
            <w:bottom w:val="none" w:sz="0" w:space="0" w:color="auto"/>
            <w:right w:val="none" w:sz="0" w:space="0" w:color="auto"/>
          </w:divBdr>
        </w:div>
        <w:div w:id="545527549">
          <w:marLeft w:val="0"/>
          <w:marRight w:val="0"/>
          <w:marTop w:val="0"/>
          <w:marBottom w:val="0"/>
          <w:divBdr>
            <w:top w:val="none" w:sz="0" w:space="0" w:color="auto"/>
            <w:left w:val="none" w:sz="0" w:space="0" w:color="auto"/>
            <w:bottom w:val="none" w:sz="0" w:space="0" w:color="auto"/>
            <w:right w:val="none" w:sz="0" w:space="0" w:color="auto"/>
          </w:divBdr>
        </w:div>
        <w:div w:id="601380176">
          <w:marLeft w:val="0"/>
          <w:marRight w:val="0"/>
          <w:marTop w:val="0"/>
          <w:marBottom w:val="0"/>
          <w:divBdr>
            <w:top w:val="none" w:sz="0" w:space="0" w:color="auto"/>
            <w:left w:val="none" w:sz="0" w:space="0" w:color="auto"/>
            <w:bottom w:val="none" w:sz="0" w:space="0" w:color="auto"/>
            <w:right w:val="none" w:sz="0" w:space="0" w:color="auto"/>
          </w:divBdr>
        </w:div>
        <w:div w:id="628784268">
          <w:marLeft w:val="0"/>
          <w:marRight w:val="0"/>
          <w:marTop w:val="0"/>
          <w:marBottom w:val="0"/>
          <w:divBdr>
            <w:top w:val="none" w:sz="0" w:space="0" w:color="auto"/>
            <w:left w:val="none" w:sz="0" w:space="0" w:color="auto"/>
            <w:bottom w:val="none" w:sz="0" w:space="0" w:color="auto"/>
            <w:right w:val="none" w:sz="0" w:space="0" w:color="auto"/>
          </w:divBdr>
        </w:div>
        <w:div w:id="673528711">
          <w:marLeft w:val="0"/>
          <w:marRight w:val="0"/>
          <w:marTop w:val="0"/>
          <w:marBottom w:val="0"/>
          <w:divBdr>
            <w:top w:val="none" w:sz="0" w:space="0" w:color="auto"/>
            <w:left w:val="none" w:sz="0" w:space="0" w:color="auto"/>
            <w:bottom w:val="none" w:sz="0" w:space="0" w:color="auto"/>
            <w:right w:val="none" w:sz="0" w:space="0" w:color="auto"/>
          </w:divBdr>
        </w:div>
        <w:div w:id="680476751">
          <w:marLeft w:val="0"/>
          <w:marRight w:val="0"/>
          <w:marTop w:val="0"/>
          <w:marBottom w:val="0"/>
          <w:divBdr>
            <w:top w:val="none" w:sz="0" w:space="0" w:color="auto"/>
            <w:left w:val="none" w:sz="0" w:space="0" w:color="auto"/>
            <w:bottom w:val="none" w:sz="0" w:space="0" w:color="auto"/>
            <w:right w:val="none" w:sz="0" w:space="0" w:color="auto"/>
          </w:divBdr>
        </w:div>
        <w:div w:id="790981788">
          <w:marLeft w:val="0"/>
          <w:marRight w:val="0"/>
          <w:marTop w:val="0"/>
          <w:marBottom w:val="0"/>
          <w:divBdr>
            <w:top w:val="none" w:sz="0" w:space="0" w:color="auto"/>
            <w:left w:val="none" w:sz="0" w:space="0" w:color="auto"/>
            <w:bottom w:val="none" w:sz="0" w:space="0" w:color="auto"/>
            <w:right w:val="none" w:sz="0" w:space="0" w:color="auto"/>
          </w:divBdr>
        </w:div>
        <w:div w:id="990985257">
          <w:marLeft w:val="0"/>
          <w:marRight w:val="0"/>
          <w:marTop w:val="0"/>
          <w:marBottom w:val="0"/>
          <w:divBdr>
            <w:top w:val="none" w:sz="0" w:space="0" w:color="auto"/>
            <w:left w:val="none" w:sz="0" w:space="0" w:color="auto"/>
            <w:bottom w:val="none" w:sz="0" w:space="0" w:color="auto"/>
            <w:right w:val="none" w:sz="0" w:space="0" w:color="auto"/>
          </w:divBdr>
        </w:div>
        <w:div w:id="1056704350">
          <w:marLeft w:val="0"/>
          <w:marRight w:val="0"/>
          <w:marTop w:val="0"/>
          <w:marBottom w:val="0"/>
          <w:divBdr>
            <w:top w:val="none" w:sz="0" w:space="0" w:color="auto"/>
            <w:left w:val="none" w:sz="0" w:space="0" w:color="auto"/>
            <w:bottom w:val="none" w:sz="0" w:space="0" w:color="auto"/>
            <w:right w:val="none" w:sz="0" w:space="0" w:color="auto"/>
          </w:divBdr>
        </w:div>
        <w:div w:id="1136873266">
          <w:marLeft w:val="0"/>
          <w:marRight w:val="0"/>
          <w:marTop w:val="0"/>
          <w:marBottom w:val="0"/>
          <w:divBdr>
            <w:top w:val="none" w:sz="0" w:space="0" w:color="auto"/>
            <w:left w:val="none" w:sz="0" w:space="0" w:color="auto"/>
            <w:bottom w:val="none" w:sz="0" w:space="0" w:color="auto"/>
            <w:right w:val="none" w:sz="0" w:space="0" w:color="auto"/>
          </w:divBdr>
        </w:div>
        <w:div w:id="1183012096">
          <w:marLeft w:val="0"/>
          <w:marRight w:val="0"/>
          <w:marTop w:val="0"/>
          <w:marBottom w:val="0"/>
          <w:divBdr>
            <w:top w:val="none" w:sz="0" w:space="0" w:color="auto"/>
            <w:left w:val="none" w:sz="0" w:space="0" w:color="auto"/>
            <w:bottom w:val="none" w:sz="0" w:space="0" w:color="auto"/>
            <w:right w:val="none" w:sz="0" w:space="0" w:color="auto"/>
          </w:divBdr>
        </w:div>
        <w:div w:id="1216086954">
          <w:marLeft w:val="0"/>
          <w:marRight w:val="0"/>
          <w:marTop w:val="0"/>
          <w:marBottom w:val="0"/>
          <w:divBdr>
            <w:top w:val="none" w:sz="0" w:space="0" w:color="auto"/>
            <w:left w:val="none" w:sz="0" w:space="0" w:color="auto"/>
            <w:bottom w:val="none" w:sz="0" w:space="0" w:color="auto"/>
            <w:right w:val="none" w:sz="0" w:space="0" w:color="auto"/>
          </w:divBdr>
        </w:div>
        <w:div w:id="1269389863">
          <w:marLeft w:val="0"/>
          <w:marRight w:val="0"/>
          <w:marTop w:val="0"/>
          <w:marBottom w:val="0"/>
          <w:divBdr>
            <w:top w:val="none" w:sz="0" w:space="0" w:color="auto"/>
            <w:left w:val="none" w:sz="0" w:space="0" w:color="auto"/>
            <w:bottom w:val="none" w:sz="0" w:space="0" w:color="auto"/>
            <w:right w:val="none" w:sz="0" w:space="0" w:color="auto"/>
          </w:divBdr>
        </w:div>
        <w:div w:id="1323852145">
          <w:marLeft w:val="0"/>
          <w:marRight w:val="0"/>
          <w:marTop w:val="0"/>
          <w:marBottom w:val="0"/>
          <w:divBdr>
            <w:top w:val="none" w:sz="0" w:space="0" w:color="auto"/>
            <w:left w:val="none" w:sz="0" w:space="0" w:color="auto"/>
            <w:bottom w:val="none" w:sz="0" w:space="0" w:color="auto"/>
            <w:right w:val="none" w:sz="0" w:space="0" w:color="auto"/>
          </w:divBdr>
        </w:div>
        <w:div w:id="1472407153">
          <w:marLeft w:val="0"/>
          <w:marRight w:val="0"/>
          <w:marTop w:val="0"/>
          <w:marBottom w:val="0"/>
          <w:divBdr>
            <w:top w:val="none" w:sz="0" w:space="0" w:color="auto"/>
            <w:left w:val="none" w:sz="0" w:space="0" w:color="auto"/>
            <w:bottom w:val="none" w:sz="0" w:space="0" w:color="auto"/>
            <w:right w:val="none" w:sz="0" w:space="0" w:color="auto"/>
          </w:divBdr>
        </w:div>
        <w:div w:id="1495418617">
          <w:marLeft w:val="0"/>
          <w:marRight w:val="0"/>
          <w:marTop w:val="0"/>
          <w:marBottom w:val="0"/>
          <w:divBdr>
            <w:top w:val="none" w:sz="0" w:space="0" w:color="auto"/>
            <w:left w:val="none" w:sz="0" w:space="0" w:color="auto"/>
            <w:bottom w:val="none" w:sz="0" w:space="0" w:color="auto"/>
            <w:right w:val="none" w:sz="0" w:space="0" w:color="auto"/>
          </w:divBdr>
        </w:div>
        <w:div w:id="1529027146">
          <w:marLeft w:val="0"/>
          <w:marRight w:val="0"/>
          <w:marTop w:val="0"/>
          <w:marBottom w:val="0"/>
          <w:divBdr>
            <w:top w:val="none" w:sz="0" w:space="0" w:color="auto"/>
            <w:left w:val="none" w:sz="0" w:space="0" w:color="auto"/>
            <w:bottom w:val="none" w:sz="0" w:space="0" w:color="auto"/>
            <w:right w:val="none" w:sz="0" w:space="0" w:color="auto"/>
          </w:divBdr>
        </w:div>
        <w:div w:id="1604072514">
          <w:marLeft w:val="0"/>
          <w:marRight w:val="0"/>
          <w:marTop w:val="0"/>
          <w:marBottom w:val="0"/>
          <w:divBdr>
            <w:top w:val="none" w:sz="0" w:space="0" w:color="auto"/>
            <w:left w:val="none" w:sz="0" w:space="0" w:color="auto"/>
            <w:bottom w:val="none" w:sz="0" w:space="0" w:color="auto"/>
            <w:right w:val="none" w:sz="0" w:space="0" w:color="auto"/>
          </w:divBdr>
        </w:div>
        <w:div w:id="1619214469">
          <w:marLeft w:val="0"/>
          <w:marRight w:val="0"/>
          <w:marTop w:val="0"/>
          <w:marBottom w:val="0"/>
          <w:divBdr>
            <w:top w:val="none" w:sz="0" w:space="0" w:color="auto"/>
            <w:left w:val="none" w:sz="0" w:space="0" w:color="auto"/>
            <w:bottom w:val="none" w:sz="0" w:space="0" w:color="auto"/>
            <w:right w:val="none" w:sz="0" w:space="0" w:color="auto"/>
          </w:divBdr>
        </w:div>
        <w:div w:id="1629236205">
          <w:marLeft w:val="0"/>
          <w:marRight w:val="0"/>
          <w:marTop w:val="0"/>
          <w:marBottom w:val="0"/>
          <w:divBdr>
            <w:top w:val="none" w:sz="0" w:space="0" w:color="auto"/>
            <w:left w:val="none" w:sz="0" w:space="0" w:color="auto"/>
            <w:bottom w:val="none" w:sz="0" w:space="0" w:color="auto"/>
            <w:right w:val="none" w:sz="0" w:space="0" w:color="auto"/>
          </w:divBdr>
        </w:div>
        <w:div w:id="1639647822">
          <w:marLeft w:val="0"/>
          <w:marRight w:val="0"/>
          <w:marTop w:val="0"/>
          <w:marBottom w:val="0"/>
          <w:divBdr>
            <w:top w:val="none" w:sz="0" w:space="0" w:color="auto"/>
            <w:left w:val="none" w:sz="0" w:space="0" w:color="auto"/>
            <w:bottom w:val="none" w:sz="0" w:space="0" w:color="auto"/>
            <w:right w:val="none" w:sz="0" w:space="0" w:color="auto"/>
          </w:divBdr>
        </w:div>
        <w:div w:id="1924492130">
          <w:marLeft w:val="0"/>
          <w:marRight w:val="0"/>
          <w:marTop w:val="0"/>
          <w:marBottom w:val="0"/>
          <w:divBdr>
            <w:top w:val="none" w:sz="0" w:space="0" w:color="auto"/>
            <w:left w:val="none" w:sz="0" w:space="0" w:color="auto"/>
            <w:bottom w:val="none" w:sz="0" w:space="0" w:color="auto"/>
            <w:right w:val="none" w:sz="0" w:space="0" w:color="auto"/>
          </w:divBdr>
        </w:div>
        <w:div w:id="1944453608">
          <w:marLeft w:val="0"/>
          <w:marRight w:val="0"/>
          <w:marTop w:val="0"/>
          <w:marBottom w:val="0"/>
          <w:divBdr>
            <w:top w:val="none" w:sz="0" w:space="0" w:color="auto"/>
            <w:left w:val="none" w:sz="0" w:space="0" w:color="auto"/>
            <w:bottom w:val="none" w:sz="0" w:space="0" w:color="auto"/>
            <w:right w:val="none" w:sz="0" w:space="0" w:color="auto"/>
          </w:divBdr>
        </w:div>
        <w:div w:id="2053192256">
          <w:marLeft w:val="0"/>
          <w:marRight w:val="0"/>
          <w:marTop w:val="0"/>
          <w:marBottom w:val="0"/>
          <w:divBdr>
            <w:top w:val="none" w:sz="0" w:space="0" w:color="auto"/>
            <w:left w:val="none" w:sz="0" w:space="0" w:color="auto"/>
            <w:bottom w:val="none" w:sz="0" w:space="0" w:color="auto"/>
            <w:right w:val="none" w:sz="0" w:space="0" w:color="auto"/>
          </w:divBdr>
        </w:div>
      </w:divsChild>
    </w:div>
    <w:div w:id="866259853">
      <w:bodyDiv w:val="1"/>
      <w:marLeft w:val="0"/>
      <w:marRight w:val="0"/>
      <w:marTop w:val="0"/>
      <w:marBottom w:val="0"/>
      <w:divBdr>
        <w:top w:val="none" w:sz="0" w:space="0" w:color="auto"/>
        <w:left w:val="none" w:sz="0" w:space="0" w:color="auto"/>
        <w:bottom w:val="none" w:sz="0" w:space="0" w:color="auto"/>
        <w:right w:val="none" w:sz="0" w:space="0" w:color="auto"/>
      </w:divBdr>
      <w:divsChild>
        <w:div w:id="2000838966">
          <w:marLeft w:val="0"/>
          <w:marRight w:val="0"/>
          <w:marTop w:val="0"/>
          <w:marBottom w:val="0"/>
          <w:divBdr>
            <w:top w:val="none" w:sz="0" w:space="0" w:color="auto"/>
            <w:left w:val="none" w:sz="0" w:space="0" w:color="auto"/>
            <w:bottom w:val="none" w:sz="0" w:space="0" w:color="auto"/>
            <w:right w:val="none" w:sz="0" w:space="0" w:color="auto"/>
          </w:divBdr>
        </w:div>
      </w:divsChild>
    </w:div>
    <w:div w:id="958607578">
      <w:bodyDiv w:val="1"/>
      <w:marLeft w:val="0"/>
      <w:marRight w:val="0"/>
      <w:marTop w:val="0"/>
      <w:marBottom w:val="0"/>
      <w:divBdr>
        <w:top w:val="none" w:sz="0" w:space="0" w:color="auto"/>
        <w:left w:val="none" w:sz="0" w:space="0" w:color="auto"/>
        <w:bottom w:val="none" w:sz="0" w:space="0" w:color="auto"/>
        <w:right w:val="none" w:sz="0" w:space="0" w:color="auto"/>
      </w:divBdr>
      <w:divsChild>
        <w:div w:id="1516726430">
          <w:marLeft w:val="0"/>
          <w:marRight w:val="0"/>
          <w:marTop w:val="0"/>
          <w:marBottom w:val="0"/>
          <w:divBdr>
            <w:top w:val="none" w:sz="0" w:space="0" w:color="auto"/>
            <w:left w:val="none" w:sz="0" w:space="0" w:color="auto"/>
            <w:bottom w:val="none" w:sz="0" w:space="0" w:color="auto"/>
            <w:right w:val="none" w:sz="0" w:space="0" w:color="auto"/>
          </w:divBdr>
        </w:div>
      </w:divsChild>
    </w:div>
    <w:div w:id="1533499628">
      <w:bodyDiv w:val="1"/>
      <w:marLeft w:val="0"/>
      <w:marRight w:val="0"/>
      <w:marTop w:val="0"/>
      <w:marBottom w:val="0"/>
      <w:divBdr>
        <w:top w:val="none" w:sz="0" w:space="0" w:color="auto"/>
        <w:left w:val="none" w:sz="0" w:space="0" w:color="auto"/>
        <w:bottom w:val="none" w:sz="0" w:space="0" w:color="auto"/>
        <w:right w:val="none" w:sz="0" w:space="0" w:color="auto"/>
      </w:divBdr>
      <w:divsChild>
        <w:div w:id="1568879785">
          <w:marLeft w:val="0"/>
          <w:marRight w:val="0"/>
          <w:marTop w:val="0"/>
          <w:marBottom w:val="0"/>
          <w:divBdr>
            <w:top w:val="none" w:sz="0" w:space="0" w:color="auto"/>
            <w:left w:val="none" w:sz="0" w:space="0" w:color="auto"/>
            <w:bottom w:val="none" w:sz="0" w:space="0" w:color="auto"/>
            <w:right w:val="none" w:sz="0" w:space="0" w:color="auto"/>
          </w:divBdr>
          <w:divsChild>
            <w:div w:id="37096967">
              <w:marLeft w:val="0"/>
              <w:marRight w:val="0"/>
              <w:marTop w:val="0"/>
              <w:marBottom w:val="0"/>
              <w:divBdr>
                <w:top w:val="none" w:sz="0" w:space="0" w:color="auto"/>
                <w:left w:val="none" w:sz="0" w:space="0" w:color="auto"/>
                <w:bottom w:val="none" w:sz="0" w:space="0" w:color="auto"/>
                <w:right w:val="none" w:sz="0" w:space="0" w:color="auto"/>
              </w:divBdr>
            </w:div>
            <w:div w:id="142695750">
              <w:marLeft w:val="0"/>
              <w:marRight w:val="0"/>
              <w:marTop w:val="0"/>
              <w:marBottom w:val="0"/>
              <w:divBdr>
                <w:top w:val="none" w:sz="0" w:space="0" w:color="auto"/>
                <w:left w:val="none" w:sz="0" w:space="0" w:color="auto"/>
                <w:bottom w:val="none" w:sz="0" w:space="0" w:color="auto"/>
                <w:right w:val="none" w:sz="0" w:space="0" w:color="auto"/>
              </w:divBdr>
            </w:div>
            <w:div w:id="195703381">
              <w:marLeft w:val="0"/>
              <w:marRight w:val="0"/>
              <w:marTop w:val="0"/>
              <w:marBottom w:val="0"/>
              <w:divBdr>
                <w:top w:val="none" w:sz="0" w:space="0" w:color="auto"/>
                <w:left w:val="none" w:sz="0" w:space="0" w:color="auto"/>
                <w:bottom w:val="none" w:sz="0" w:space="0" w:color="auto"/>
                <w:right w:val="none" w:sz="0" w:space="0" w:color="auto"/>
              </w:divBdr>
            </w:div>
            <w:div w:id="306055223">
              <w:marLeft w:val="0"/>
              <w:marRight w:val="0"/>
              <w:marTop w:val="0"/>
              <w:marBottom w:val="0"/>
              <w:divBdr>
                <w:top w:val="none" w:sz="0" w:space="0" w:color="auto"/>
                <w:left w:val="none" w:sz="0" w:space="0" w:color="auto"/>
                <w:bottom w:val="none" w:sz="0" w:space="0" w:color="auto"/>
                <w:right w:val="none" w:sz="0" w:space="0" w:color="auto"/>
              </w:divBdr>
            </w:div>
            <w:div w:id="312371788">
              <w:marLeft w:val="0"/>
              <w:marRight w:val="0"/>
              <w:marTop w:val="0"/>
              <w:marBottom w:val="0"/>
              <w:divBdr>
                <w:top w:val="none" w:sz="0" w:space="0" w:color="auto"/>
                <w:left w:val="none" w:sz="0" w:space="0" w:color="auto"/>
                <w:bottom w:val="none" w:sz="0" w:space="0" w:color="auto"/>
                <w:right w:val="none" w:sz="0" w:space="0" w:color="auto"/>
              </w:divBdr>
            </w:div>
            <w:div w:id="400718384">
              <w:marLeft w:val="0"/>
              <w:marRight w:val="0"/>
              <w:marTop w:val="0"/>
              <w:marBottom w:val="0"/>
              <w:divBdr>
                <w:top w:val="none" w:sz="0" w:space="0" w:color="auto"/>
                <w:left w:val="none" w:sz="0" w:space="0" w:color="auto"/>
                <w:bottom w:val="none" w:sz="0" w:space="0" w:color="auto"/>
                <w:right w:val="none" w:sz="0" w:space="0" w:color="auto"/>
              </w:divBdr>
            </w:div>
            <w:div w:id="523135078">
              <w:marLeft w:val="0"/>
              <w:marRight w:val="0"/>
              <w:marTop w:val="0"/>
              <w:marBottom w:val="0"/>
              <w:divBdr>
                <w:top w:val="none" w:sz="0" w:space="0" w:color="auto"/>
                <w:left w:val="none" w:sz="0" w:space="0" w:color="auto"/>
                <w:bottom w:val="none" w:sz="0" w:space="0" w:color="auto"/>
                <w:right w:val="none" w:sz="0" w:space="0" w:color="auto"/>
              </w:divBdr>
            </w:div>
            <w:div w:id="547648683">
              <w:marLeft w:val="0"/>
              <w:marRight w:val="0"/>
              <w:marTop w:val="0"/>
              <w:marBottom w:val="0"/>
              <w:divBdr>
                <w:top w:val="none" w:sz="0" w:space="0" w:color="auto"/>
                <w:left w:val="none" w:sz="0" w:space="0" w:color="auto"/>
                <w:bottom w:val="none" w:sz="0" w:space="0" w:color="auto"/>
                <w:right w:val="none" w:sz="0" w:space="0" w:color="auto"/>
              </w:divBdr>
            </w:div>
            <w:div w:id="570506772">
              <w:marLeft w:val="0"/>
              <w:marRight w:val="0"/>
              <w:marTop w:val="0"/>
              <w:marBottom w:val="0"/>
              <w:divBdr>
                <w:top w:val="none" w:sz="0" w:space="0" w:color="auto"/>
                <w:left w:val="none" w:sz="0" w:space="0" w:color="auto"/>
                <w:bottom w:val="none" w:sz="0" w:space="0" w:color="auto"/>
                <w:right w:val="none" w:sz="0" w:space="0" w:color="auto"/>
              </w:divBdr>
            </w:div>
            <w:div w:id="623972966">
              <w:marLeft w:val="0"/>
              <w:marRight w:val="0"/>
              <w:marTop w:val="0"/>
              <w:marBottom w:val="0"/>
              <w:divBdr>
                <w:top w:val="none" w:sz="0" w:space="0" w:color="auto"/>
                <w:left w:val="none" w:sz="0" w:space="0" w:color="auto"/>
                <w:bottom w:val="none" w:sz="0" w:space="0" w:color="auto"/>
                <w:right w:val="none" w:sz="0" w:space="0" w:color="auto"/>
              </w:divBdr>
            </w:div>
            <w:div w:id="682130728">
              <w:marLeft w:val="0"/>
              <w:marRight w:val="0"/>
              <w:marTop w:val="0"/>
              <w:marBottom w:val="0"/>
              <w:divBdr>
                <w:top w:val="none" w:sz="0" w:space="0" w:color="auto"/>
                <w:left w:val="none" w:sz="0" w:space="0" w:color="auto"/>
                <w:bottom w:val="none" w:sz="0" w:space="0" w:color="auto"/>
                <w:right w:val="none" w:sz="0" w:space="0" w:color="auto"/>
              </w:divBdr>
            </w:div>
            <w:div w:id="887759763">
              <w:marLeft w:val="0"/>
              <w:marRight w:val="0"/>
              <w:marTop w:val="0"/>
              <w:marBottom w:val="0"/>
              <w:divBdr>
                <w:top w:val="none" w:sz="0" w:space="0" w:color="auto"/>
                <w:left w:val="none" w:sz="0" w:space="0" w:color="auto"/>
                <w:bottom w:val="none" w:sz="0" w:space="0" w:color="auto"/>
                <w:right w:val="none" w:sz="0" w:space="0" w:color="auto"/>
              </w:divBdr>
            </w:div>
            <w:div w:id="890532626">
              <w:marLeft w:val="0"/>
              <w:marRight w:val="0"/>
              <w:marTop w:val="0"/>
              <w:marBottom w:val="0"/>
              <w:divBdr>
                <w:top w:val="none" w:sz="0" w:space="0" w:color="auto"/>
                <w:left w:val="none" w:sz="0" w:space="0" w:color="auto"/>
                <w:bottom w:val="none" w:sz="0" w:space="0" w:color="auto"/>
                <w:right w:val="none" w:sz="0" w:space="0" w:color="auto"/>
              </w:divBdr>
            </w:div>
            <w:div w:id="903683486">
              <w:marLeft w:val="0"/>
              <w:marRight w:val="0"/>
              <w:marTop w:val="0"/>
              <w:marBottom w:val="0"/>
              <w:divBdr>
                <w:top w:val="none" w:sz="0" w:space="0" w:color="auto"/>
                <w:left w:val="none" w:sz="0" w:space="0" w:color="auto"/>
                <w:bottom w:val="none" w:sz="0" w:space="0" w:color="auto"/>
                <w:right w:val="none" w:sz="0" w:space="0" w:color="auto"/>
              </w:divBdr>
            </w:div>
            <w:div w:id="1084257945">
              <w:marLeft w:val="0"/>
              <w:marRight w:val="0"/>
              <w:marTop w:val="0"/>
              <w:marBottom w:val="0"/>
              <w:divBdr>
                <w:top w:val="none" w:sz="0" w:space="0" w:color="auto"/>
                <w:left w:val="none" w:sz="0" w:space="0" w:color="auto"/>
                <w:bottom w:val="none" w:sz="0" w:space="0" w:color="auto"/>
                <w:right w:val="none" w:sz="0" w:space="0" w:color="auto"/>
              </w:divBdr>
            </w:div>
            <w:div w:id="1120416321">
              <w:marLeft w:val="0"/>
              <w:marRight w:val="0"/>
              <w:marTop w:val="0"/>
              <w:marBottom w:val="0"/>
              <w:divBdr>
                <w:top w:val="none" w:sz="0" w:space="0" w:color="auto"/>
                <w:left w:val="none" w:sz="0" w:space="0" w:color="auto"/>
                <w:bottom w:val="none" w:sz="0" w:space="0" w:color="auto"/>
                <w:right w:val="none" w:sz="0" w:space="0" w:color="auto"/>
              </w:divBdr>
            </w:div>
            <w:div w:id="1389576763">
              <w:marLeft w:val="0"/>
              <w:marRight w:val="0"/>
              <w:marTop w:val="0"/>
              <w:marBottom w:val="0"/>
              <w:divBdr>
                <w:top w:val="none" w:sz="0" w:space="0" w:color="auto"/>
                <w:left w:val="none" w:sz="0" w:space="0" w:color="auto"/>
                <w:bottom w:val="none" w:sz="0" w:space="0" w:color="auto"/>
                <w:right w:val="none" w:sz="0" w:space="0" w:color="auto"/>
              </w:divBdr>
            </w:div>
            <w:div w:id="1413967031">
              <w:marLeft w:val="0"/>
              <w:marRight w:val="0"/>
              <w:marTop w:val="0"/>
              <w:marBottom w:val="0"/>
              <w:divBdr>
                <w:top w:val="none" w:sz="0" w:space="0" w:color="auto"/>
                <w:left w:val="none" w:sz="0" w:space="0" w:color="auto"/>
                <w:bottom w:val="none" w:sz="0" w:space="0" w:color="auto"/>
                <w:right w:val="none" w:sz="0" w:space="0" w:color="auto"/>
              </w:divBdr>
            </w:div>
            <w:div w:id="1475755717">
              <w:marLeft w:val="0"/>
              <w:marRight w:val="0"/>
              <w:marTop w:val="0"/>
              <w:marBottom w:val="0"/>
              <w:divBdr>
                <w:top w:val="none" w:sz="0" w:space="0" w:color="auto"/>
                <w:left w:val="none" w:sz="0" w:space="0" w:color="auto"/>
                <w:bottom w:val="none" w:sz="0" w:space="0" w:color="auto"/>
                <w:right w:val="none" w:sz="0" w:space="0" w:color="auto"/>
              </w:divBdr>
            </w:div>
            <w:div w:id="1478692639">
              <w:marLeft w:val="0"/>
              <w:marRight w:val="0"/>
              <w:marTop w:val="0"/>
              <w:marBottom w:val="0"/>
              <w:divBdr>
                <w:top w:val="none" w:sz="0" w:space="0" w:color="auto"/>
                <w:left w:val="none" w:sz="0" w:space="0" w:color="auto"/>
                <w:bottom w:val="none" w:sz="0" w:space="0" w:color="auto"/>
                <w:right w:val="none" w:sz="0" w:space="0" w:color="auto"/>
              </w:divBdr>
            </w:div>
            <w:div w:id="1483547873">
              <w:marLeft w:val="0"/>
              <w:marRight w:val="0"/>
              <w:marTop w:val="0"/>
              <w:marBottom w:val="0"/>
              <w:divBdr>
                <w:top w:val="none" w:sz="0" w:space="0" w:color="auto"/>
                <w:left w:val="none" w:sz="0" w:space="0" w:color="auto"/>
                <w:bottom w:val="none" w:sz="0" w:space="0" w:color="auto"/>
                <w:right w:val="none" w:sz="0" w:space="0" w:color="auto"/>
              </w:divBdr>
            </w:div>
            <w:div w:id="1515027062">
              <w:marLeft w:val="0"/>
              <w:marRight w:val="0"/>
              <w:marTop w:val="0"/>
              <w:marBottom w:val="0"/>
              <w:divBdr>
                <w:top w:val="none" w:sz="0" w:space="0" w:color="auto"/>
                <w:left w:val="none" w:sz="0" w:space="0" w:color="auto"/>
                <w:bottom w:val="none" w:sz="0" w:space="0" w:color="auto"/>
                <w:right w:val="none" w:sz="0" w:space="0" w:color="auto"/>
              </w:divBdr>
            </w:div>
            <w:div w:id="1583563609">
              <w:marLeft w:val="0"/>
              <w:marRight w:val="0"/>
              <w:marTop w:val="0"/>
              <w:marBottom w:val="0"/>
              <w:divBdr>
                <w:top w:val="none" w:sz="0" w:space="0" w:color="auto"/>
                <w:left w:val="none" w:sz="0" w:space="0" w:color="auto"/>
                <w:bottom w:val="none" w:sz="0" w:space="0" w:color="auto"/>
                <w:right w:val="none" w:sz="0" w:space="0" w:color="auto"/>
              </w:divBdr>
            </w:div>
            <w:div w:id="1637760507">
              <w:marLeft w:val="0"/>
              <w:marRight w:val="0"/>
              <w:marTop w:val="0"/>
              <w:marBottom w:val="0"/>
              <w:divBdr>
                <w:top w:val="none" w:sz="0" w:space="0" w:color="auto"/>
                <w:left w:val="none" w:sz="0" w:space="0" w:color="auto"/>
                <w:bottom w:val="none" w:sz="0" w:space="0" w:color="auto"/>
                <w:right w:val="none" w:sz="0" w:space="0" w:color="auto"/>
              </w:divBdr>
            </w:div>
            <w:div w:id="1833836668">
              <w:marLeft w:val="0"/>
              <w:marRight w:val="0"/>
              <w:marTop w:val="0"/>
              <w:marBottom w:val="0"/>
              <w:divBdr>
                <w:top w:val="none" w:sz="0" w:space="0" w:color="auto"/>
                <w:left w:val="none" w:sz="0" w:space="0" w:color="auto"/>
                <w:bottom w:val="none" w:sz="0" w:space="0" w:color="auto"/>
                <w:right w:val="none" w:sz="0" w:space="0" w:color="auto"/>
              </w:divBdr>
            </w:div>
            <w:div w:id="18998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02996">
      <w:bodyDiv w:val="1"/>
      <w:marLeft w:val="0"/>
      <w:marRight w:val="0"/>
      <w:marTop w:val="0"/>
      <w:marBottom w:val="0"/>
      <w:divBdr>
        <w:top w:val="none" w:sz="0" w:space="0" w:color="auto"/>
        <w:left w:val="none" w:sz="0" w:space="0" w:color="auto"/>
        <w:bottom w:val="none" w:sz="0" w:space="0" w:color="auto"/>
        <w:right w:val="none" w:sz="0" w:space="0" w:color="auto"/>
      </w:divBdr>
      <w:divsChild>
        <w:div w:id="1564563445">
          <w:marLeft w:val="0"/>
          <w:marRight w:val="0"/>
          <w:marTop w:val="0"/>
          <w:marBottom w:val="0"/>
          <w:divBdr>
            <w:top w:val="none" w:sz="0" w:space="0" w:color="auto"/>
            <w:left w:val="none" w:sz="0" w:space="0" w:color="auto"/>
            <w:bottom w:val="none" w:sz="0" w:space="0" w:color="auto"/>
            <w:right w:val="none" w:sz="0" w:space="0" w:color="auto"/>
          </w:divBdr>
        </w:div>
      </w:divsChild>
    </w:div>
    <w:div w:id="1878545613">
      <w:bodyDiv w:val="1"/>
      <w:marLeft w:val="0"/>
      <w:marRight w:val="0"/>
      <w:marTop w:val="0"/>
      <w:marBottom w:val="0"/>
      <w:divBdr>
        <w:top w:val="none" w:sz="0" w:space="0" w:color="auto"/>
        <w:left w:val="none" w:sz="0" w:space="0" w:color="auto"/>
        <w:bottom w:val="none" w:sz="0" w:space="0" w:color="auto"/>
        <w:right w:val="none" w:sz="0" w:space="0" w:color="auto"/>
      </w:divBdr>
      <w:divsChild>
        <w:div w:id="777218943">
          <w:marLeft w:val="0"/>
          <w:marRight w:val="0"/>
          <w:marTop w:val="0"/>
          <w:marBottom w:val="0"/>
          <w:divBdr>
            <w:top w:val="none" w:sz="0" w:space="0" w:color="auto"/>
            <w:left w:val="none" w:sz="0" w:space="0" w:color="auto"/>
            <w:bottom w:val="none" w:sz="0" w:space="0" w:color="auto"/>
            <w:right w:val="none" w:sz="0" w:space="0" w:color="auto"/>
          </w:divBdr>
        </w:div>
      </w:divsChild>
    </w:div>
    <w:div w:id="1910995538">
      <w:bodyDiv w:val="1"/>
      <w:marLeft w:val="0"/>
      <w:marRight w:val="0"/>
      <w:marTop w:val="0"/>
      <w:marBottom w:val="0"/>
      <w:divBdr>
        <w:top w:val="none" w:sz="0" w:space="0" w:color="auto"/>
        <w:left w:val="none" w:sz="0" w:space="0" w:color="auto"/>
        <w:bottom w:val="none" w:sz="0" w:space="0" w:color="auto"/>
        <w:right w:val="none" w:sz="0" w:space="0" w:color="auto"/>
      </w:divBdr>
      <w:divsChild>
        <w:div w:id="853569030">
          <w:marLeft w:val="0"/>
          <w:marRight w:val="0"/>
          <w:marTop w:val="0"/>
          <w:marBottom w:val="0"/>
          <w:divBdr>
            <w:top w:val="none" w:sz="0" w:space="0" w:color="auto"/>
            <w:left w:val="none" w:sz="0" w:space="0" w:color="auto"/>
            <w:bottom w:val="none" w:sz="0" w:space="0" w:color="auto"/>
            <w:right w:val="none" w:sz="0" w:space="0" w:color="auto"/>
          </w:divBdr>
          <w:divsChild>
            <w:div w:id="82142194">
              <w:marLeft w:val="0"/>
              <w:marRight w:val="0"/>
              <w:marTop w:val="0"/>
              <w:marBottom w:val="0"/>
              <w:divBdr>
                <w:top w:val="none" w:sz="0" w:space="0" w:color="auto"/>
                <w:left w:val="none" w:sz="0" w:space="0" w:color="auto"/>
                <w:bottom w:val="none" w:sz="0" w:space="0" w:color="auto"/>
                <w:right w:val="none" w:sz="0" w:space="0" w:color="auto"/>
              </w:divBdr>
            </w:div>
            <w:div w:id="94442192">
              <w:marLeft w:val="0"/>
              <w:marRight w:val="0"/>
              <w:marTop w:val="0"/>
              <w:marBottom w:val="0"/>
              <w:divBdr>
                <w:top w:val="none" w:sz="0" w:space="0" w:color="auto"/>
                <w:left w:val="none" w:sz="0" w:space="0" w:color="auto"/>
                <w:bottom w:val="none" w:sz="0" w:space="0" w:color="auto"/>
                <w:right w:val="none" w:sz="0" w:space="0" w:color="auto"/>
              </w:divBdr>
            </w:div>
            <w:div w:id="115762338">
              <w:marLeft w:val="0"/>
              <w:marRight w:val="0"/>
              <w:marTop w:val="0"/>
              <w:marBottom w:val="0"/>
              <w:divBdr>
                <w:top w:val="none" w:sz="0" w:space="0" w:color="auto"/>
                <w:left w:val="none" w:sz="0" w:space="0" w:color="auto"/>
                <w:bottom w:val="none" w:sz="0" w:space="0" w:color="auto"/>
                <w:right w:val="none" w:sz="0" w:space="0" w:color="auto"/>
              </w:divBdr>
            </w:div>
            <w:div w:id="168720456">
              <w:marLeft w:val="0"/>
              <w:marRight w:val="0"/>
              <w:marTop w:val="0"/>
              <w:marBottom w:val="0"/>
              <w:divBdr>
                <w:top w:val="none" w:sz="0" w:space="0" w:color="auto"/>
                <w:left w:val="none" w:sz="0" w:space="0" w:color="auto"/>
                <w:bottom w:val="none" w:sz="0" w:space="0" w:color="auto"/>
                <w:right w:val="none" w:sz="0" w:space="0" w:color="auto"/>
              </w:divBdr>
            </w:div>
            <w:div w:id="232275650">
              <w:marLeft w:val="0"/>
              <w:marRight w:val="0"/>
              <w:marTop w:val="0"/>
              <w:marBottom w:val="0"/>
              <w:divBdr>
                <w:top w:val="none" w:sz="0" w:space="0" w:color="auto"/>
                <w:left w:val="none" w:sz="0" w:space="0" w:color="auto"/>
                <w:bottom w:val="none" w:sz="0" w:space="0" w:color="auto"/>
                <w:right w:val="none" w:sz="0" w:space="0" w:color="auto"/>
              </w:divBdr>
            </w:div>
            <w:div w:id="257177511">
              <w:marLeft w:val="0"/>
              <w:marRight w:val="0"/>
              <w:marTop w:val="0"/>
              <w:marBottom w:val="0"/>
              <w:divBdr>
                <w:top w:val="none" w:sz="0" w:space="0" w:color="auto"/>
                <w:left w:val="none" w:sz="0" w:space="0" w:color="auto"/>
                <w:bottom w:val="none" w:sz="0" w:space="0" w:color="auto"/>
                <w:right w:val="none" w:sz="0" w:space="0" w:color="auto"/>
              </w:divBdr>
            </w:div>
            <w:div w:id="310409815">
              <w:marLeft w:val="0"/>
              <w:marRight w:val="0"/>
              <w:marTop w:val="0"/>
              <w:marBottom w:val="0"/>
              <w:divBdr>
                <w:top w:val="none" w:sz="0" w:space="0" w:color="auto"/>
                <w:left w:val="none" w:sz="0" w:space="0" w:color="auto"/>
                <w:bottom w:val="none" w:sz="0" w:space="0" w:color="auto"/>
                <w:right w:val="none" w:sz="0" w:space="0" w:color="auto"/>
              </w:divBdr>
            </w:div>
            <w:div w:id="503712069">
              <w:marLeft w:val="0"/>
              <w:marRight w:val="0"/>
              <w:marTop w:val="0"/>
              <w:marBottom w:val="0"/>
              <w:divBdr>
                <w:top w:val="none" w:sz="0" w:space="0" w:color="auto"/>
                <w:left w:val="none" w:sz="0" w:space="0" w:color="auto"/>
                <w:bottom w:val="none" w:sz="0" w:space="0" w:color="auto"/>
                <w:right w:val="none" w:sz="0" w:space="0" w:color="auto"/>
              </w:divBdr>
            </w:div>
            <w:div w:id="560333584">
              <w:marLeft w:val="0"/>
              <w:marRight w:val="0"/>
              <w:marTop w:val="0"/>
              <w:marBottom w:val="0"/>
              <w:divBdr>
                <w:top w:val="none" w:sz="0" w:space="0" w:color="auto"/>
                <w:left w:val="none" w:sz="0" w:space="0" w:color="auto"/>
                <w:bottom w:val="none" w:sz="0" w:space="0" w:color="auto"/>
                <w:right w:val="none" w:sz="0" w:space="0" w:color="auto"/>
              </w:divBdr>
            </w:div>
            <w:div w:id="657341034">
              <w:marLeft w:val="0"/>
              <w:marRight w:val="0"/>
              <w:marTop w:val="0"/>
              <w:marBottom w:val="0"/>
              <w:divBdr>
                <w:top w:val="none" w:sz="0" w:space="0" w:color="auto"/>
                <w:left w:val="none" w:sz="0" w:space="0" w:color="auto"/>
                <w:bottom w:val="none" w:sz="0" w:space="0" w:color="auto"/>
                <w:right w:val="none" w:sz="0" w:space="0" w:color="auto"/>
              </w:divBdr>
            </w:div>
            <w:div w:id="788667166">
              <w:marLeft w:val="0"/>
              <w:marRight w:val="0"/>
              <w:marTop w:val="0"/>
              <w:marBottom w:val="0"/>
              <w:divBdr>
                <w:top w:val="none" w:sz="0" w:space="0" w:color="auto"/>
                <w:left w:val="none" w:sz="0" w:space="0" w:color="auto"/>
                <w:bottom w:val="none" w:sz="0" w:space="0" w:color="auto"/>
                <w:right w:val="none" w:sz="0" w:space="0" w:color="auto"/>
              </w:divBdr>
            </w:div>
            <w:div w:id="881752266">
              <w:marLeft w:val="0"/>
              <w:marRight w:val="0"/>
              <w:marTop w:val="0"/>
              <w:marBottom w:val="0"/>
              <w:divBdr>
                <w:top w:val="none" w:sz="0" w:space="0" w:color="auto"/>
                <w:left w:val="none" w:sz="0" w:space="0" w:color="auto"/>
                <w:bottom w:val="none" w:sz="0" w:space="0" w:color="auto"/>
                <w:right w:val="none" w:sz="0" w:space="0" w:color="auto"/>
              </w:divBdr>
            </w:div>
            <w:div w:id="934098995">
              <w:marLeft w:val="0"/>
              <w:marRight w:val="0"/>
              <w:marTop w:val="0"/>
              <w:marBottom w:val="0"/>
              <w:divBdr>
                <w:top w:val="none" w:sz="0" w:space="0" w:color="auto"/>
                <w:left w:val="none" w:sz="0" w:space="0" w:color="auto"/>
                <w:bottom w:val="none" w:sz="0" w:space="0" w:color="auto"/>
                <w:right w:val="none" w:sz="0" w:space="0" w:color="auto"/>
              </w:divBdr>
            </w:div>
            <w:div w:id="999892903">
              <w:marLeft w:val="0"/>
              <w:marRight w:val="0"/>
              <w:marTop w:val="0"/>
              <w:marBottom w:val="0"/>
              <w:divBdr>
                <w:top w:val="none" w:sz="0" w:space="0" w:color="auto"/>
                <w:left w:val="none" w:sz="0" w:space="0" w:color="auto"/>
                <w:bottom w:val="none" w:sz="0" w:space="0" w:color="auto"/>
                <w:right w:val="none" w:sz="0" w:space="0" w:color="auto"/>
              </w:divBdr>
            </w:div>
            <w:div w:id="1010334000">
              <w:marLeft w:val="0"/>
              <w:marRight w:val="0"/>
              <w:marTop w:val="0"/>
              <w:marBottom w:val="0"/>
              <w:divBdr>
                <w:top w:val="none" w:sz="0" w:space="0" w:color="auto"/>
                <w:left w:val="none" w:sz="0" w:space="0" w:color="auto"/>
                <w:bottom w:val="none" w:sz="0" w:space="0" w:color="auto"/>
                <w:right w:val="none" w:sz="0" w:space="0" w:color="auto"/>
              </w:divBdr>
            </w:div>
            <w:div w:id="1047143546">
              <w:marLeft w:val="0"/>
              <w:marRight w:val="0"/>
              <w:marTop w:val="0"/>
              <w:marBottom w:val="0"/>
              <w:divBdr>
                <w:top w:val="none" w:sz="0" w:space="0" w:color="auto"/>
                <w:left w:val="none" w:sz="0" w:space="0" w:color="auto"/>
                <w:bottom w:val="none" w:sz="0" w:space="0" w:color="auto"/>
                <w:right w:val="none" w:sz="0" w:space="0" w:color="auto"/>
              </w:divBdr>
            </w:div>
            <w:div w:id="1205942207">
              <w:marLeft w:val="0"/>
              <w:marRight w:val="0"/>
              <w:marTop w:val="0"/>
              <w:marBottom w:val="0"/>
              <w:divBdr>
                <w:top w:val="none" w:sz="0" w:space="0" w:color="auto"/>
                <w:left w:val="none" w:sz="0" w:space="0" w:color="auto"/>
                <w:bottom w:val="none" w:sz="0" w:space="0" w:color="auto"/>
                <w:right w:val="none" w:sz="0" w:space="0" w:color="auto"/>
              </w:divBdr>
            </w:div>
            <w:div w:id="1314945514">
              <w:marLeft w:val="0"/>
              <w:marRight w:val="0"/>
              <w:marTop w:val="0"/>
              <w:marBottom w:val="0"/>
              <w:divBdr>
                <w:top w:val="none" w:sz="0" w:space="0" w:color="auto"/>
                <w:left w:val="none" w:sz="0" w:space="0" w:color="auto"/>
                <w:bottom w:val="none" w:sz="0" w:space="0" w:color="auto"/>
                <w:right w:val="none" w:sz="0" w:space="0" w:color="auto"/>
              </w:divBdr>
            </w:div>
            <w:div w:id="1404178019">
              <w:marLeft w:val="0"/>
              <w:marRight w:val="0"/>
              <w:marTop w:val="0"/>
              <w:marBottom w:val="0"/>
              <w:divBdr>
                <w:top w:val="none" w:sz="0" w:space="0" w:color="auto"/>
                <w:left w:val="none" w:sz="0" w:space="0" w:color="auto"/>
                <w:bottom w:val="none" w:sz="0" w:space="0" w:color="auto"/>
                <w:right w:val="none" w:sz="0" w:space="0" w:color="auto"/>
              </w:divBdr>
            </w:div>
            <w:div w:id="1720321812">
              <w:marLeft w:val="0"/>
              <w:marRight w:val="0"/>
              <w:marTop w:val="0"/>
              <w:marBottom w:val="0"/>
              <w:divBdr>
                <w:top w:val="none" w:sz="0" w:space="0" w:color="auto"/>
                <w:left w:val="none" w:sz="0" w:space="0" w:color="auto"/>
                <w:bottom w:val="none" w:sz="0" w:space="0" w:color="auto"/>
                <w:right w:val="none" w:sz="0" w:space="0" w:color="auto"/>
              </w:divBdr>
            </w:div>
            <w:div w:id="1740979341">
              <w:marLeft w:val="0"/>
              <w:marRight w:val="0"/>
              <w:marTop w:val="0"/>
              <w:marBottom w:val="0"/>
              <w:divBdr>
                <w:top w:val="none" w:sz="0" w:space="0" w:color="auto"/>
                <w:left w:val="none" w:sz="0" w:space="0" w:color="auto"/>
                <w:bottom w:val="none" w:sz="0" w:space="0" w:color="auto"/>
                <w:right w:val="none" w:sz="0" w:space="0" w:color="auto"/>
              </w:divBdr>
            </w:div>
            <w:div w:id="1830167278">
              <w:marLeft w:val="0"/>
              <w:marRight w:val="0"/>
              <w:marTop w:val="0"/>
              <w:marBottom w:val="0"/>
              <w:divBdr>
                <w:top w:val="none" w:sz="0" w:space="0" w:color="auto"/>
                <w:left w:val="none" w:sz="0" w:space="0" w:color="auto"/>
                <w:bottom w:val="none" w:sz="0" w:space="0" w:color="auto"/>
                <w:right w:val="none" w:sz="0" w:space="0" w:color="auto"/>
              </w:divBdr>
            </w:div>
            <w:div w:id="1858689946">
              <w:marLeft w:val="0"/>
              <w:marRight w:val="0"/>
              <w:marTop w:val="0"/>
              <w:marBottom w:val="0"/>
              <w:divBdr>
                <w:top w:val="none" w:sz="0" w:space="0" w:color="auto"/>
                <w:left w:val="none" w:sz="0" w:space="0" w:color="auto"/>
                <w:bottom w:val="none" w:sz="0" w:space="0" w:color="auto"/>
                <w:right w:val="none" w:sz="0" w:space="0" w:color="auto"/>
              </w:divBdr>
            </w:div>
            <w:div w:id="1939285530">
              <w:marLeft w:val="0"/>
              <w:marRight w:val="0"/>
              <w:marTop w:val="0"/>
              <w:marBottom w:val="0"/>
              <w:divBdr>
                <w:top w:val="none" w:sz="0" w:space="0" w:color="auto"/>
                <w:left w:val="none" w:sz="0" w:space="0" w:color="auto"/>
                <w:bottom w:val="none" w:sz="0" w:space="0" w:color="auto"/>
                <w:right w:val="none" w:sz="0" w:space="0" w:color="auto"/>
              </w:divBdr>
            </w:div>
            <w:div w:id="2023628646">
              <w:marLeft w:val="0"/>
              <w:marRight w:val="0"/>
              <w:marTop w:val="0"/>
              <w:marBottom w:val="0"/>
              <w:divBdr>
                <w:top w:val="none" w:sz="0" w:space="0" w:color="auto"/>
                <w:left w:val="none" w:sz="0" w:space="0" w:color="auto"/>
                <w:bottom w:val="none" w:sz="0" w:space="0" w:color="auto"/>
                <w:right w:val="none" w:sz="0" w:space="0" w:color="auto"/>
              </w:divBdr>
            </w:div>
            <w:div w:id="20309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2596">
      <w:bodyDiv w:val="1"/>
      <w:marLeft w:val="0"/>
      <w:marRight w:val="0"/>
      <w:marTop w:val="0"/>
      <w:marBottom w:val="0"/>
      <w:divBdr>
        <w:top w:val="none" w:sz="0" w:space="0" w:color="auto"/>
        <w:left w:val="none" w:sz="0" w:space="0" w:color="auto"/>
        <w:bottom w:val="none" w:sz="0" w:space="0" w:color="auto"/>
        <w:right w:val="none" w:sz="0" w:space="0" w:color="auto"/>
      </w:divBdr>
      <w:divsChild>
        <w:div w:id="1652975740">
          <w:marLeft w:val="0"/>
          <w:marRight w:val="0"/>
          <w:marTop w:val="0"/>
          <w:marBottom w:val="0"/>
          <w:divBdr>
            <w:top w:val="none" w:sz="0" w:space="0" w:color="auto"/>
            <w:left w:val="none" w:sz="0" w:space="0" w:color="auto"/>
            <w:bottom w:val="none" w:sz="0" w:space="0" w:color="auto"/>
            <w:right w:val="none" w:sz="0" w:space="0" w:color="auto"/>
          </w:divBdr>
          <w:divsChild>
            <w:div w:id="83965436">
              <w:marLeft w:val="0"/>
              <w:marRight w:val="0"/>
              <w:marTop w:val="0"/>
              <w:marBottom w:val="0"/>
              <w:divBdr>
                <w:top w:val="none" w:sz="0" w:space="0" w:color="auto"/>
                <w:left w:val="none" w:sz="0" w:space="0" w:color="auto"/>
                <w:bottom w:val="none" w:sz="0" w:space="0" w:color="auto"/>
                <w:right w:val="none" w:sz="0" w:space="0" w:color="auto"/>
              </w:divBdr>
            </w:div>
            <w:div w:id="160970243">
              <w:marLeft w:val="0"/>
              <w:marRight w:val="0"/>
              <w:marTop w:val="0"/>
              <w:marBottom w:val="0"/>
              <w:divBdr>
                <w:top w:val="none" w:sz="0" w:space="0" w:color="auto"/>
                <w:left w:val="none" w:sz="0" w:space="0" w:color="auto"/>
                <w:bottom w:val="none" w:sz="0" w:space="0" w:color="auto"/>
                <w:right w:val="none" w:sz="0" w:space="0" w:color="auto"/>
              </w:divBdr>
            </w:div>
            <w:div w:id="359865737">
              <w:marLeft w:val="0"/>
              <w:marRight w:val="0"/>
              <w:marTop w:val="0"/>
              <w:marBottom w:val="0"/>
              <w:divBdr>
                <w:top w:val="none" w:sz="0" w:space="0" w:color="auto"/>
                <w:left w:val="none" w:sz="0" w:space="0" w:color="auto"/>
                <w:bottom w:val="none" w:sz="0" w:space="0" w:color="auto"/>
                <w:right w:val="none" w:sz="0" w:space="0" w:color="auto"/>
              </w:divBdr>
            </w:div>
            <w:div w:id="418453702">
              <w:marLeft w:val="0"/>
              <w:marRight w:val="0"/>
              <w:marTop w:val="0"/>
              <w:marBottom w:val="0"/>
              <w:divBdr>
                <w:top w:val="none" w:sz="0" w:space="0" w:color="auto"/>
                <w:left w:val="none" w:sz="0" w:space="0" w:color="auto"/>
                <w:bottom w:val="none" w:sz="0" w:space="0" w:color="auto"/>
                <w:right w:val="none" w:sz="0" w:space="0" w:color="auto"/>
              </w:divBdr>
            </w:div>
            <w:div w:id="431127831">
              <w:marLeft w:val="0"/>
              <w:marRight w:val="0"/>
              <w:marTop w:val="0"/>
              <w:marBottom w:val="0"/>
              <w:divBdr>
                <w:top w:val="none" w:sz="0" w:space="0" w:color="auto"/>
                <w:left w:val="none" w:sz="0" w:space="0" w:color="auto"/>
                <w:bottom w:val="none" w:sz="0" w:space="0" w:color="auto"/>
                <w:right w:val="none" w:sz="0" w:space="0" w:color="auto"/>
              </w:divBdr>
            </w:div>
            <w:div w:id="539707558">
              <w:marLeft w:val="0"/>
              <w:marRight w:val="0"/>
              <w:marTop w:val="0"/>
              <w:marBottom w:val="0"/>
              <w:divBdr>
                <w:top w:val="none" w:sz="0" w:space="0" w:color="auto"/>
                <w:left w:val="none" w:sz="0" w:space="0" w:color="auto"/>
                <w:bottom w:val="none" w:sz="0" w:space="0" w:color="auto"/>
                <w:right w:val="none" w:sz="0" w:space="0" w:color="auto"/>
              </w:divBdr>
            </w:div>
            <w:div w:id="643121527">
              <w:marLeft w:val="0"/>
              <w:marRight w:val="0"/>
              <w:marTop w:val="0"/>
              <w:marBottom w:val="0"/>
              <w:divBdr>
                <w:top w:val="none" w:sz="0" w:space="0" w:color="auto"/>
                <w:left w:val="none" w:sz="0" w:space="0" w:color="auto"/>
                <w:bottom w:val="none" w:sz="0" w:space="0" w:color="auto"/>
                <w:right w:val="none" w:sz="0" w:space="0" w:color="auto"/>
              </w:divBdr>
            </w:div>
            <w:div w:id="682978061">
              <w:marLeft w:val="0"/>
              <w:marRight w:val="0"/>
              <w:marTop w:val="0"/>
              <w:marBottom w:val="0"/>
              <w:divBdr>
                <w:top w:val="none" w:sz="0" w:space="0" w:color="auto"/>
                <w:left w:val="none" w:sz="0" w:space="0" w:color="auto"/>
                <w:bottom w:val="none" w:sz="0" w:space="0" w:color="auto"/>
                <w:right w:val="none" w:sz="0" w:space="0" w:color="auto"/>
              </w:divBdr>
            </w:div>
            <w:div w:id="696200885">
              <w:marLeft w:val="0"/>
              <w:marRight w:val="0"/>
              <w:marTop w:val="0"/>
              <w:marBottom w:val="0"/>
              <w:divBdr>
                <w:top w:val="none" w:sz="0" w:space="0" w:color="auto"/>
                <w:left w:val="none" w:sz="0" w:space="0" w:color="auto"/>
                <w:bottom w:val="none" w:sz="0" w:space="0" w:color="auto"/>
                <w:right w:val="none" w:sz="0" w:space="0" w:color="auto"/>
              </w:divBdr>
            </w:div>
            <w:div w:id="820006974">
              <w:marLeft w:val="0"/>
              <w:marRight w:val="0"/>
              <w:marTop w:val="0"/>
              <w:marBottom w:val="0"/>
              <w:divBdr>
                <w:top w:val="none" w:sz="0" w:space="0" w:color="auto"/>
                <w:left w:val="none" w:sz="0" w:space="0" w:color="auto"/>
                <w:bottom w:val="none" w:sz="0" w:space="0" w:color="auto"/>
                <w:right w:val="none" w:sz="0" w:space="0" w:color="auto"/>
              </w:divBdr>
            </w:div>
            <w:div w:id="1020005313">
              <w:marLeft w:val="0"/>
              <w:marRight w:val="0"/>
              <w:marTop w:val="0"/>
              <w:marBottom w:val="0"/>
              <w:divBdr>
                <w:top w:val="none" w:sz="0" w:space="0" w:color="auto"/>
                <w:left w:val="none" w:sz="0" w:space="0" w:color="auto"/>
                <w:bottom w:val="none" w:sz="0" w:space="0" w:color="auto"/>
                <w:right w:val="none" w:sz="0" w:space="0" w:color="auto"/>
              </w:divBdr>
            </w:div>
            <w:div w:id="1201822706">
              <w:marLeft w:val="0"/>
              <w:marRight w:val="0"/>
              <w:marTop w:val="0"/>
              <w:marBottom w:val="0"/>
              <w:divBdr>
                <w:top w:val="none" w:sz="0" w:space="0" w:color="auto"/>
                <w:left w:val="none" w:sz="0" w:space="0" w:color="auto"/>
                <w:bottom w:val="none" w:sz="0" w:space="0" w:color="auto"/>
                <w:right w:val="none" w:sz="0" w:space="0" w:color="auto"/>
              </w:divBdr>
            </w:div>
            <w:div w:id="1258444278">
              <w:marLeft w:val="0"/>
              <w:marRight w:val="0"/>
              <w:marTop w:val="0"/>
              <w:marBottom w:val="0"/>
              <w:divBdr>
                <w:top w:val="none" w:sz="0" w:space="0" w:color="auto"/>
                <w:left w:val="none" w:sz="0" w:space="0" w:color="auto"/>
                <w:bottom w:val="none" w:sz="0" w:space="0" w:color="auto"/>
                <w:right w:val="none" w:sz="0" w:space="0" w:color="auto"/>
              </w:divBdr>
            </w:div>
            <w:div w:id="1336376331">
              <w:marLeft w:val="0"/>
              <w:marRight w:val="0"/>
              <w:marTop w:val="0"/>
              <w:marBottom w:val="0"/>
              <w:divBdr>
                <w:top w:val="none" w:sz="0" w:space="0" w:color="auto"/>
                <w:left w:val="none" w:sz="0" w:space="0" w:color="auto"/>
                <w:bottom w:val="none" w:sz="0" w:space="0" w:color="auto"/>
                <w:right w:val="none" w:sz="0" w:space="0" w:color="auto"/>
              </w:divBdr>
            </w:div>
            <w:div w:id="1405104968">
              <w:marLeft w:val="0"/>
              <w:marRight w:val="0"/>
              <w:marTop w:val="0"/>
              <w:marBottom w:val="0"/>
              <w:divBdr>
                <w:top w:val="none" w:sz="0" w:space="0" w:color="auto"/>
                <w:left w:val="none" w:sz="0" w:space="0" w:color="auto"/>
                <w:bottom w:val="none" w:sz="0" w:space="0" w:color="auto"/>
                <w:right w:val="none" w:sz="0" w:space="0" w:color="auto"/>
              </w:divBdr>
            </w:div>
            <w:div w:id="1491943291">
              <w:marLeft w:val="0"/>
              <w:marRight w:val="0"/>
              <w:marTop w:val="0"/>
              <w:marBottom w:val="0"/>
              <w:divBdr>
                <w:top w:val="none" w:sz="0" w:space="0" w:color="auto"/>
                <w:left w:val="none" w:sz="0" w:space="0" w:color="auto"/>
                <w:bottom w:val="none" w:sz="0" w:space="0" w:color="auto"/>
                <w:right w:val="none" w:sz="0" w:space="0" w:color="auto"/>
              </w:divBdr>
            </w:div>
            <w:div w:id="1623993239">
              <w:marLeft w:val="0"/>
              <w:marRight w:val="0"/>
              <w:marTop w:val="0"/>
              <w:marBottom w:val="0"/>
              <w:divBdr>
                <w:top w:val="none" w:sz="0" w:space="0" w:color="auto"/>
                <w:left w:val="none" w:sz="0" w:space="0" w:color="auto"/>
                <w:bottom w:val="none" w:sz="0" w:space="0" w:color="auto"/>
                <w:right w:val="none" w:sz="0" w:space="0" w:color="auto"/>
              </w:divBdr>
            </w:div>
            <w:div w:id="1633754525">
              <w:marLeft w:val="0"/>
              <w:marRight w:val="0"/>
              <w:marTop w:val="0"/>
              <w:marBottom w:val="0"/>
              <w:divBdr>
                <w:top w:val="none" w:sz="0" w:space="0" w:color="auto"/>
                <w:left w:val="none" w:sz="0" w:space="0" w:color="auto"/>
                <w:bottom w:val="none" w:sz="0" w:space="0" w:color="auto"/>
                <w:right w:val="none" w:sz="0" w:space="0" w:color="auto"/>
              </w:divBdr>
            </w:div>
            <w:div w:id="1778939530">
              <w:marLeft w:val="0"/>
              <w:marRight w:val="0"/>
              <w:marTop w:val="0"/>
              <w:marBottom w:val="0"/>
              <w:divBdr>
                <w:top w:val="none" w:sz="0" w:space="0" w:color="auto"/>
                <w:left w:val="none" w:sz="0" w:space="0" w:color="auto"/>
                <w:bottom w:val="none" w:sz="0" w:space="0" w:color="auto"/>
                <w:right w:val="none" w:sz="0" w:space="0" w:color="auto"/>
              </w:divBdr>
            </w:div>
            <w:div w:id="1781951300">
              <w:marLeft w:val="0"/>
              <w:marRight w:val="0"/>
              <w:marTop w:val="0"/>
              <w:marBottom w:val="0"/>
              <w:divBdr>
                <w:top w:val="none" w:sz="0" w:space="0" w:color="auto"/>
                <w:left w:val="none" w:sz="0" w:space="0" w:color="auto"/>
                <w:bottom w:val="none" w:sz="0" w:space="0" w:color="auto"/>
                <w:right w:val="none" w:sz="0" w:space="0" w:color="auto"/>
              </w:divBdr>
            </w:div>
            <w:div w:id="1795099551">
              <w:marLeft w:val="0"/>
              <w:marRight w:val="0"/>
              <w:marTop w:val="0"/>
              <w:marBottom w:val="0"/>
              <w:divBdr>
                <w:top w:val="none" w:sz="0" w:space="0" w:color="auto"/>
                <w:left w:val="none" w:sz="0" w:space="0" w:color="auto"/>
                <w:bottom w:val="none" w:sz="0" w:space="0" w:color="auto"/>
                <w:right w:val="none" w:sz="0" w:space="0" w:color="auto"/>
              </w:divBdr>
            </w:div>
            <w:div w:id="1863586544">
              <w:marLeft w:val="0"/>
              <w:marRight w:val="0"/>
              <w:marTop w:val="0"/>
              <w:marBottom w:val="0"/>
              <w:divBdr>
                <w:top w:val="none" w:sz="0" w:space="0" w:color="auto"/>
                <w:left w:val="none" w:sz="0" w:space="0" w:color="auto"/>
                <w:bottom w:val="none" w:sz="0" w:space="0" w:color="auto"/>
                <w:right w:val="none" w:sz="0" w:space="0" w:color="auto"/>
              </w:divBdr>
            </w:div>
            <w:div w:id="1888758186">
              <w:marLeft w:val="0"/>
              <w:marRight w:val="0"/>
              <w:marTop w:val="0"/>
              <w:marBottom w:val="0"/>
              <w:divBdr>
                <w:top w:val="none" w:sz="0" w:space="0" w:color="auto"/>
                <w:left w:val="none" w:sz="0" w:space="0" w:color="auto"/>
                <w:bottom w:val="none" w:sz="0" w:space="0" w:color="auto"/>
                <w:right w:val="none" w:sz="0" w:space="0" w:color="auto"/>
              </w:divBdr>
            </w:div>
            <w:div w:id="2013950115">
              <w:marLeft w:val="0"/>
              <w:marRight w:val="0"/>
              <w:marTop w:val="0"/>
              <w:marBottom w:val="0"/>
              <w:divBdr>
                <w:top w:val="none" w:sz="0" w:space="0" w:color="auto"/>
                <w:left w:val="none" w:sz="0" w:space="0" w:color="auto"/>
                <w:bottom w:val="none" w:sz="0" w:space="0" w:color="auto"/>
                <w:right w:val="none" w:sz="0" w:space="0" w:color="auto"/>
              </w:divBdr>
            </w:div>
            <w:div w:id="2023848547">
              <w:marLeft w:val="0"/>
              <w:marRight w:val="0"/>
              <w:marTop w:val="0"/>
              <w:marBottom w:val="0"/>
              <w:divBdr>
                <w:top w:val="none" w:sz="0" w:space="0" w:color="auto"/>
                <w:left w:val="none" w:sz="0" w:space="0" w:color="auto"/>
                <w:bottom w:val="none" w:sz="0" w:space="0" w:color="auto"/>
                <w:right w:val="none" w:sz="0" w:space="0" w:color="auto"/>
              </w:divBdr>
            </w:div>
            <w:div w:id="21229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1177</Words>
  <Characters>6710</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dc:creator>
  <cp:keywords/>
  <dc:description/>
  <cp:lastModifiedBy>Danna Andrade</cp:lastModifiedBy>
  <cp:revision>2</cp:revision>
  <cp:lastPrinted>2026-05-06T03:31:00Z</cp:lastPrinted>
  <dcterms:created xsi:type="dcterms:W3CDTF">2026-05-05T21:07:00Z</dcterms:created>
  <dcterms:modified xsi:type="dcterms:W3CDTF">2026-05-06T14:26:00Z</dcterms:modified>
  <cp:category/>
</cp:coreProperties>
</file>