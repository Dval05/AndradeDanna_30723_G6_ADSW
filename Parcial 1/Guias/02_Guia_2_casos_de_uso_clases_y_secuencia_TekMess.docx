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F5CF" w14:textId="77777777" w:rsidR="0031536D" w:rsidRDefault="00756615">
      <w:pPr>
        <w:spacing w:after="100" w:line="252" w:lineRule="auto"/>
        <w:jc w:val="center"/>
      </w:pPr>
      <w:r>
        <w:rPr>
          <w:b/>
          <w:color w:val="1F4E79"/>
          <w:sz w:val="32"/>
        </w:rPr>
        <w:t>GUÍA 2 PARA DESARROLLAR EN PLANTUML</w:t>
      </w:r>
    </w:p>
    <w:p w14:paraId="4232DB65" w14:textId="77777777" w:rsidR="0031536D" w:rsidRDefault="00756615">
      <w:pPr>
        <w:spacing w:after="100" w:line="252" w:lineRule="auto"/>
        <w:jc w:val="center"/>
      </w:pPr>
      <w:r>
        <w:rPr>
          <w:b/>
          <w:sz w:val="28"/>
        </w:rPr>
        <w:t>Relación entre casos de uso, diagrama de clases de análisis y diagramas de secuencia de análisis</w:t>
      </w:r>
    </w:p>
    <w:p w14:paraId="34177953" w14:textId="77777777" w:rsidR="0031536D" w:rsidRDefault="00756615">
      <w:pPr>
        <w:spacing w:after="100" w:line="252" w:lineRule="auto"/>
        <w:jc w:val="center"/>
      </w:pPr>
      <w:r>
        <w:rPr>
          <w:b/>
          <w:color w:val="6F6F6F"/>
          <w:sz w:val="24"/>
        </w:rPr>
        <w:t>Caso base: CRUD de Estudiante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7841"/>
      </w:tblGrid>
      <w:tr w:rsidR="0031536D" w14:paraId="7F4D13FB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63182" w14:textId="77777777" w:rsidR="0031536D" w:rsidRDefault="00756615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0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5FF3A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31536D" w14:paraId="6C73C2F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8210" w14:textId="77777777" w:rsidR="0031536D" w:rsidRDefault="00756615">
            <w:r>
              <w:rPr>
                <w:sz w:val="17"/>
              </w:rPr>
              <w:t>Asignatura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E7FA6" w14:textId="77777777" w:rsidR="0031536D" w:rsidRDefault="00756615">
            <w:r>
              <w:rPr>
                <w:sz w:val="17"/>
              </w:rPr>
              <w:t>Análisis y Diseño de Software</w:t>
            </w:r>
          </w:p>
        </w:tc>
      </w:tr>
      <w:tr w:rsidR="0031536D" w14:paraId="7BADFE6D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C7340" w14:textId="77777777" w:rsidR="0031536D" w:rsidRDefault="00756615">
            <w:r>
              <w:rPr>
                <w:sz w:val="17"/>
              </w:rPr>
              <w:t>Tema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E2428" w14:textId="77777777" w:rsidR="0031536D" w:rsidRDefault="00756615">
            <w:r>
              <w:rPr>
                <w:sz w:val="17"/>
              </w:rPr>
              <w:t>Trazabilidad entre casos de uso, clases de análisis y secuencias de análisis con PlantUML</w:t>
            </w:r>
          </w:p>
        </w:tc>
      </w:tr>
      <w:tr w:rsidR="0031536D" w14:paraId="02647232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68B04" w14:textId="77777777" w:rsidR="0031536D" w:rsidRDefault="00756615">
            <w:r>
              <w:rPr>
                <w:sz w:val="17"/>
              </w:rPr>
              <w:t>Caso base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FF630" w14:textId="60B9ACE2" w:rsidR="0031536D" w:rsidRDefault="00756615"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de </w:t>
            </w:r>
            <w:r w:rsidR="009518C6">
              <w:rPr>
                <w:sz w:val="17"/>
              </w:rPr>
              <w:t xml:space="preserve">CRUD de </w:t>
            </w:r>
            <w:proofErr w:type="spellStart"/>
            <w:r>
              <w:rPr>
                <w:sz w:val="17"/>
              </w:rPr>
              <w:t>estudiantes</w:t>
            </w:r>
            <w:proofErr w:type="spellEnd"/>
            <w:r>
              <w:rPr>
                <w:sz w:val="17"/>
              </w:rPr>
              <w:t xml:space="preserve"> con los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ID, Nombre y Edad</w:t>
            </w:r>
          </w:p>
        </w:tc>
      </w:tr>
      <w:tr w:rsidR="0031536D" w14:paraId="7661211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DAB13" w14:textId="77777777" w:rsidR="0031536D" w:rsidRDefault="00756615">
            <w:r>
              <w:rPr>
                <w:sz w:val="17"/>
              </w:rPr>
              <w:t>Operaciones CRUD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8D99D" w14:textId="77777777" w:rsidR="0031536D" w:rsidRDefault="00756615">
            <w:r>
              <w:rPr>
                <w:sz w:val="17"/>
              </w:rPr>
              <w:t>Agregar, Actualizar, Eliminar y Mostrar Todo</w:t>
            </w:r>
          </w:p>
        </w:tc>
      </w:tr>
      <w:tr w:rsidR="0031536D" w14:paraId="6E3A60AD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067E0" w14:textId="77777777" w:rsidR="0031536D" w:rsidRDefault="00756615">
            <w:r>
              <w:rPr>
                <w:sz w:val="17"/>
              </w:rPr>
              <w:t>Referencia base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DA61C" w14:textId="77777777" w:rsidR="0031536D" w:rsidRDefault="00756615">
            <w:r>
              <w:rPr>
                <w:sz w:val="17"/>
              </w:rPr>
              <w:t>01_Guia_PlantUML_CU_Analisis_CRUD_Estudiante</w:t>
            </w:r>
          </w:p>
        </w:tc>
      </w:tr>
      <w:tr w:rsidR="0031536D" w14:paraId="0DA71794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BCB40" w14:textId="77777777" w:rsidR="0031536D" w:rsidRDefault="00756615">
            <w:r>
              <w:rPr>
                <w:sz w:val="17"/>
              </w:rPr>
              <w:t>Propósito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14094" w14:textId="77777777" w:rsidR="0031536D" w:rsidRDefault="00756615">
            <w:r>
              <w:rPr>
                <w:sz w:val="17"/>
              </w:rPr>
              <w:t>Guiar al estudiante para pasar del análisis funcional al análisis estructural y dinámico, manteniendo coherencia entre requisito, caso de uso, clase y secuencia.</w:t>
            </w:r>
          </w:p>
        </w:tc>
      </w:tr>
    </w:tbl>
    <w:p w14:paraId="5E4049E0" w14:textId="77777777" w:rsidR="0031536D" w:rsidRDefault="0031536D">
      <w:pPr>
        <w:spacing w:after="100" w:line="252" w:lineRule="auto"/>
      </w:pPr>
    </w:p>
    <w:p w14:paraId="635F10A8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1. Propósito de la guía</w:t>
      </w:r>
    </w:p>
    <w:p w14:paraId="510EE7A7" w14:textId="77777777" w:rsidR="0031536D" w:rsidRDefault="00756615">
      <w:pPr>
        <w:pStyle w:val="BodyText"/>
        <w:spacing w:after="100" w:line="252" w:lineRule="auto"/>
      </w:pPr>
      <w:r>
        <w:t>Esta guía complementa la guía inicial de casos de uso. Su finalidad es mostrar cómo un CRUD de Estudiante puede analizarse de forma progresiva mediante tres modelos conectados: casos de uso de análisis, clases de análisis y diagramas de secuencia de análisis.</w:t>
      </w:r>
    </w:p>
    <w:p w14:paraId="43D9DDB7" w14:textId="77777777" w:rsidR="0031536D" w:rsidRDefault="00756615">
      <w:pPr>
        <w:pStyle w:val="BodyText"/>
        <w:spacing w:after="100" w:line="252" w:lineRule="auto"/>
      </w:pPr>
      <w:r>
        <w:t>El énfasis no está en programar la interfaz, sino en comprender qué responsabilidad cumple cada elemento del modelo y cómo se conserva la trazabilidad desde el requisito funcional hasta la interacción entre objetos.</w:t>
      </w:r>
    </w:p>
    <w:p w14:paraId="181B8C7A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2. Relación general entre los tres modelos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663"/>
        <w:gridCol w:w="2571"/>
        <w:gridCol w:w="2894"/>
      </w:tblGrid>
      <w:tr w:rsidR="0031536D" w14:paraId="56F4575D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8D35F" w14:textId="77777777" w:rsidR="0031536D" w:rsidRDefault="00756615"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1E669" w14:textId="77777777" w:rsidR="0031536D" w:rsidRDefault="00756615">
            <w:r>
              <w:rPr>
                <w:b/>
                <w:color w:val="FFFFFF"/>
                <w:sz w:val="17"/>
              </w:rPr>
              <w:t>Pregunta que responde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13092" w14:textId="77777777" w:rsidR="0031536D" w:rsidRDefault="00756615">
            <w:r>
              <w:rPr>
                <w:b/>
                <w:color w:val="FFFFFF"/>
                <w:sz w:val="17"/>
              </w:rPr>
              <w:t>Producto en PlantUML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1367E" w14:textId="77777777" w:rsidR="0031536D" w:rsidRDefault="00756615">
            <w:r>
              <w:rPr>
                <w:b/>
                <w:color w:val="FFFFFF"/>
                <w:sz w:val="17"/>
              </w:rPr>
              <w:t>Uso en la siguiente etapa</w:t>
            </w:r>
          </w:p>
        </w:tc>
      </w:tr>
      <w:tr w:rsidR="0031536D" w14:paraId="0762E10E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87195" w14:textId="77777777" w:rsidR="0031536D" w:rsidRDefault="00756615">
            <w:r>
              <w:rPr>
                <w:sz w:val="17"/>
              </w:rPr>
              <w:t>Casos de uso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A696D" w14:textId="77777777" w:rsidR="0031536D" w:rsidRDefault="00756615">
            <w:r>
              <w:rPr>
                <w:sz w:val="17"/>
              </w:rPr>
              <w:t>¿Qué necesita hacer el actor con el sistema?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B3DA9" w14:textId="77777777" w:rsidR="0031536D" w:rsidRDefault="00756615">
            <w:r>
              <w:rPr>
                <w:sz w:val="17"/>
              </w:rPr>
              <w:t>Diagrama de casos de uso y matriz RF-CU.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945AD" w14:textId="77777777" w:rsidR="0031536D" w:rsidRDefault="00756615">
            <w:r>
              <w:rPr>
                <w:sz w:val="17"/>
              </w:rPr>
              <w:t>Permite identificar responsabilidades, clases frontera, control y entidad.</w:t>
            </w:r>
          </w:p>
        </w:tc>
      </w:tr>
      <w:tr w:rsidR="0031536D" w14:paraId="4A5E6207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09C71" w14:textId="77777777" w:rsidR="0031536D" w:rsidRDefault="00756615">
            <w:r>
              <w:rPr>
                <w:sz w:val="17"/>
              </w:rPr>
              <w:t>Clases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E8A65" w14:textId="77777777" w:rsidR="0031536D" w:rsidRDefault="00756615">
            <w:r>
              <w:rPr>
                <w:sz w:val="17"/>
              </w:rPr>
              <w:t>¿Qué objetos participan para cumplir los casos de uso?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01B88" w14:textId="77777777" w:rsidR="0031536D" w:rsidRDefault="00756615">
            <w:r>
              <w:rPr>
                <w:sz w:val="17"/>
              </w:rPr>
              <w:t>Diagrama de clases de análisis con estereotipos boundary, control, entity y repositorio.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D1E40" w14:textId="77777777" w:rsidR="0031536D" w:rsidRDefault="00756615">
            <w:r>
              <w:rPr>
                <w:sz w:val="17"/>
              </w:rPr>
              <w:t>Define los objetos que aparecerán en los diagramas de secuencia.</w:t>
            </w:r>
          </w:p>
        </w:tc>
      </w:tr>
      <w:tr w:rsidR="0031536D" w14:paraId="583C790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38C39" w14:textId="77777777" w:rsidR="0031536D" w:rsidRDefault="00756615">
            <w:r>
              <w:rPr>
                <w:sz w:val="17"/>
              </w:rPr>
              <w:t>Secuencias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72CD7" w14:textId="77777777" w:rsidR="0031536D" w:rsidRDefault="00756615">
            <w:r>
              <w:rPr>
                <w:sz w:val="17"/>
              </w:rPr>
              <w:t>¿Cómo colaboran actor, frontera, control y entidad para ejecutar cada caso de uso?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00E8C" w14:textId="7C598361" w:rsidR="0031536D" w:rsidRDefault="00756615">
            <w:proofErr w:type="spellStart"/>
            <w:r>
              <w:rPr>
                <w:sz w:val="17"/>
              </w:rPr>
              <w:t>Diagramas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secuencia</w:t>
            </w:r>
            <w:proofErr w:type="spellEnd"/>
            <w:r>
              <w:rPr>
                <w:sz w:val="17"/>
              </w:rPr>
              <w:t xml:space="preserve"> por </w:t>
            </w:r>
            <w:proofErr w:type="spellStart"/>
            <w:r>
              <w:rPr>
                <w:sz w:val="17"/>
              </w:rPr>
              <w:t>operación</w:t>
            </w:r>
            <w:proofErr w:type="spellEnd"/>
            <w:r>
              <w:rPr>
                <w:sz w:val="17"/>
              </w:rPr>
              <w:t xml:space="preserve"> </w:t>
            </w:r>
            <w:r w:rsidR="009518C6">
              <w:rPr>
                <w:sz w:val="17"/>
              </w:rPr>
              <w:t xml:space="preserve">del </w:t>
            </w:r>
            <w:r>
              <w:rPr>
                <w:sz w:val="17"/>
              </w:rPr>
              <w:t>CRUD</w:t>
            </w:r>
            <w:r w:rsidR="009518C6">
              <w:rPr>
                <w:sz w:val="17"/>
              </w:rPr>
              <w:t xml:space="preserve"> del </w:t>
            </w:r>
            <w:proofErr w:type="spellStart"/>
            <w:r w:rsidR="009518C6">
              <w:rPr>
                <w:sz w:val="17"/>
              </w:rPr>
              <w:t>estudiante</w:t>
            </w:r>
            <w:proofErr w:type="spellEnd"/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ACD8D" w14:textId="77777777" w:rsidR="0031536D" w:rsidRDefault="00756615">
            <w:r>
              <w:rPr>
                <w:sz w:val="17"/>
              </w:rPr>
              <w:t>Valida que el flujo sea coherente con los casos de uso y las clases identificadas.</w:t>
            </w:r>
          </w:p>
        </w:tc>
      </w:tr>
    </w:tbl>
    <w:p w14:paraId="22FB12F3" w14:textId="77777777" w:rsidR="0031536D" w:rsidRDefault="0031536D">
      <w:pPr>
        <w:spacing w:after="100" w:line="252" w:lineRule="auto"/>
      </w:pPr>
    </w:p>
    <w:p w14:paraId="1512CA39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3. Caso base actualizado: CRUD de Estudiante</w:t>
      </w:r>
    </w:p>
    <w:p w14:paraId="0CE4AD4C" w14:textId="77777777" w:rsidR="0031536D" w:rsidRDefault="00756615">
      <w:pPr>
        <w:pStyle w:val="BodyText"/>
        <w:spacing w:after="100" w:line="252" w:lineRule="auto"/>
      </w:pPr>
      <w:r>
        <w:t>El caso se basa en una interfaz sencilla denominada CRUD Estudiantes, con tres campos de entrada y cuatro operaciones principales.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2006"/>
        <w:gridCol w:w="3938"/>
        <w:gridCol w:w="2911"/>
      </w:tblGrid>
      <w:tr w:rsidR="0031536D" w14:paraId="7F808124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9061D" w14:textId="77777777" w:rsidR="0031536D" w:rsidRDefault="00756615"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C67A5" w14:textId="77777777" w:rsidR="0031536D" w:rsidRDefault="00756615">
            <w:r>
              <w:rPr>
                <w:b/>
                <w:color w:val="FFFFFF"/>
                <w:sz w:val="17"/>
              </w:rPr>
              <w:t>Tipo sugerido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0E801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137A5" w14:textId="77777777" w:rsidR="0031536D" w:rsidRDefault="00756615">
            <w:r>
              <w:rPr>
                <w:b/>
                <w:color w:val="FFFFFF"/>
                <w:sz w:val="17"/>
              </w:rPr>
              <w:t>Validación mínima</w:t>
            </w:r>
          </w:p>
        </w:tc>
      </w:tr>
      <w:tr w:rsidR="0031536D" w14:paraId="19BDDD3B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737DD" w14:textId="77777777" w:rsidR="0031536D" w:rsidRDefault="00756615">
            <w:r>
              <w:rPr>
                <w:sz w:val="17"/>
              </w:rPr>
              <w:t>ID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707CD" w14:textId="77777777" w:rsidR="0031536D" w:rsidRDefault="00756615">
            <w:r>
              <w:rPr>
                <w:sz w:val="17"/>
              </w:rPr>
              <w:t>Texto corto o entero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340AD" w14:textId="77777777" w:rsidR="0031536D" w:rsidRDefault="00756615">
            <w:r>
              <w:rPr>
                <w:sz w:val="17"/>
              </w:rPr>
              <w:t>Identificador único del estudiante.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51AB1" w14:textId="77777777" w:rsidR="0031536D" w:rsidRDefault="00756615">
            <w:r>
              <w:rPr>
                <w:sz w:val="17"/>
              </w:rPr>
              <w:t>Obligatorio, no vacío y no repetido.</w:t>
            </w:r>
          </w:p>
        </w:tc>
      </w:tr>
      <w:tr w:rsidR="0031536D" w14:paraId="6C009E8F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CED9D" w14:textId="77777777" w:rsidR="0031536D" w:rsidRDefault="00756615">
            <w:r>
              <w:rPr>
                <w:sz w:val="17"/>
              </w:rPr>
              <w:t>Nombre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456F5" w14:textId="77777777" w:rsidR="0031536D" w:rsidRDefault="00756615">
            <w:r>
              <w:rPr>
                <w:sz w:val="17"/>
              </w:rPr>
              <w:t>Texto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8D44F" w14:textId="77777777" w:rsidR="0031536D" w:rsidRDefault="00756615">
            <w:r>
              <w:rPr>
                <w:sz w:val="17"/>
              </w:rPr>
              <w:t>Nombre del estudiante mostrado en el formulario y en la tabla.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5DCB4" w14:textId="77777777" w:rsidR="0031536D" w:rsidRDefault="00756615">
            <w:r>
              <w:rPr>
                <w:sz w:val="17"/>
              </w:rPr>
              <w:t>Obligatorio; no debe contener solo espacios.</w:t>
            </w:r>
          </w:p>
        </w:tc>
      </w:tr>
      <w:tr w:rsidR="0031536D" w14:paraId="024B69B8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FC47D" w14:textId="77777777" w:rsidR="0031536D" w:rsidRDefault="00756615">
            <w:r>
              <w:rPr>
                <w:sz w:val="17"/>
              </w:rPr>
              <w:lastRenderedPageBreak/>
              <w:t>Edad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1E905" w14:textId="77777777" w:rsidR="0031536D" w:rsidRDefault="00756615">
            <w:r>
              <w:rPr>
                <w:sz w:val="17"/>
              </w:rPr>
              <w:t>Entero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5372A" w14:textId="77777777" w:rsidR="0031536D" w:rsidRDefault="00756615">
            <w:r>
              <w:rPr>
                <w:sz w:val="17"/>
              </w:rPr>
              <w:t>Edad del estudiante.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11A3" w14:textId="77777777" w:rsidR="0031536D" w:rsidRDefault="00756615">
            <w:r>
              <w:rPr>
                <w:sz w:val="17"/>
              </w:rPr>
              <w:t>Obligatoria, numérica y mayor que 0.</w:t>
            </w:r>
          </w:p>
        </w:tc>
      </w:tr>
    </w:tbl>
    <w:p w14:paraId="2223609B" w14:textId="77777777" w:rsidR="0031536D" w:rsidRDefault="0031536D">
      <w:pPr>
        <w:spacing w:after="100" w:line="252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838"/>
        <w:gridCol w:w="5073"/>
      </w:tblGrid>
      <w:tr w:rsidR="0031536D" w14:paraId="0D459950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DECF5" w14:textId="77777777" w:rsidR="0031536D" w:rsidRDefault="00756615">
            <w:r>
              <w:rPr>
                <w:b/>
                <w:color w:val="FFFFFF"/>
                <w:sz w:val="17"/>
              </w:rPr>
              <w:t>Botón / Acción de interfaz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4AE5" w14:textId="77777777" w:rsidR="0031536D" w:rsidRDefault="00756615">
            <w:r>
              <w:rPr>
                <w:b/>
                <w:color w:val="FFFFFF"/>
                <w:sz w:val="17"/>
              </w:rPr>
              <w:t>Caso de uso asociado</w:t>
            </w:r>
          </w:p>
        </w:tc>
        <w:tc>
          <w:tcPr>
            <w:tcW w:w="54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E0F81" w14:textId="77777777" w:rsidR="0031536D" w:rsidRDefault="00756615">
            <w:r>
              <w:rPr>
                <w:b/>
                <w:color w:val="FFFFFF"/>
                <w:sz w:val="17"/>
              </w:rPr>
              <w:t>Descripción de análisis</w:t>
            </w:r>
          </w:p>
        </w:tc>
      </w:tr>
      <w:tr w:rsidR="0031536D" w14:paraId="045E8554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7568C" w14:textId="77777777" w:rsidR="0031536D" w:rsidRDefault="00756615">
            <w:r>
              <w:rPr>
                <w:sz w:val="17"/>
              </w:rPr>
              <w:t>Agregar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01373" w14:textId="77777777" w:rsidR="0031536D" w:rsidRDefault="00756615">
            <w:r>
              <w:rPr>
                <w:sz w:val="17"/>
              </w:rPr>
              <w:t>Agregar estudiante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6ED68" w14:textId="77777777" w:rsidR="0031536D" w:rsidRDefault="00756615">
            <w:r>
              <w:rPr>
                <w:sz w:val="17"/>
              </w:rPr>
              <w:t>Registra un nuevo estudiante luego de validar ID, Nombre y Edad.</w:t>
            </w:r>
          </w:p>
        </w:tc>
      </w:tr>
      <w:tr w:rsidR="0031536D" w14:paraId="6234CD45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D9320" w14:textId="77777777" w:rsidR="0031536D" w:rsidRDefault="00756615">
            <w:r>
              <w:rPr>
                <w:sz w:val="17"/>
              </w:rPr>
              <w:t>Actualizar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20187" w14:textId="77777777" w:rsidR="0031536D" w:rsidRDefault="00756615">
            <w:r>
              <w:rPr>
                <w:sz w:val="17"/>
              </w:rPr>
              <w:t>Actualizar estudiante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155C9" w14:textId="77777777" w:rsidR="0031536D" w:rsidRDefault="00756615">
            <w:r>
              <w:rPr>
                <w:sz w:val="17"/>
              </w:rPr>
              <w:t>Modifica los datos de un estudiante existente identificado por su ID.</w:t>
            </w:r>
          </w:p>
        </w:tc>
      </w:tr>
      <w:tr w:rsidR="0031536D" w14:paraId="01145952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3B453" w14:textId="77777777" w:rsidR="0031536D" w:rsidRDefault="00756615">
            <w:r>
              <w:rPr>
                <w:sz w:val="17"/>
              </w:rPr>
              <w:t>Eliminar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988F9" w14:textId="77777777" w:rsidR="0031536D" w:rsidRDefault="00756615">
            <w:r>
              <w:rPr>
                <w:sz w:val="17"/>
              </w:rPr>
              <w:t>Eliminar estudiante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8BAD5" w14:textId="77777777" w:rsidR="0031536D" w:rsidRDefault="00756615">
            <w:r>
              <w:rPr>
                <w:sz w:val="17"/>
              </w:rPr>
              <w:t>Elimina o marca como eliminado al estudiante seleccionado.</w:t>
            </w:r>
          </w:p>
        </w:tc>
      </w:tr>
      <w:tr w:rsidR="0031536D" w14:paraId="2F57A7E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34D66" w14:textId="77777777" w:rsidR="0031536D" w:rsidRDefault="00756615">
            <w:r>
              <w:rPr>
                <w:sz w:val="17"/>
              </w:rPr>
              <w:t>Mostrar Todo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CF4C8" w14:textId="77777777" w:rsidR="0031536D" w:rsidRDefault="00756615">
            <w:r>
              <w:rPr>
                <w:sz w:val="17"/>
              </w:rPr>
              <w:t>Mostrar todos los estudiantes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780DF" w14:textId="77777777" w:rsidR="0031536D" w:rsidRDefault="00756615">
            <w:r>
              <w:rPr>
                <w:sz w:val="17"/>
              </w:rPr>
              <w:t>Recupera y presenta la lista completa de estudiantes registrados.</w:t>
            </w:r>
          </w:p>
        </w:tc>
      </w:tr>
    </w:tbl>
    <w:p w14:paraId="50D222C9" w14:textId="77777777" w:rsidR="0031536D" w:rsidRDefault="0031536D">
      <w:pPr>
        <w:spacing w:after="100" w:line="252" w:lineRule="auto"/>
      </w:pPr>
    </w:p>
    <w:p w14:paraId="288D643E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4. Requisitos funcionales de nivel 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4640"/>
        <w:gridCol w:w="2209"/>
        <w:gridCol w:w="2291"/>
      </w:tblGrid>
      <w:tr w:rsidR="0031536D" w14:paraId="7B3FDCF8" w14:textId="77777777">
        <w:trPr>
          <w:jc w:val="center"/>
        </w:trPr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B7597" w14:textId="77777777" w:rsidR="0031536D" w:rsidRDefault="00756615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4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AFE3F" w14:textId="77777777" w:rsidR="0031536D" w:rsidRDefault="00756615">
            <w:r>
              <w:rPr>
                <w:b/>
                <w:color w:val="FFFFFF"/>
                <w:sz w:val="17"/>
              </w:rPr>
              <w:t>Requisito funcional de nivel 0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868F1" w14:textId="77777777" w:rsidR="0031536D" w:rsidRDefault="00756615">
            <w:r>
              <w:rPr>
                <w:b/>
                <w:color w:val="FFFFFF"/>
                <w:sz w:val="17"/>
              </w:rPr>
              <w:t>Actor principal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EA5EB" w14:textId="77777777" w:rsidR="0031536D" w:rsidRDefault="00756615">
            <w:r>
              <w:rPr>
                <w:b/>
                <w:color w:val="FFFFFF"/>
                <w:sz w:val="17"/>
              </w:rPr>
              <w:t>Caso de uso asociado</w:t>
            </w:r>
          </w:p>
        </w:tc>
      </w:tr>
      <w:tr w:rsidR="0031536D" w14:paraId="15F3B27D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D0391" w14:textId="77777777" w:rsidR="0031536D" w:rsidRDefault="00756615">
            <w:r>
              <w:rPr>
                <w:sz w:val="17"/>
              </w:rPr>
              <w:t>RF-01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EAA9D" w14:textId="77777777" w:rsidR="0031536D" w:rsidRDefault="00756615">
            <w:r>
              <w:rPr>
                <w:sz w:val="17"/>
              </w:rPr>
              <w:t>El sistema debe permitir agregar un estudiante con ID, Nombre y Edad.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43A2E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8B4FA" w14:textId="77777777" w:rsidR="0031536D" w:rsidRDefault="00756615">
            <w:r>
              <w:rPr>
                <w:sz w:val="17"/>
              </w:rPr>
              <w:t>Agregar estudiante</w:t>
            </w:r>
          </w:p>
        </w:tc>
      </w:tr>
      <w:tr w:rsidR="0031536D" w14:paraId="28EEBD2D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32CD1" w14:textId="77777777" w:rsidR="0031536D" w:rsidRDefault="00756615">
            <w:r>
              <w:rPr>
                <w:sz w:val="17"/>
              </w:rPr>
              <w:t>RF-02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B2BBD" w14:textId="77777777" w:rsidR="0031536D" w:rsidRDefault="00756615">
            <w:r>
              <w:rPr>
                <w:sz w:val="17"/>
              </w:rPr>
              <w:t>El sistema debe permitir actualizar los datos de un estudiante existente.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9B506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265F9" w14:textId="77777777" w:rsidR="0031536D" w:rsidRDefault="00756615">
            <w:r>
              <w:rPr>
                <w:sz w:val="17"/>
              </w:rPr>
              <w:t>Actualizar estudiante</w:t>
            </w:r>
          </w:p>
        </w:tc>
      </w:tr>
      <w:tr w:rsidR="0031536D" w14:paraId="549BB9F9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C3845" w14:textId="77777777" w:rsidR="0031536D" w:rsidRDefault="00756615">
            <w:r>
              <w:rPr>
                <w:sz w:val="17"/>
              </w:rPr>
              <w:t>RF-03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78F80" w14:textId="77777777" w:rsidR="0031536D" w:rsidRDefault="00756615">
            <w:r>
              <w:rPr>
                <w:sz w:val="17"/>
              </w:rPr>
              <w:t>El sistema debe permitir eliminar un estudiante existente cuando corresponda.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F292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EB968" w14:textId="77777777" w:rsidR="0031536D" w:rsidRDefault="00756615">
            <w:r>
              <w:rPr>
                <w:sz w:val="17"/>
              </w:rPr>
              <w:t>Eliminar estudiante</w:t>
            </w:r>
          </w:p>
        </w:tc>
      </w:tr>
      <w:tr w:rsidR="0031536D" w14:paraId="37CF705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A7493" w14:textId="77777777" w:rsidR="0031536D" w:rsidRDefault="00756615">
            <w:r>
              <w:rPr>
                <w:sz w:val="17"/>
              </w:rPr>
              <w:t>RF-04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7138D" w14:textId="77777777" w:rsidR="0031536D" w:rsidRDefault="00756615">
            <w:r>
              <w:rPr>
                <w:sz w:val="17"/>
              </w:rPr>
              <w:t>El sistema debe permitir mostrar todos los estudiantes registrados.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5F4A4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73168" w14:textId="77777777" w:rsidR="0031536D" w:rsidRDefault="00756615">
            <w:r>
              <w:rPr>
                <w:sz w:val="17"/>
              </w:rPr>
              <w:t>Mostrar todos los estudiantes</w:t>
            </w:r>
          </w:p>
        </w:tc>
      </w:tr>
      <w:tr w:rsidR="0031536D" w14:paraId="760F0504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4D846" w14:textId="77777777" w:rsidR="0031536D" w:rsidRDefault="00756615">
            <w:r>
              <w:rPr>
                <w:sz w:val="17"/>
              </w:rPr>
              <w:t>RF-05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9D125" w14:textId="77777777" w:rsidR="0031536D" w:rsidRDefault="00756615">
            <w:r>
              <w:rPr>
                <w:sz w:val="17"/>
              </w:rPr>
              <w:t>El sistema debe validar los datos obligatorios antes de agregar o actualizar.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93882" w14:textId="77777777" w:rsidR="0031536D" w:rsidRDefault="00756615">
            <w:r>
              <w:rPr>
                <w:sz w:val="17"/>
              </w:rPr>
              <w:t>Sistema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99251" w14:textId="77777777" w:rsidR="0031536D" w:rsidRDefault="00756615">
            <w:r>
              <w:rPr>
                <w:sz w:val="17"/>
              </w:rPr>
              <w:t>Validar datos del estudiante</w:t>
            </w:r>
          </w:p>
        </w:tc>
      </w:tr>
    </w:tbl>
    <w:p w14:paraId="39405141" w14:textId="77777777" w:rsidR="0031536D" w:rsidRDefault="0031536D">
      <w:pPr>
        <w:spacing w:after="100" w:line="252" w:lineRule="auto"/>
      </w:pPr>
    </w:p>
    <w:p w14:paraId="737A0C8B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5. Diagrama de casos de uso de análisis</w:t>
      </w:r>
    </w:p>
    <w:p w14:paraId="2C4019D9" w14:textId="77777777" w:rsidR="0031536D" w:rsidRDefault="00756615">
      <w:pPr>
        <w:pStyle w:val="BodyText"/>
        <w:spacing w:after="100" w:line="252" w:lineRule="auto"/>
      </w:pPr>
      <w:r>
        <w:t>El diagrama de casos de uso representa las funciones visibles para el actor. En este caso, el Administrador académico interactúa con las operaciones CRUD y la validación se modela como comportamiento obligatorio para agregar y actualizar.</w:t>
      </w:r>
    </w:p>
    <w:p w14:paraId="322C5C4B" w14:textId="77777777" w:rsidR="0031536D" w:rsidRDefault="00756615">
      <w:pPr>
        <w:pStyle w:val="IntenseQuote"/>
        <w:spacing w:after="100" w:line="252" w:lineRule="auto"/>
      </w:pPr>
      <w:r>
        <w:t>Código PlantUML sugerido</w:t>
      </w:r>
    </w:p>
    <w:p w14:paraId="6ADD8781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left to right direction</w:t>
      </w:r>
      <w:r>
        <w:rPr>
          <w:rFonts w:eastAsia="Courier New"/>
        </w:rPr>
        <w:br/>
        <w:t>skinparam packageStyle rectangle</w:t>
      </w:r>
      <w:r>
        <w:rPr>
          <w:rFonts w:eastAsia="Courier New"/>
        </w:rPr>
        <w:br/>
        <w:t>skinparam shadowing false</w:t>
      </w:r>
      <w:r>
        <w:rPr>
          <w:rFonts w:eastAsia="Courier New"/>
        </w:rPr>
        <w:br/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actor "Sistema" as Sistema</w:t>
      </w:r>
      <w:r>
        <w:rPr>
          <w:rFonts w:eastAsia="Courier New"/>
        </w:rPr>
        <w:br/>
      </w:r>
      <w:r>
        <w:rPr>
          <w:rFonts w:eastAsia="Courier New"/>
        </w:rPr>
        <w:br/>
        <w:t>rectangle "Sistema de Gestión de Estudiantes" {</w:t>
      </w:r>
      <w:r>
        <w:rPr>
          <w:rFonts w:eastAsia="Courier New"/>
        </w:rPr>
        <w:br/>
        <w:t xml:space="preserve">  usecase "Agregar estudiante" as UC1</w:t>
      </w:r>
      <w:r>
        <w:rPr>
          <w:rFonts w:eastAsia="Courier New"/>
        </w:rPr>
        <w:br/>
        <w:t xml:space="preserve">  usecase "Actualizar estudiante" as UC2</w:t>
      </w:r>
      <w:r>
        <w:rPr>
          <w:rFonts w:eastAsia="Courier New"/>
        </w:rPr>
        <w:br/>
        <w:t xml:space="preserve">  usecase "Eliminar estudiante" as UC3</w:t>
      </w:r>
      <w:r>
        <w:rPr>
          <w:rFonts w:eastAsia="Courier New"/>
        </w:rPr>
        <w:br/>
        <w:t xml:space="preserve">  usecase "Mostrar todos\nlos estudiantes" as UC4</w:t>
      </w:r>
      <w:r>
        <w:rPr>
          <w:rFonts w:eastAsia="Courier New"/>
        </w:rPr>
        <w:br/>
        <w:t xml:space="preserve">  usecase "Validar datos\ndel estudiante" as UC5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Admin --&gt; UC1</w:t>
      </w:r>
      <w:r>
        <w:rPr>
          <w:rFonts w:eastAsia="Courier New"/>
        </w:rPr>
        <w:br/>
        <w:t>Admin --&gt; UC2</w:t>
      </w:r>
      <w:r>
        <w:rPr>
          <w:rFonts w:eastAsia="Courier New"/>
        </w:rPr>
        <w:br/>
        <w:t>Admin --&gt; UC3</w:t>
      </w:r>
      <w:r>
        <w:rPr>
          <w:rFonts w:eastAsia="Courier New"/>
        </w:rPr>
        <w:br/>
      </w:r>
      <w:r>
        <w:rPr>
          <w:rFonts w:eastAsia="Courier New"/>
        </w:rPr>
        <w:lastRenderedPageBreak/>
        <w:t>Admin --&gt; UC4</w:t>
      </w:r>
      <w:r>
        <w:rPr>
          <w:rFonts w:eastAsia="Courier New"/>
        </w:rPr>
        <w:br/>
      </w:r>
      <w:r>
        <w:rPr>
          <w:rFonts w:eastAsia="Courier New"/>
        </w:rPr>
        <w:br/>
        <w:t>UC1 ..&gt; UC5 : &lt;&lt;include&gt;&gt;</w:t>
      </w:r>
      <w:r>
        <w:rPr>
          <w:rFonts w:eastAsia="Courier New"/>
        </w:rPr>
        <w:br/>
        <w:t>UC2 ..&gt; UC5 : &lt;&lt;include&gt;&gt;</w:t>
      </w:r>
      <w:r>
        <w:rPr>
          <w:rFonts w:eastAsia="Courier New"/>
        </w:rPr>
        <w:br/>
      </w:r>
      <w:r>
        <w:rPr>
          <w:rFonts w:eastAsia="Courier New"/>
        </w:rPr>
        <w:br/>
        <w:t>note right of UC5</w:t>
      </w:r>
      <w:r>
        <w:rPr>
          <w:rFonts w:eastAsia="Courier New"/>
        </w:rPr>
        <w:br/>
        <w:t>Datos mínimos:</w:t>
      </w:r>
      <w:r>
        <w:rPr>
          <w:rFonts w:eastAsia="Courier New"/>
        </w:rPr>
        <w:br/>
        <w:t>- ID</w:t>
      </w:r>
      <w:r>
        <w:rPr>
          <w:rFonts w:eastAsia="Courier New"/>
        </w:rPr>
        <w:br/>
        <w:t>- Nombre</w:t>
      </w:r>
      <w:r>
        <w:rPr>
          <w:rFonts w:eastAsia="Courier New"/>
        </w:rPr>
        <w:br/>
        <w:t>- Edad</w:t>
      </w:r>
      <w:r>
        <w:rPr>
          <w:rFonts w:eastAsia="Courier New"/>
        </w:rPr>
        <w:br/>
        <w:t>end note</w:t>
      </w:r>
      <w:r>
        <w:rPr>
          <w:rFonts w:eastAsia="Courier New"/>
        </w:rPr>
        <w:br/>
        <w:t>@enduml</w:t>
      </w:r>
    </w:p>
    <w:p w14:paraId="4FA44D08" w14:textId="77777777" w:rsidR="0031536D" w:rsidRDefault="0031536D">
      <w:pPr>
        <w:spacing w:after="100" w:line="252" w:lineRule="auto"/>
      </w:pPr>
    </w:p>
    <w:p w14:paraId="6D2C1EC5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6. Derivación de clases de análisis</w:t>
      </w:r>
    </w:p>
    <w:p w14:paraId="50A556DD" w14:textId="77777777" w:rsidR="0031536D" w:rsidRDefault="00756615">
      <w:pPr>
        <w:pStyle w:val="BodyText"/>
        <w:spacing w:after="100" w:line="252" w:lineRule="auto"/>
      </w:pPr>
      <w:r>
        <w:t>A partir de los casos de uso se identifican clases de análisis. Para mantener una separación clara de responsabilidades se recomienda usar los estereotipos boundary, control y entity. Además, se puede incluir un repositorio para representar la persistencia o colección de estudiantes sin entrar aún en detalles técnicos de base de datos.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2827"/>
        <w:gridCol w:w="2385"/>
        <w:gridCol w:w="3078"/>
      </w:tblGrid>
      <w:tr w:rsidR="0031536D" w14:paraId="3BA54F45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3A51" w14:textId="77777777" w:rsidR="0031536D" w:rsidRDefault="00756615">
            <w:r>
              <w:rPr>
                <w:b/>
                <w:color w:val="FFFFFF"/>
                <w:sz w:val="17"/>
              </w:rPr>
              <w:t>Tipo de clase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4340E" w14:textId="77777777" w:rsidR="0031536D" w:rsidRDefault="00756615">
            <w:r>
              <w:rPr>
                <w:b/>
                <w:color w:val="FFFFFF"/>
                <w:sz w:val="17"/>
              </w:rPr>
              <w:t>Responsabilidad en el análisis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DD607" w14:textId="77777777" w:rsidR="0031536D" w:rsidRDefault="00756615">
            <w:r>
              <w:rPr>
                <w:b/>
                <w:color w:val="FFFFFF"/>
                <w:sz w:val="17"/>
              </w:rPr>
              <w:t>Clase propuesta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89553" w14:textId="77777777" w:rsidR="0031536D" w:rsidRDefault="00756615">
            <w:r>
              <w:rPr>
                <w:b/>
                <w:color w:val="FFFFFF"/>
                <w:sz w:val="17"/>
              </w:rPr>
              <w:t>Relación con el CRUD</w:t>
            </w:r>
          </w:p>
        </w:tc>
      </w:tr>
      <w:tr w:rsidR="0031536D" w14:paraId="22E9D6C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D3CC" w14:textId="77777777" w:rsidR="0031536D" w:rsidRDefault="00756615">
            <w:r>
              <w:rPr>
                <w:sz w:val="17"/>
              </w:rPr>
              <w:t>Boundary / Frontera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008C2" w14:textId="77777777" w:rsidR="0031536D" w:rsidRDefault="00756615">
            <w:r>
              <w:rPr>
                <w:sz w:val="17"/>
              </w:rPr>
              <w:t>Recibe datos del actor y muestra resultados.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CD78A" w14:textId="77777777" w:rsidR="0031536D" w:rsidRDefault="00756615">
            <w:r>
              <w:rPr>
                <w:sz w:val="17"/>
              </w:rPr>
              <w:t>FormularioCrudEstudiante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59389" w14:textId="77777777" w:rsidR="0031536D" w:rsidRDefault="00756615">
            <w:r>
              <w:rPr>
                <w:sz w:val="17"/>
              </w:rPr>
              <w:t>Representa la pantalla con campos ID, Nombre, Edad y botones Agregar, Actualizar, Eliminar, Mostrar Todo.</w:t>
            </w:r>
          </w:p>
        </w:tc>
      </w:tr>
      <w:tr w:rsidR="0031536D" w14:paraId="2534566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121E6" w14:textId="77777777" w:rsidR="0031536D" w:rsidRDefault="00756615">
            <w:r>
              <w:rPr>
                <w:sz w:val="17"/>
              </w:rPr>
              <w:t>Control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E68B1" w14:textId="77777777" w:rsidR="0031536D" w:rsidRDefault="00756615">
            <w:r>
              <w:rPr>
                <w:sz w:val="17"/>
              </w:rPr>
              <w:t>Coordina la lógica de cada caso de uso.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33D1F" w14:textId="77777777" w:rsidR="0031536D" w:rsidRDefault="00756615">
            <w:r>
              <w:rPr>
                <w:sz w:val="17"/>
              </w:rPr>
              <w:t>ControlEstudiante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9A9E" w14:textId="77777777" w:rsidR="0031536D" w:rsidRDefault="00756615">
            <w:r>
              <w:rPr>
                <w:sz w:val="17"/>
              </w:rPr>
              <w:t>Valida datos, decide si agrega, actualiza, elimina o consulta la lista.</w:t>
            </w:r>
          </w:p>
        </w:tc>
      </w:tr>
      <w:tr w:rsidR="0031536D" w14:paraId="3AAF76FC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346F7" w14:textId="77777777" w:rsidR="0031536D" w:rsidRDefault="00756615">
            <w:r>
              <w:rPr>
                <w:sz w:val="17"/>
              </w:rPr>
              <w:t>Entity / Entidad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66F9D" w14:textId="77777777" w:rsidR="0031536D" w:rsidRDefault="00756615">
            <w:r>
              <w:rPr>
                <w:sz w:val="17"/>
              </w:rPr>
              <w:t>Representa la información del dominio.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49381" w14:textId="77777777" w:rsidR="0031536D" w:rsidRDefault="00756615">
            <w:r>
              <w:rPr>
                <w:sz w:val="17"/>
              </w:rPr>
              <w:t>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BA1EB" w14:textId="77777777" w:rsidR="0031536D" w:rsidRDefault="00756615">
            <w:r>
              <w:rPr>
                <w:sz w:val="17"/>
              </w:rPr>
              <w:t>Contiene los atributos id, nombre y edad.</w:t>
            </w:r>
          </w:p>
        </w:tc>
      </w:tr>
      <w:tr w:rsidR="0031536D" w14:paraId="3F77A9E4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46760" w14:textId="77777777" w:rsidR="0031536D" w:rsidRDefault="00756615">
            <w:r>
              <w:rPr>
                <w:sz w:val="17"/>
              </w:rPr>
              <w:t>Repositorio / Colección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ED92B" w14:textId="77777777" w:rsidR="0031536D" w:rsidRDefault="00756615">
            <w:r>
              <w:rPr>
                <w:sz w:val="17"/>
              </w:rPr>
              <w:t>Conserva y recupera registros.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E13DF" w14:textId="77777777" w:rsidR="0031536D" w:rsidRDefault="00756615">
            <w:r>
              <w:rPr>
                <w:sz w:val="17"/>
              </w:rPr>
              <w:t>RepositorioEstudiante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D3645" w14:textId="77777777" w:rsidR="0031536D" w:rsidRDefault="00756615">
            <w:r>
              <w:rPr>
                <w:sz w:val="17"/>
              </w:rPr>
              <w:t>Permite guardar, buscar, actualizar, eliminar y listar estudiantes.</w:t>
            </w:r>
          </w:p>
        </w:tc>
      </w:tr>
    </w:tbl>
    <w:p w14:paraId="6CBD6BD6" w14:textId="77777777" w:rsidR="0031536D" w:rsidRDefault="0031536D">
      <w:pPr>
        <w:spacing w:after="100" w:line="252" w:lineRule="auto"/>
      </w:pPr>
    </w:p>
    <w:p w14:paraId="39DEF30B" w14:textId="77777777" w:rsidR="0031536D" w:rsidRDefault="00756615">
      <w:pPr>
        <w:pStyle w:val="IntenseQuote"/>
        <w:spacing w:after="100" w:line="252" w:lineRule="auto"/>
      </w:pPr>
      <w:r>
        <w:t>Código PlantUML del diagrama de clases de análisis</w:t>
      </w:r>
    </w:p>
    <w:p w14:paraId="391EC20A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skinparam classAttributeIconSize 0</w:t>
      </w:r>
      <w:r>
        <w:rPr>
          <w:rFonts w:eastAsia="Courier New"/>
        </w:rPr>
        <w:br/>
        <w:t>skinparam shadowing false</w:t>
      </w:r>
      <w:r>
        <w:rPr>
          <w:rFonts w:eastAsia="Courier New"/>
        </w:rPr>
        <w:br/>
        <w:t>left to right direction</w:t>
      </w:r>
      <w:r>
        <w:rPr>
          <w:rFonts w:eastAsia="Courier New"/>
        </w:rPr>
        <w:br/>
      </w:r>
      <w:r>
        <w:rPr>
          <w:rFonts w:eastAsia="Courier New"/>
        </w:rPr>
        <w:br/>
        <w:t>class "FormularioCrudEstudiante" &lt;&lt;boundary&gt;&gt; {</w:t>
      </w:r>
      <w:r>
        <w:rPr>
          <w:rFonts w:eastAsia="Courier New"/>
        </w:rPr>
        <w:br/>
        <w:t xml:space="preserve">  - txtId: String</w:t>
      </w:r>
      <w:r>
        <w:rPr>
          <w:rFonts w:eastAsia="Courier New"/>
        </w:rPr>
        <w:br/>
        <w:t xml:space="preserve">  - txtNombre: String</w:t>
      </w:r>
      <w:r>
        <w:rPr>
          <w:rFonts w:eastAsia="Courier New"/>
        </w:rPr>
        <w:br/>
        <w:t xml:space="preserve">  - txtEdad: String</w:t>
      </w:r>
      <w:r>
        <w:rPr>
          <w:rFonts w:eastAsia="Courier New"/>
        </w:rPr>
        <w:br/>
        <w:t xml:space="preserve">  + clickAgregar()</w:t>
      </w:r>
      <w:r>
        <w:rPr>
          <w:rFonts w:eastAsia="Courier New"/>
        </w:rPr>
        <w:br/>
        <w:t xml:space="preserve">  + clickActualizar()</w:t>
      </w:r>
      <w:r>
        <w:rPr>
          <w:rFonts w:eastAsia="Courier New"/>
        </w:rPr>
        <w:br/>
        <w:t xml:space="preserve">  + clickEliminar()</w:t>
      </w:r>
      <w:r>
        <w:rPr>
          <w:rFonts w:eastAsia="Courier New"/>
        </w:rPr>
        <w:br/>
        <w:t xml:space="preserve">  + clickMostrarTodo()</w:t>
      </w:r>
      <w:r>
        <w:rPr>
          <w:rFonts w:eastAsia="Courier New"/>
        </w:rPr>
        <w:br/>
        <w:t xml:space="preserve">  + mostrarMensaje(mensaje: String)</w:t>
      </w:r>
      <w:r>
        <w:rPr>
          <w:rFonts w:eastAsia="Courier New"/>
        </w:rPr>
        <w:br/>
        <w:t xml:space="preserve">  + mostrarTabla(estudiantes: List&lt;Estudiante&gt;)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class "ControlEstudiante" &lt;&lt;control&gt;&gt; {</w:t>
      </w:r>
      <w:r>
        <w:rPr>
          <w:rFonts w:eastAsia="Courier New"/>
        </w:rPr>
        <w:br/>
        <w:t xml:space="preserve">  + agregarEstudiante(id: String, nombre: String, edad: int): Resultado</w:t>
      </w:r>
      <w:r>
        <w:rPr>
          <w:rFonts w:eastAsia="Courier New"/>
        </w:rPr>
        <w:br/>
        <w:t xml:space="preserve">  + actualizarEstudiante(id: String, nombre: String, edad: int): Resultado</w:t>
      </w:r>
      <w:r>
        <w:rPr>
          <w:rFonts w:eastAsia="Courier New"/>
        </w:rPr>
        <w:br/>
        <w:t xml:space="preserve">  + eliminarEstudiante(id: String): Resultado</w:t>
      </w:r>
      <w:r>
        <w:rPr>
          <w:rFonts w:eastAsia="Courier New"/>
        </w:rPr>
        <w:br/>
        <w:t xml:space="preserve">  + mostrarTodos(): List&lt;Estudiante&gt;</w:t>
      </w:r>
      <w:r>
        <w:rPr>
          <w:rFonts w:eastAsia="Courier New"/>
        </w:rPr>
        <w:br/>
        <w:t xml:space="preserve">  + validarDatos(id: String, nombre: String, edad: int): boolean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class "Estudiante" &lt;&lt;entity&gt;&gt; {</w:t>
      </w:r>
      <w:r>
        <w:rPr>
          <w:rFonts w:eastAsia="Courier New"/>
        </w:rPr>
        <w:br/>
        <w:t xml:space="preserve">  - id: String</w:t>
      </w:r>
      <w:r>
        <w:rPr>
          <w:rFonts w:eastAsia="Courier New"/>
        </w:rPr>
        <w:br/>
        <w:t xml:space="preserve">  - nombre: String</w:t>
      </w:r>
      <w:r>
        <w:rPr>
          <w:rFonts w:eastAsia="Courier New"/>
        </w:rPr>
        <w:br/>
        <w:t xml:space="preserve">  - edad: int</w:t>
      </w:r>
      <w:r>
        <w:rPr>
          <w:rFonts w:eastAsia="Courier New"/>
        </w:rPr>
        <w:br/>
      </w:r>
      <w:r>
        <w:rPr>
          <w:rFonts w:eastAsia="Courier New"/>
        </w:rPr>
        <w:lastRenderedPageBreak/>
        <w:t xml:space="preserve">  + Estudiante(id: String, nombre: String, edad: int)</w:t>
      </w:r>
      <w:r>
        <w:rPr>
          <w:rFonts w:eastAsia="Courier New"/>
        </w:rPr>
        <w:br/>
        <w:t xml:space="preserve">  + getId(): String</w:t>
      </w:r>
      <w:r>
        <w:rPr>
          <w:rFonts w:eastAsia="Courier New"/>
        </w:rPr>
        <w:br/>
        <w:t xml:space="preserve">  + getNombre(): String</w:t>
      </w:r>
      <w:r>
        <w:rPr>
          <w:rFonts w:eastAsia="Courier New"/>
        </w:rPr>
        <w:br/>
        <w:t xml:space="preserve">  + getEdad(): int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class "RepositorioEstudiante" &lt;&lt;repository&gt;&gt; {</w:t>
      </w:r>
      <w:r>
        <w:rPr>
          <w:rFonts w:eastAsia="Courier New"/>
        </w:rPr>
        <w:br/>
        <w:t xml:space="preserve">  + existeId(id: String): boolean</w:t>
      </w:r>
      <w:r>
        <w:rPr>
          <w:rFonts w:eastAsia="Courier New"/>
        </w:rPr>
        <w:br/>
        <w:t xml:space="preserve">  + guardar(estudiante: Estudiante): void</w:t>
      </w:r>
      <w:r>
        <w:rPr>
          <w:rFonts w:eastAsia="Courier New"/>
        </w:rPr>
        <w:br/>
        <w:t xml:space="preserve">  + buscarPorId(id: String): Estudiante</w:t>
      </w:r>
      <w:r>
        <w:rPr>
          <w:rFonts w:eastAsia="Courier New"/>
        </w:rPr>
        <w:br/>
        <w:t xml:space="preserve">  + actualizar(estudiante: Estudiante): void</w:t>
      </w:r>
      <w:r>
        <w:rPr>
          <w:rFonts w:eastAsia="Courier New"/>
        </w:rPr>
        <w:br/>
        <w:t xml:space="preserve">  + eliminar(id: String): void</w:t>
      </w:r>
      <w:r>
        <w:rPr>
          <w:rFonts w:eastAsia="Courier New"/>
        </w:rPr>
        <w:br/>
        <w:t xml:space="preserve">  + listarTodos(): List&lt;Estudiante&gt;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FormularioCrudEstudiante --&gt; ControlEstudiante : solicita operación</w:t>
      </w:r>
      <w:r>
        <w:rPr>
          <w:rFonts w:eastAsia="Courier New"/>
        </w:rPr>
        <w:br/>
        <w:t>ControlEstudiante --&gt; Estudiante : crea/actualiza entidad</w:t>
      </w:r>
      <w:r>
        <w:rPr>
          <w:rFonts w:eastAsia="Courier New"/>
        </w:rPr>
        <w:br/>
        <w:t>ControlEstudiante --&gt; RepositorioEstudiante : gestiona persistencia</w:t>
      </w:r>
      <w:r>
        <w:rPr>
          <w:rFonts w:eastAsia="Courier New"/>
        </w:rPr>
        <w:br/>
        <w:t>RepositorioEstudiante o-- "0..*" Estudiante : almacena</w:t>
      </w:r>
      <w:r>
        <w:rPr>
          <w:rFonts w:eastAsia="Courier New"/>
        </w:rPr>
        <w:br/>
        <w:t>@enduml</w:t>
      </w:r>
    </w:p>
    <w:p w14:paraId="6C06D9B0" w14:textId="77777777" w:rsidR="0031536D" w:rsidRDefault="0031536D">
      <w:pPr>
        <w:spacing w:after="100" w:line="252" w:lineRule="auto"/>
      </w:pPr>
    </w:p>
    <w:p w14:paraId="5DDA2FE5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7. Matriz de relación: casos de uso, clases y secuencias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769"/>
        <w:gridCol w:w="2033"/>
        <w:gridCol w:w="2391"/>
        <w:gridCol w:w="2398"/>
      </w:tblGrid>
      <w:tr w:rsidR="0031536D" w14:paraId="0DBD30DC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C40E1" w14:textId="77777777" w:rsidR="0031536D" w:rsidRDefault="00756615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C5AA" w14:textId="77777777" w:rsidR="0031536D" w:rsidRDefault="00756615"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8E101" w14:textId="77777777" w:rsidR="0031536D" w:rsidRDefault="00756615"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27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C9976" w14:textId="77777777" w:rsidR="0031536D" w:rsidRDefault="00756615">
            <w:r>
              <w:rPr>
                <w:b/>
                <w:color w:val="FFFFFF"/>
                <w:sz w:val="17"/>
              </w:rPr>
              <w:t>Entity / Repositorio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8233F" w14:textId="77777777" w:rsidR="0031536D" w:rsidRDefault="00756615">
            <w:r>
              <w:rPr>
                <w:b/>
                <w:color w:val="FFFFFF"/>
                <w:sz w:val="17"/>
              </w:rPr>
              <w:t>Diagrama de secuencia esperado</w:t>
            </w:r>
          </w:p>
        </w:tc>
      </w:tr>
      <w:tr w:rsidR="0031536D" w14:paraId="1C4D8B9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81CE6" w14:textId="77777777" w:rsidR="0031536D" w:rsidRDefault="00756615">
            <w:r>
              <w:rPr>
                <w:sz w:val="17"/>
              </w:rPr>
              <w:t>Agregar estudiante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96725" w14:textId="77777777" w:rsidR="0031536D" w:rsidRDefault="00756615">
            <w:r>
              <w:rPr>
                <w:sz w:val="17"/>
              </w:rPr>
              <w:t>Captura ID, Nombre y Edad desde el formulario.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6A3C7" w14:textId="77777777" w:rsidR="0031536D" w:rsidRDefault="00756615">
            <w:r>
              <w:rPr>
                <w:sz w:val="17"/>
              </w:rPr>
              <w:t>Valida datos, verifica ID único y coordina el guardado.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5B8A6" w14:textId="77777777" w:rsidR="0031536D" w:rsidRDefault="00756615">
            <w:r>
              <w:rPr>
                <w:sz w:val="17"/>
              </w:rPr>
              <w:t>Crea Estudiante y lo guarda en RepositorioEstudiante.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98A5B" w14:textId="77777777" w:rsidR="0031536D" w:rsidRDefault="00756615">
            <w:r>
              <w:rPr>
                <w:sz w:val="17"/>
              </w:rPr>
              <w:t>Secuencia: ingresar datos -&gt; validar -&gt; verificar ID -&gt; crear entidad -&gt; guardar -&gt; confirmar.</w:t>
            </w:r>
          </w:p>
        </w:tc>
      </w:tr>
      <w:tr w:rsidR="0031536D" w14:paraId="4B19A4BA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01097" w14:textId="77777777" w:rsidR="0031536D" w:rsidRDefault="00756615">
            <w:r>
              <w:rPr>
                <w:sz w:val="17"/>
              </w:rPr>
              <w:t>Actualizar estudiante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65AB" w14:textId="77777777" w:rsidR="0031536D" w:rsidRDefault="00756615">
            <w:r>
              <w:rPr>
                <w:sz w:val="17"/>
              </w:rPr>
              <w:t>Captura ID y nuevos valores.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E31C7" w14:textId="77777777" w:rsidR="0031536D" w:rsidRDefault="00756615">
            <w:r>
              <w:rPr>
                <w:sz w:val="17"/>
              </w:rPr>
              <w:t>Valida datos, busca existencia y coordina actualización.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88546" w14:textId="77777777" w:rsidR="0031536D" w:rsidRDefault="00756615">
            <w:r>
              <w:rPr>
                <w:sz w:val="17"/>
              </w:rPr>
              <w:t>Actualiza Estudiante existente en RepositorioEstudiante.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D8A27" w14:textId="77777777" w:rsidR="0031536D" w:rsidRDefault="00756615">
            <w:r>
              <w:rPr>
                <w:sz w:val="17"/>
              </w:rPr>
              <w:t>Secuencia: ingresar cambios -&gt; validar -&gt; buscar -&gt; actualizar -&gt; confirmar.</w:t>
            </w:r>
          </w:p>
        </w:tc>
      </w:tr>
      <w:tr w:rsidR="0031536D" w14:paraId="509F726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15401" w14:textId="77777777" w:rsidR="0031536D" w:rsidRDefault="00756615">
            <w:r>
              <w:rPr>
                <w:sz w:val="17"/>
              </w:rPr>
              <w:t>Eliminar estudiante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086E6" w14:textId="77777777" w:rsidR="0031536D" w:rsidRDefault="00756615">
            <w:r>
              <w:rPr>
                <w:sz w:val="17"/>
              </w:rPr>
              <w:t>Solicita ID o selección de fila.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40BE8" w14:textId="77777777" w:rsidR="0031536D" w:rsidRDefault="00756615">
            <w:r>
              <w:rPr>
                <w:sz w:val="17"/>
              </w:rPr>
              <w:t>Verifica existencia y confirma eliminación.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9A1C5" w14:textId="77777777" w:rsidR="0031536D" w:rsidRDefault="00756615">
            <w:r>
              <w:rPr>
                <w:sz w:val="17"/>
              </w:rPr>
              <w:t>Elimina el registro del RepositorioEstudiante.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FB7E9" w14:textId="77777777" w:rsidR="0031536D" w:rsidRDefault="00756615">
            <w:r>
              <w:rPr>
                <w:sz w:val="17"/>
              </w:rPr>
              <w:t>Secuencia: seleccionar -&gt; confirmar -&gt; eliminar -&gt; notificar.</w:t>
            </w:r>
          </w:p>
        </w:tc>
      </w:tr>
      <w:tr w:rsidR="0031536D" w14:paraId="71E5A75D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5F1DB" w14:textId="77777777" w:rsidR="0031536D" w:rsidRDefault="00756615">
            <w:r>
              <w:rPr>
                <w:sz w:val="17"/>
              </w:rPr>
              <w:t>Mostrar todos los estudiantes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C16C1" w14:textId="77777777" w:rsidR="0031536D" w:rsidRDefault="00756615">
            <w:r>
              <w:rPr>
                <w:sz w:val="17"/>
              </w:rPr>
              <w:t>Solicita mostrar lista y presenta tabla.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1CCCC" w14:textId="77777777" w:rsidR="0031536D" w:rsidRDefault="00756615">
            <w:r>
              <w:rPr>
                <w:sz w:val="17"/>
              </w:rPr>
              <w:t>Solicita todos los registros.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A6A0D" w14:textId="77777777" w:rsidR="0031536D" w:rsidRDefault="00756615">
            <w:r>
              <w:rPr>
                <w:sz w:val="17"/>
              </w:rPr>
              <w:t>RepositorioEstudiante devuelve lista de 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35A8C" w14:textId="77777777" w:rsidR="0031536D" w:rsidRDefault="00756615">
            <w:r>
              <w:rPr>
                <w:sz w:val="17"/>
              </w:rPr>
              <w:t>Secuencia: solicitar listado -&gt; recuperar lista -&gt; mostrar tabla.</w:t>
            </w:r>
          </w:p>
        </w:tc>
      </w:tr>
    </w:tbl>
    <w:p w14:paraId="12529A64" w14:textId="77777777" w:rsidR="0031536D" w:rsidRDefault="0031536D">
      <w:pPr>
        <w:spacing w:after="100" w:line="252" w:lineRule="auto"/>
      </w:pPr>
    </w:p>
    <w:p w14:paraId="05F9AEB2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8. Diagramas de secuencia de análisis</w:t>
      </w:r>
    </w:p>
    <w:p w14:paraId="56AF9743" w14:textId="77777777" w:rsidR="0031536D" w:rsidRDefault="00756615">
      <w:pPr>
        <w:pStyle w:val="BodyText"/>
        <w:spacing w:after="100" w:line="252" w:lineRule="auto"/>
      </w:pPr>
      <w:r>
        <w:t>Los diagramas de secuencia muestran cómo colaboran los objetos de análisis en el tiempo. Se recomienda elaborar un diagrama por cada caso de uso principal para evitar diagramas sobrecargados.</w:t>
      </w:r>
    </w:p>
    <w:p w14:paraId="294AD2D0" w14:textId="77777777" w:rsidR="0031536D" w:rsidRDefault="00756615">
      <w:pPr>
        <w:pStyle w:val="IntenseQuote"/>
        <w:spacing w:after="100" w:line="252" w:lineRule="auto"/>
      </w:pPr>
      <w:r>
        <w:t>8.1 Secuencia: Agregar estudiante</w:t>
      </w:r>
    </w:p>
    <w:p w14:paraId="36863780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Secuencia de análisis - Agregar estudiante</w:t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boundary "FormularioCrudEstudiante"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entity "Estudiante" as Est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</w:r>
      <w:r>
        <w:rPr>
          <w:rFonts w:eastAsia="Courier New"/>
        </w:rPr>
        <w:br/>
        <w:t>Admin -&gt; UI : Ingresa ID, Nombre, Edad</w:t>
      </w:r>
      <w:r>
        <w:rPr>
          <w:rFonts w:eastAsia="Courier New"/>
        </w:rPr>
        <w:br/>
        <w:t>Admin -&gt; UI : Clic en Agregar</w:t>
      </w:r>
      <w:r>
        <w:rPr>
          <w:rFonts w:eastAsia="Courier New"/>
        </w:rPr>
        <w:br/>
        <w:t>UI -&gt; Ctrl : agregarEstudiante(id, nombre, edad)</w:t>
      </w:r>
      <w:r>
        <w:rPr>
          <w:rFonts w:eastAsia="Courier New"/>
        </w:rPr>
        <w:br/>
        <w:t>Ctrl -&gt; Ctrl : validarDatos(id, nombre, edad)</w:t>
      </w:r>
      <w:r>
        <w:rPr>
          <w:rFonts w:eastAsia="Courier New"/>
        </w:rPr>
        <w:br/>
        <w:t>Ctrl -&gt; Repo : existeId(id)</w:t>
      </w:r>
      <w:r>
        <w:rPr>
          <w:rFonts w:eastAsia="Courier New"/>
        </w:rPr>
        <w:br/>
        <w:t>Repo --&gt; Ctrl : false</w:t>
      </w:r>
      <w:r>
        <w:rPr>
          <w:rFonts w:eastAsia="Courier New"/>
        </w:rPr>
        <w:br/>
      </w:r>
      <w:r>
        <w:rPr>
          <w:rFonts w:eastAsia="Courier New"/>
        </w:rPr>
        <w:lastRenderedPageBreak/>
        <w:t>Ctrl -&gt; Est : new Estudiante(id, nombre, edad)</w:t>
      </w:r>
      <w:r>
        <w:rPr>
          <w:rFonts w:eastAsia="Courier New"/>
        </w:rPr>
        <w:br/>
        <w:t>Ctrl -&gt; Repo : guardar(Est)</w:t>
      </w:r>
      <w:r>
        <w:rPr>
          <w:rFonts w:eastAsia="Courier New"/>
        </w:rPr>
        <w:br/>
        <w:t>Repo --&gt; Ctrl : guardado correcto</w:t>
      </w:r>
      <w:r>
        <w:rPr>
          <w:rFonts w:eastAsia="Courier New"/>
        </w:rPr>
        <w:br/>
        <w:t>Ctrl --&gt; UI : Resultado exitoso</w:t>
      </w:r>
      <w:r>
        <w:rPr>
          <w:rFonts w:eastAsia="Courier New"/>
        </w:rPr>
        <w:br/>
        <w:t>UI --&gt; Admin : Muestra mensaje y actualiza tabla</w:t>
      </w:r>
      <w:r>
        <w:rPr>
          <w:rFonts w:eastAsia="Courier New"/>
        </w:rPr>
        <w:br/>
        <w:t>@enduml</w:t>
      </w:r>
    </w:p>
    <w:p w14:paraId="560BFD58" w14:textId="77777777" w:rsidR="0031536D" w:rsidRDefault="0031536D">
      <w:pPr>
        <w:spacing w:after="100" w:line="252" w:lineRule="auto"/>
      </w:pPr>
    </w:p>
    <w:p w14:paraId="2502FCA0" w14:textId="77777777" w:rsidR="0031536D" w:rsidRDefault="00756615">
      <w:pPr>
        <w:pStyle w:val="IntenseQuote"/>
        <w:spacing w:after="100" w:line="252" w:lineRule="auto"/>
      </w:pPr>
      <w:r>
        <w:t>8.2 Secuencia: Actualizar estudiante</w:t>
      </w:r>
    </w:p>
    <w:p w14:paraId="7EA24FED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Secuencia de análisis - Actualizar estudiante</w:t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boundary "FormularioCrudEstudiante"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  <w:t>entity "Estudiante" as Est</w:t>
      </w:r>
      <w:r>
        <w:rPr>
          <w:rFonts w:eastAsia="Courier New"/>
        </w:rPr>
        <w:br/>
      </w:r>
      <w:r>
        <w:rPr>
          <w:rFonts w:eastAsia="Courier New"/>
        </w:rPr>
        <w:br/>
        <w:t>Admin -&gt; UI : Ingresa ID y nuevos datos</w:t>
      </w:r>
      <w:r>
        <w:rPr>
          <w:rFonts w:eastAsia="Courier New"/>
        </w:rPr>
        <w:br/>
        <w:t>Admin -&gt; UI : Clic en Actualizar</w:t>
      </w:r>
      <w:r>
        <w:rPr>
          <w:rFonts w:eastAsia="Courier New"/>
        </w:rPr>
        <w:br/>
        <w:t>UI -&gt; Ctrl : actualizarEstudiante(id, nombre, edad)</w:t>
      </w:r>
      <w:r>
        <w:rPr>
          <w:rFonts w:eastAsia="Courier New"/>
        </w:rPr>
        <w:br/>
        <w:t>Ctrl -&gt; Ctrl : validarDatos(id, nombre, edad)</w:t>
      </w:r>
      <w:r>
        <w:rPr>
          <w:rFonts w:eastAsia="Courier New"/>
        </w:rPr>
        <w:br/>
        <w:t>Ctrl -&gt; Repo : buscarPorId(id)</w:t>
      </w:r>
      <w:r>
        <w:rPr>
          <w:rFonts w:eastAsia="Courier New"/>
        </w:rPr>
        <w:br/>
        <w:t>Repo --&gt; Ctrl : Estudiante encontrado</w:t>
      </w:r>
      <w:r>
        <w:rPr>
          <w:rFonts w:eastAsia="Courier New"/>
        </w:rPr>
        <w:br/>
        <w:t>Ctrl -&gt; Est : actualizar nombre y edad</w:t>
      </w:r>
      <w:r>
        <w:rPr>
          <w:rFonts w:eastAsia="Courier New"/>
        </w:rPr>
        <w:br/>
        <w:t>Ctrl -&gt; Repo : actualizar(Est)</w:t>
      </w:r>
      <w:r>
        <w:rPr>
          <w:rFonts w:eastAsia="Courier New"/>
        </w:rPr>
        <w:br/>
        <w:t>Repo --&gt; Ctrl : actualización correcta</w:t>
      </w:r>
      <w:r>
        <w:rPr>
          <w:rFonts w:eastAsia="Courier New"/>
        </w:rPr>
        <w:br/>
        <w:t>Ctrl --&gt; UI : Resultado exitoso</w:t>
      </w:r>
      <w:r>
        <w:rPr>
          <w:rFonts w:eastAsia="Courier New"/>
        </w:rPr>
        <w:br/>
        <w:t>UI --&gt; Admin : Muestra mensaje y tabla actualizada</w:t>
      </w:r>
      <w:r>
        <w:rPr>
          <w:rFonts w:eastAsia="Courier New"/>
        </w:rPr>
        <w:br/>
        <w:t>@enduml</w:t>
      </w:r>
    </w:p>
    <w:p w14:paraId="33E13414" w14:textId="77777777" w:rsidR="0031536D" w:rsidRDefault="0031536D">
      <w:pPr>
        <w:spacing w:after="100" w:line="252" w:lineRule="auto"/>
      </w:pPr>
    </w:p>
    <w:p w14:paraId="6197BC34" w14:textId="77777777" w:rsidR="0031536D" w:rsidRDefault="00756615">
      <w:pPr>
        <w:pStyle w:val="IntenseQuote"/>
        <w:spacing w:after="100" w:line="252" w:lineRule="auto"/>
      </w:pPr>
      <w:r>
        <w:t>8.3 Secuencia: Eliminar estudiante</w:t>
      </w:r>
    </w:p>
    <w:p w14:paraId="151C0809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Secuencia de análisis - Eliminar estudiante</w:t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boundary "FormularioCrudEstudiante"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</w:r>
      <w:r>
        <w:rPr>
          <w:rFonts w:eastAsia="Courier New"/>
        </w:rPr>
        <w:br/>
        <w:t>Admin -&gt; UI : Selecciona o ingresa ID</w:t>
      </w:r>
      <w:r>
        <w:rPr>
          <w:rFonts w:eastAsia="Courier New"/>
        </w:rPr>
        <w:br/>
        <w:t>Admin -&gt; UI : Clic en Eliminar</w:t>
      </w:r>
      <w:r>
        <w:rPr>
          <w:rFonts w:eastAsia="Courier New"/>
        </w:rPr>
        <w:br/>
        <w:t>UI -&gt; Ctrl : eliminarEstudiante(id)</w:t>
      </w:r>
      <w:r>
        <w:rPr>
          <w:rFonts w:eastAsia="Courier New"/>
        </w:rPr>
        <w:br/>
        <w:t>Ctrl -&gt; Repo : buscarPorId(id)</w:t>
      </w:r>
      <w:r>
        <w:rPr>
          <w:rFonts w:eastAsia="Courier New"/>
        </w:rPr>
        <w:br/>
        <w:t>Repo --&gt; Ctrl : Estudiante encontrado</w:t>
      </w:r>
      <w:r>
        <w:rPr>
          <w:rFonts w:eastAsia="Courier New"/>
        </w:rPr>
        <w:br/>
        <w:t>Ctrl -&gt; Repo : eliminar(id)</w:t>
      </w:r>
      <w:r>
        <w:rPr>
          <w:rFonts w:eastAsia="Courier New"/>
        </w:rPr>
        <w:br/>
        <w:t>Repo --&gt; Ctrl : eliminación correcta</w:t>
      </w:r>
      <w:r>
        <w:rPr>
          <w:rFonts w:eastAsia="Courier New"/>
        </w:rPr>
        <w:br/>
        <w:t>Ctrl --&gt; UI : Resultado exitoso</w:t>
      </w:r>
      <w:r>
        <w:rPr>
          <w:rFonts w:eastAsia="Courier New"/>
        </w:rPr>
        <w:br/>
        <w:t>UI --&gt; Admin : Muestra mensaje y actualiza tabla</w:t>
      </w:r>
      <w:r>
        <w:rPr>
          <w:rFonts w:eastAsia="Courier New"/>
        </w:rPr>
        <w:br/>
        <w:t>@enduml</w:t>
      </w:r>
    </w:p>
    <w:p w14:paraId="6F6CFF62" w14:textId="77777777" w:rsidR="0031536D" w:rsidRDefault="0031536D">
      <w:pPr>
        <w:spacing w:after="100" w:line="252" w:lineRule="auto"/>
      </w:pPr>
    </w:p>
    <w:p w14:paraId="438E42B2" w14:textId="77777777" w:rsidR="0031536D" w:rsidRDefault="00756615">
      <w:pPr>
        <w:pStyle w:val="IntenseQuote"/>
        <w:spacing w:after="100" w:line="252" w:lineRule="auto"/>
      </w:pPr>
      <w:r>
        <w:t>8.4 Secuencia: Mostrar todos los estudiantes</w:t>
      </w:r>
    </w:p>
    <w:p w14:paraId="43A17650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Secuencia de análisis - Mostrar todos los estudiantes</w:t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boundary "FormularioCrudEstudiante"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</w:r>
      <w:r>
        <w:rPr>
          <w:rFonts w:eastAsia="Courier New"/>
        </w:rPr>
        <w:br/>
        <w:t>Admin -&gt; UI : Clic en Mostrar Todo</w:t>
      </w:r>
      <w:r>
        <w:rPr>
          <w:rFonts w:eastAsia="Courier New"/>
        </w:rPr>
        <w:br/>
        <w:t>UI -&gt; Ctrl : mostrarTodos()</w:t>
      </w:r>
      <w:r>
        <w:rPr>
          <w:rFonts w:eastAsia="Courier New"/>
        </w:rPr>
        <w:br/>
        <w:t>Ctrl -&gt; Repo : listarTodos()</w:t>
      </w:r>
      <w:r>
        <w:rPr>
          <w:rFonts w:eastAsia="Courier New"/>
        </w:rPr>
        <w:br/>
        <w:t>Repo --&gt; Ctrl : listaEstudiantes</w:t>
      </w:r>
      <w:r>
        <w:rPr>
          <w:rFonts w:eastAsia="Courier New"/>
        </w:rPr>
        <w:br/>
        <w:t>Ctrl --&gt; UI : listaEstudiantes</w:t>
      </w:r>
      <w:r>
        <w:rPr>
          <w:rFonts w:eastAsia="Courier New"/>
        </w:rPr>
        <w:br/>
        <w:t>UI --&gt; Admin : Muestra datos en tabla ID, Nombre, Edad</w:t>
      </w:r>
      <w:r>
        <w:rPr>
          <w:rFonts w:eastAsia="Courier New"/>
        </w:rPr>
        <w:br/>
        <w:t>@enduml</w:t>
      </w:r>
    </w:p>
    <w:p w14:paraId="2444B820" w14:textId="77777777" w:rsidR="0031536D" w:rsidRDefault="0031536D">
      <w:pPr>
        <w:spacing w:after="100" w:line="252" w:lineRule="auto"/>
      </w:pPr>
    </w:p>
    <w:p w14:paraId="7B586E07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9. Especificación breve de casos de uso conectada con las secuencias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2424"/>
        <w:gridCol w:w="3621"/>
        <w:gridCol w:w="2427"/>
      </w:tblGrid>
      <w:tr w:rsidR="0031536D" w14:paraId="4603A972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1EA8C" w14:textId="77777777" w:rsidR="0031536D" w:rsidRDefault="00756615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FB4D5" w14:textId="77777777" w:rsidR="0031536D" w:rsidRDefault="00756615">
            <w:r>
              <w:rPr>
                <w:b/>
                <w:color w:val="FFFFFF"/>
                <w:sz w:val="17"/>
              </w:rPr>
              <w:t>Precondición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91D28" w14:textId="77777777" w:rsidR="0031536D" w:rsidRDefault="00756615">
            <w:r>
              <w:rPr>
                <w:b/>
                <w:color w:val="FFFFFF"/>
                <w:sz w:val="17"/>
              </w:rPr>
              <w:t>Flujo principal resumido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04FD7" w14:textId="77777777" w:rsidR="0031536D" w:rsidRDefault="00756615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31536D" w14:paraId="775D1660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8590D" w14:textId="77777777" w:rsidR="0031536D" w:rsidRDefault="00756615">
            <w:r>
              <w:rPr>
                <w:sz w:val="17"/>
              </w:rPr>
              <w:t>Agregar estudiante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D0B03" w14:textId="77777777" w:rsidR="0031536D" w:rsidRDefault="00756615">
            <w:r>
              <w:rPr>
                <w:sz w:val="17"/>
              </w:rPr>
              <w:t>El ID no debe existir previamente.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29EA" w14:textId="77777777" w:rsidR="0031536D" w:rsidRDefault="00756615">
            <w:r>
              <w:rPr>
                <w:sz w:val="17"/>
              </w:rPr>
              <w:t>Ingresar ID, Nombre y Edad -&gt; validar datos -&gt; verificar ID único -&gt; guardar estudiante.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0B5DA" w14:textId="77777777" w:rsidR="0031536D" w:rsidRDefault="00756615">
            <w:r>
              <w:rPr>
                <w:sz w:val="17"/>
              </w:rPr>
              <w:t>Estudiante agregado correctamente y visible en la tabla.</w:t>
            </w:r>
          </w:p>
        </w:tc>
      </w:tr>
      <w:tr w:rsidR="0031536D" w14:paraId="69CCCF5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06B31" w14:textId="77777777" w:rsidR="0031536D" w:rsidRDefault="00756615">
            <w:r>
              <w:rPr>
                <w:sz w:val="17"/>
              </w:rPr>
              <w:t>Actualizar estudiante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D1CA0" w14:textId="77777777" w:rsidR="0031536D" w:rsidRDefault="00756615">
            <w:r>
              <w:rPr>
                <w:sz w:val="17"/>
              </w:rPr>
              <w:t>El estudiante debe existir.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0208E" w14:textId="77777777" w:rsidR="0031536D" w:rsidRDefault="00756615">
            <w:r>
              <w:rPr>
                <w:sz w:val="17"/>
              </w:rPr>
              <w:t>Ingresar ID y datos nuevos -&gt; validar datos -&gt; buscar estudiante -&gt; guardar cambios.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DE026" w14:textId="77777777" w:rsidR="0031536D" w:rsidRDefault="00756615">
            <w:r>
              <w:rPr>
                <w:sz w:val="17"/>
              </w:rPr>
              <w:t>Datos del estudiante actualizados.</w:t>
            </w:r>
          </w:p>
        </w:tc>
      </w:tr>
      <w:tr w:rsidR="0031536D" w14:paraId="638CE80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A5B7F" w14:textId="77777777" w:rsidR="0031536D" w:rsidRDefault="00756615">
            <w:r>
              <w:rPr>
                <w:sz w:val="17"/>
              </w:rPr>
              <w:t>Eliminar estudiante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507C0" w14:textId="77777777" w:rsidR="0031536D" w:rsidRDefault="00756615">
            <w:r>
              <w:rPr>
                <w:sz w:val="17"/>
              </w:rPr>
              <w:t>El estudiante debe existir y debe confirmarse la eliminación.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75141" w14:textId="77777777" w:rsidR="0031536D" w:rsidRDefault="00756615">
            <w:r>
              <w:rPr>
                <w:sz w:val="17"/>
              </w:rPr>
              <w:t>Seleccionar o ingresar ID -&gt; buscar estudiante -&gt; eliminar registro.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4F1CB" w14:textId="77777777" w:rsidR="0031536D" w:rsidRDefault="00756615">
            <w:r>
              <w:rPr>
                <w:sz w:val="17"/>
              </w:rPr>
              <w:t>Estudiante eliminado o retirado de la tabla.</w:t>
            </w:r>
          </w:p>
        </w:tc>
      </w:tr>
      <w:tr w:rsidR="0031536D" w14:paraId="0B93D11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DB12E" w14:textId="77777777" w:rsidR="0031536D" w:rsidRDefault="00756615">
            <w:r>
              <w:rPr>
                <w:sz w:val="17"/>
              </w:rPr>
              <w:t>Mostrar todos los estudiantes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2EF61" w14:textId="77777777" w:rsidR="0031536D" w:rsidRDefault="00756615">
            <w:r>
              <w:rPr>
                <w:sz w:val="17"/>
              </w:rPr>
              <w:t>Pueden existir cero o más estudiantes registrados.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62286" w14:textId="77777777" w:rsidR="0031536D" w:rsidRDefault="00756615">
            <w:r>
              <w:rPr>
                <w:sz w:val="17"/>
              </w:rPr>
              <w:t>Solicitar listado -&gt; recuperar registros -&gt; mostrar tabla.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730B2" w14:textId="77777777" w:rsidR="0031536D" w:rsidRDefault="00756615">
            <w:r>
              <w:rPr>
                <w:sz w:val="17"/>
              </w:rPr>
              <w:t>Tabla actualizada con ID, Nombre y Edad.</w:t>
            </w:r>
          </w:p>
        </w:tc>
      </w:tr>
    </w:tbl>
    <w:p w14:paraId="40CA2512" w14:textId="77777777" w:rsidR="0031536D" w:rsidRDefault="0031536D">
      <w:pPr>
        <w:spacing w:after="100" w:line="252" w:lineRule="auto"/>
      </w:pPr>
    </w:p>
    <w:p w14:paraId="25FCEDB8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10. Procedimiento recomendado para el estudiante</w:t>
      </w:r>
    </w:p>
    <w:p w14:paraId="73387EF0" w14:textId="77777777" w:rsidR="0031536D" w:rsidRDefault="00756615">
      <w:pPr>
        <w:pStyle w:val="ListBullet"/>
        <w:spacing w:after="100" w:line="252" w:lineRule="auto"/>
      </w:pPr>
      <w:r>
        <w:t>Revisar la interfaz CRUD e identificar campos de datos: ID, Nombre y Edad.</w:t>
      </w:r>
    </w:p>
    <w:p w14:paraId="596AA7E2" w14:textId="77777777" w:rsidR="0031536D" w:rsidRDefault="00756615">
      <w:pPr>
        <w:pStyle w:val="ListBullet"/>
        <w:spacing w:after="100" w:line="252" w:lineRule="auto"/>
      </w:pPr>
      <w:r>
        <w:t>Redactar requisitos funcionales de nivel 0 para Agregar, Actualizar, Eliminar y Mostrar Todo.</w:t>
      </w:r>
    </w:p>
    <w:p w14:paraId="6BB77C1D" w14:textId="77777777" w:rsidR="0031536D" w:rsidRDefault="00756615">
      <w:pPr>
        <w:pStyle w:val="ListBullet"/>
        <w:spacing w:after="100" w:line="252" w:lineRule="auto"/>
      </w:pPr>
      <w:r>
        <w:t>Modelar los casos de uso en PlantUML y justificar únicamente las relaciones include necesarias.</w:t>
      </w:r>
    </w:p>
    <w:p w14:paraId="79215DC4" w14:textId="77777777" w:rsidR="0031536D" w:rsidRDefault="00756615">
      <w:pPr>
        <w:pStyle w:val="ListBullet"/>
        <w:spacing w:after="100" w:line="252" w:lineRule="auto"/>
      </w:pPr>
      <w:r>
        <w:t>Derivar clases de análisis: una clase frontera para la interfaz, una clase control para coordinar la lógica, una entidad Estudiante y un repositorio o colección.</w:t>
      </w:r>
    </w:p>
    <w:p w14:paraId="10172483" w14:textId="77777777" w:rsidR="0031536D" w:rsidRDefault="00756615">
      <w:pPr>
        <w:pStyle w:val="ListBullet"/>
        <w:spacing w:after="100" w:line="252" w:lineRule="auto"/>
      </w:pPr>
      <w:r>
        <w:t>Construir un diagrama de secuencia por cada caso de uso principal.</w:t>
      </w:r>
    </w:p>
    <w:p w14:paraId="62E07640" w14:textId="77777777" w:rsidR="0031536D" w:rsidRDefault="00756615">
      <w:pPr>
        <w:pStyle w:val="ListBullet"/>
        <w:spacing w:after="100" w:line="252" w:lineRule="auto"/>
      </w:pPr>
      <w:r>
        <w:t>Verificar que cada mensaje del diagrama de secuencia corresponda a una operación declarada en el diagrama de clases.</w:t>
      </w:r>
    </w:p>
    <w:p w14:paraId="58256C16" w14:textId="77777777" w:rsidR="0031536D" w:rsidRDefault="00756615">
      <w:pPr>
        <w:pStyle w:val="ListBullet"/>
        <w:spacing w:after="100" w:line="252" w:lineRule="auto"/>
      </w:pPr>
      <w:r>
        <w:t>Actualizar la matriz de trazabilidad para demostrar coherencia entre RF, CU, clases y secuencias.</w:t>
      </w:r>
    </w:p>
    <w:p w14:paraId="2EB064FB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11. Lista de verificación de coherencia</w:t>
      </w:r>
    </w:p>
    <w:p w14:paraId="401EB49F" w14:textId="77777777" w:rsidR="0031536D" w:rsidRDefault="00756615">
      <w:pPr>
        <w:pStyle w:val="ListBullet"/>
        <w:spacing w:after="100" w:line="252" w:lineRule="auto"/>
      </w:pPr>
      <w:r>
        <w:t>Cada requisito funcional tiene al menos un caso de uso asociado.</w:t>
      </w:r>
    </w:p>
    <w:p w14:paraId="7503FD84" w14:textId="77777777" w:rsidR="0031536D" w:rsidRDefault="00756615">
      <w:pPr>
        <w:pStyle w:val="ListBullet"/>
        <w:spacing w:after="100" w:line="252" w:lineRule="auto"/>
      </w:pPr>
      <w:r>
        <w:t>Cada caso de uso principal posee una secuencia de análisis propia.</w:t>
      </w:r>
    </w:p>
    <w:p w14:paraId="3521B547" w14:textId="77777777" w:rsidR="0031536D" w:rsidRDefault="00756615">
      <w:pPr>
        <w:pStyle w:val="ListBullet"/>
        <w:spacing w:after="100" w:line="252" w:lineRule="auto"/>
      </w:pPr>
      <w:r>
        <w:t>Las clases usadas en las secuencias existen en el diagrama de clases de análisis.</w:t>
      </w:r>
    </w:p>
    <w:p w14:paraId="6934363D" w14:textId="77777777" w:rsidR="0031536D" w:rsidRDefault="00756615">
      <w:pPr>
        <w:pStyle w:val="ListBullet"/>
        <w:spacing w:after="100" w:line="252" w:lineRule="auto"/>
      </w:pPr>
      <w:r>
        <w:t>Los mensajes de secuencia coinciden con operaciones de las clases de análisis.</w:t>
      </w:r>
    </w:p>
    <w:p w14:paraId="1311AD03" w14:textId="77777777" w:rsidR="0031536D" w:rsidRDefault="00756615">
      <w:pPr>
        <w:pStyle w:val="ListBullet"/>
        <w:spacing w:after="100" w:line="252" w:lineRule="auto"/>
      </w:pPr>
      <w:r>
        <w:t>La entidad Estudiante conserva los atributos ID, Nombre y Edad.</w:t>
      </w:r>
    </w:p>
    <w:p w14:paraId="28270051" w14:textId="77777777" w:rsidR="0031536D" w:rsidRDefault="00756615">
      <w:pPr>
        <w:pStyle w:val="ListBullet"/>
        <w:spacing w:after="100" w:line="252" w:lineRule="auto"/>
      </w:pPr>
      <w:r>
        <w:t>La validación de datos se aplica antes de agregar y actualizar.</w:t>
      </w:r>
    </w:p>
    <w:p w14:paraId="7B43EE0D" w14:textId="77777777" w:rsidR="0031536D" w:rsidRDefault="00756615">
      <w:pPr>
        <w:pStyle w:val="ListBullet"/>
        <w:spacing w:after="100" w:line="252" w:lineRule="auto"/>
      </w:pPr>
      <w:r>
        <w:t>El diagrama no mezcla detalles de implementación de interfaz gráfica con responsabilidades de análisis.</w:t>
      </w:r>
    </w:p>
    <w:p w14:paraId="781065A0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12. Rúbrica breve de evaluación sobre 20 puntos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4372"/>
        <w:gridCol w:w="1093"/>
        <w:gridCol w:w="2624"/>
      </w:tblGrid>
      <w:tr w:rsidR="0031536D" w14:paraId="280ACC2E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7A389" w14:textId="77777777" w:rsidR="0031536D" w:rsidRDefault="00756615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48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994B7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AF111" w14:textId="77777777" w:rsidR="0031536D" w:rsidRDefault="00756615">
            <w:r>
              <w:rPr>
                <w:b/>
                <w:color w:val="FFFFFF"/>
                <w:sz w:val="17"/>
              </w:rPr>
              <w:t>Puntaje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F090B" w14:textId="77777777" w:rsidR="0031536D" w:rsidRDefault="00756615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31536D" w14:paraId="2E80B3B2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7CABE" w14:textId="77777777" w:rsidR="0031536D" w:rsidRDefault="00756615">
            <w:r>
              <w:rPr>
                <w:sz w:val="17"/>
              </w:rPr>
              <w:t>Trazabilidad entre modelos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9A02E" w14:textId="77777777" w:rsidR="0031536D" w:rsidRDefault="00756615">
            <w:r>
              <w:rPr>
                <w:sz w:val="17"/>
              </w:rPr>
              <w:t>Relaciona correctamente RF, casos de uso, clases y secuencias.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2F7A7" w14:textId="77777777" w:rsidR="0031536D" w:rsidRDefault="00756615">
            <w:r>
              <w:rPr>
                <w:sz w:val="17"/>
              </w:rPr>
              <w:t>5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38DB8" w14:textId="77777777" w:rsidR="0031536D" w:rsidRDefault="00756615">
            <w:r>
              <w:rPr>
                <w:sz w:val="17"/>
              </w:rPr>
              <w:t>Matriz de relación completa.</w:t>
            </w:r>
          </w:p>
        </w:tc>
      </w:tr>
      <w:tr w:rsidR="0031536D" w14:paraId="52C6BBAB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A8411" w14:textId="77777777" w:rsidR="0031536D" w:rsidRDefault="00756615">
            <w:r>
              <w:rPr>
                <w:sz w:val="17"/>
              </w:rPr>
              <w:t>Diagrama de casos de uso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92FD4" w14:textId="77777777" w:rsidR="0031536D" w:rsidRDefault="00756615">
            <w:r>
              <w:rPr>
                <w:sz w:val="17"/>
              </w:rPr>
              <w:t>Representa actor, sistema, casos de uso y relaciones include justificadas.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CC5EF" w14:textId="77777777" w:rsidR="0031536D" w:rsidRDefault="00756615">
            <w:r>
              <w:rPr>
                <w:sz w:val="17"/>
              </w:rPr>
              <w:t>4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24D93" w14:textId="77777777" w:rsidR="0031536D" w:rsidRDefault="00756615">
            <w:r>
              <w:rPr>
                <w:sz w:val="17"/>
              </w:rPr>
              <w:t>Código y diagrama PlantUML.</w:t>
            </w:r>
          </w:p>
        </w:tc>
      </w:tr>
      <w:tr w:rsidR="0031536D" w14:paraId="38E2E693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A82F6" w14:textId="77777777" w:rsidR="0031536D" w:rsidRDefault="00756615">
            <w:r>
              <w:rPr>
                <w:sz w:val="17"/>
              </w:rPr>
              <w:t>Diagrama de clases de análisis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EEA29" w14:textId="77777777" w:rsidR="0031536D" w:rsidRDefault="00756615">
            <w:r>
              <w:rPr>
                <w:sz w:val="17"/>
              </w:rPr>
              <w:t>Identifica frontera, control, entidad y repositorio con responsabilidades claras.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A1C15" w14:textId="77777777" w:rsidR="0031536D" w:rsidRDefault="00756615">
            <w:r>
              <w:rPr>
                <w:sz w:val="17"/>
              </w:rPr>
              <w:t>4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42EC3" w14:textId="77777777" w:rsidR="0031536D" w:rsidRDefault="00756615">
            <w:r>
              <w:rPr>
                <w:sz w:val="17"/>
              </w:rPr>
              <w:t>Código PlantUML de clases.</w:t>
            </w:r>
          </w:p>
        </w:tc>
      </w:tr>
      <w:tr w:rsidR="0031536D" w14:paraId="7E58ADA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47947" w14:textId="77777777" w:rsidR="0031536D" w:rsidRDefault="00756615">
            <w:r>
              <w:rPr>
                <w:sz w:val="17"/>
              </w:rPr>
              <w:t>Diagramas de secuencia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D9DDD" w14:textId="77777777" w:rsidR="0031536D" w:rsidRDefault="00756615">
            <w:r>
              <w:rPr>
                <w:sz w:val="17"/>
              </w:rPr>
              <w:t>Modela flujos coherentes para Agregar, Actualizar, Eliminar y Mostrar Todo.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E17E7" w14:textId="77777777" w:rsidR="0031536D" w:rsidRDefault="00756615">
            <w:r>
              <w:rPr>
                <w:sz w:val="17"/>
              </w:rPr>
              <w:t>5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7D30E" w14:textId="77777777" w:rsidR="0031536D" w:rsidRDefault="00756615">
            <w:r>
              <w:rPr>
                <w:sz w:val="17"/>
              </w:rPr>
              <w:t>Cuatro secuencias PlantUML.</w:t>
            </w:r>
          </w:p>
        </w:tc>
      </w:tr>
      <w:tr w:rsidR="0031536D" w14:paraId="16DD8E04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9E8C2" w14:textId="77777777" w:rsidR="0031536D" w:rsidRDefault="00756615">
            <w:r>
              <w:rPr>
                <w:sz w:val="17"/>
              </w:rPr>
              <w:lastRenderedPageBreak/>
              <w:t>Presentación técnica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32A47" w14:textId="77777777" w:rsidR="0031536D" w:rsidRDefault="00756615">
            <w:r>
              <w:rPr>
                <w:sz w:val="17"/>
              </w:rPr>
              <w:t>Documento ordenado, lenguaje claro y sin errores de sintaxis PlantUML.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9AA6D" w14:textId="77777777" w:rsidR="0031536D" w:rsidRDefault="00756615">
            <w:r>
              <w:rPr>
                <w:sz w:val="17"/>
              </w:rPr>
              <w:t>2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C0020" w14:textId="77777777" w:rsidR="0031536D" w:rsidRDefault="00756615">
            <w:r>
              <w:rPr>
                <w:sz w:val="17"/>
              </w:rPr>
              <w:t>Entrega final documentada.</w:t>
            </w:r>
          </w:p>
        </w:tc>
      </w:tr>
    </w:tbl>
    <w:p w14:paraId="4C9DE062" w14:textId="77777777" w:rsidR="0031536D" w:rsidRDefault="0031536D">
      <w:pPr>
        <w:spacing w:after="100" w:line="252" w:lineRule="auto"/>
      </w:pPr>
    </w:p>
    <w:p w14:paraId="5FB5DA87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13. Formato mínimo de entrega sugerido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5443"/>
        <w:gridCol w:w="2880"/>
      </w:tblGrid>
      <w:tr w:rsidR="0031536D" w14:paraId="4C5CF099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D5F75" w14:textId="77777777" w:rsidR="0031536D" w:rsidRDefault="00756615"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60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3F35A" w14:textId="77777777" w:rsidR="0031536D" w:rsidRDefault="00756615">
            <w:r>
              <w:rPr>
                <w:b/>
                <w:color w:val="FFFFFF"/>
                <w:sz w:val="17"/>
              </w:rPr>
              <w:t>Contenido mínimo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BBA74" w14:textId="77777777" w:rsidR="0031536D" w:rsidRDefault="00756615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31536D" w14:paraId="0D69724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6EC2F" w14:textId="77777777" w:rsidR="0031536D" w:rsidRDefault="00756615">
            <w:r>
              <w:rPr>
                <w:sz w:val="17"/>
              </w:rPr>
              <w:t>Portada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F8F4E" w14:textId="77777777" w:rsidR="0031536D" w:rsidRDefault="00756615">
            <w:r>
              <w:rPr>
                <w:sz w:val="17"/>
              </w:rPr>
              <w:t>Datos institucionales, asignatura, NRC, estudiante/equipo, proyecto y fecha.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98112" w14:textId="77777777" w:rsidR="0031536D" w:rsidRDefault="00756615">
            <w:r>
              <w:rPr>
                <w:sz w:val="17"/>
              </w:rPr>
              <w:t>Documento entregado.</w:t>
            </w:r>
          </w:p>
        </w:tc>
      </w:tr>
      <w:tr w:rsidR="0031536D" w14:paraId="062D7AE1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29086" w14:textId="77777777" w:rsidR="0031536D" w:rsidRDefault="00756615">
            <w:r>
              <w:rPr>
                <w:sz w:val="17"/>
              </w:rPr>
              <w:t>Casos de uso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F2005" w14:textId="77777777" w:rsidR="0031536D" w:rsidRDefault="00756615">
            <w:r>
              <w:rPr>
                <w:sz w:val="17"/>
              </w:rPr>
              <w:t>Requisitos funcionales, diagrama CU y especificación breve.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C5A9F" w14:textId="77777777" w:rsidR="0031536D" w:rsidRDefault="00756615">
            <w:r>
              <w:rPr>
                <w:sz w:val="17"/>
              </w:rPr>
              <w:t>Código PlantUML + captura.</w:t>
            </w:r>
          </w:p>
        </w:tc>
      </w:tr>
      <w:tr w:rsidR="0031536D" w14:paraId="09C88BB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FB98C" w14:textId="77777777" w:rsidR="0031536D" w:rsidRDefault="00756615">
            <w:r>
              <w:rPr>
                <w:sz w:val="17"/>
              </w:rPr>
              <w:t>Clases de análisis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DDEFD" w14:textId="77777777" w:rsidR="0031536D" w:rsidRDefault="00756615">
            <w:r>
              <w:rPr>
                <w:sz w:val="17"/>
              </w:rPr>
              <w:t>Diagrama con boundary, control, entity y repositorio.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0736B" w14:textId="77777777" w:rsidR="0031536D" w:rsidRDefault="00756615">
            <w:r>
              <w:rPr>
                <w:sz w:val="17"/>
              </w:rPr>
              <w:t>Código PlantUML + captura.</w:t>
            </w:r>
          </w:p>
        </w:tc>
      </w:tr>
      <w:tr w:rsidR="0031536D" w14:paraId="1FE1728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5B084" w14:textId="77777777" w:rsidR="0031536D" w:rsidRDefault="00756615">
            <w:r>
              <w:rPr>
                <w:sz w:val="17"/>
              </w:rPr>
              <w:t>Secuencias de análisis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1B683" w14:textId="77777777" w:rsidR="0031536D" w:rsidRDefault="00756615">
            <w:r>
              <w:rPr>
                <w:sz w:val="17"/>
              </w:rPr>
              <w:t>Una secuencia por cada operación CRUD principal.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36B20" w14:textId="77777777" w:rsidR="0031536D" w:rsidRDefault="00756615">
            <w:r>
              <w:rPr>
                <w:sz w:val="17"/>
              </w:rPr>
              <w:t>Códigos PlantUML + capturas.</w:t>
            </w:r>
          </w:p>
        </w:tc>
      </w:tr>
      <w:tr w:rsidR="0031536D" w14:paraId="25F443AA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499D0" w14:textId="77777777" w:rsidR="0031536D" w:rsidRDefault="00756615">
            <w:r>
              <w:rPr>
                <w:sz w:val="17"/>
              </w:rPr>
              <w:t>Trazabilidad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D8D71" w14:textId="77777777" w:rsidR="0031536D" w:rsidRDefault="00756615">
            <w:r>
              <w:rPr>
                <w:sz w:val="17"/>
              </w:rPr>
              <w:t>Matriz que conecte RF, CU, clases y secuencias.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7E976" w14:textId="77777777" w:rsidR="0031536D" w:rsidRDefault="00756615">
            <w:r>
              <w:rPr>
                <w:sz w:val="17"/>
              </w:rPr>
              <w:t>Tabla de relación.</w:t>
            </w:r>
          </w:p>
        </w:tc>
      </w:tr>
      <w:tr w:rsidR="0031536D" w14:paraId="7A47F194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8489" w14:textId="77777777" w:rsidR="0031536D" w:rsidRDefault="00756615">
            <w:r>
              <w:rPr>
                <w:sz w:val="17"/>
              </w:rPr>
              <w:t>Conclusión técnica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D42F4" w14:textId="77777777" w:rsidR="0031536D" w:rsidRDefault="00756615">
            <w:r>
              <w:rPr>
                <w:sz w:val="17"/>
              </w:rPr>
              <w:t>Reflexión breve sobre la coherencia entre modelos.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E538C" w14:textId="77777777" w:rsidR="0031536D" w:rsidRDefault="00756615">
            <w:r>
              <w:rPr>
                <w:sz w:val="17"/>
              </w:rPr>
              <w:t>Texto de cierre.</w:t>
            </w:r>
          </w:p>
        </w:tc>
      </w:tr>
    </w:tbl>
    <w:p w14:paraId="350BC529" w14:textId="77777777" w:rsidR="0031536D" w:rsidRDefault="0031536D">
      <w:pPr>
        <w:spacing w:after="100" w:line="252" w:lineRule="auto"/>
      </w:pPr>
    </w:p>
    <w:p w14:paraId="1F977C41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14. Conclusión técnica</w:t>
      </w:r>
    </w:p>
    <w:p w14:paraId="11869299" w14:textId="77777777" w:rsidR="0031536D" w:rsidRDefault="00756615">
      <w:pPr>
        <w:pStyle w:val="BodyText"/>
        <w:spacing w:after="100" w:line="252" w:lineRule="auto"/>
      </w:pPr>
      <w:r>
        <w:t>La relación entre casos de uso, clases de análisis y diagramas de secuencia permite comprobar que el modelo no se construye como piezas aisladas. En el CRUD de Estudiante, los casos de uso explican qué necesita el actor; las clases de análisis explican qué objetos colaboran; y las secuencias muestran cómo esos objetos interactúan para cumplir cada operación. Esta trazabilidad mejora la claridad del análisis y prepara el diseño posterior del sistema.</w:t>
      </w:r>
    </w:p>
    <w:p w14:paraId="72B2A7E8" w14:textId="77777777" w:rsidR="0031536D" w:rsidRDefault="00756615">
      <w:pPr>
        <w:pStyle w:val="Heading1"/>
        <w:spacing w:after="100" w:line="252" w:lineRule="auto"/>
      </w:pPr>
      <w:r>
        <w:rPr>
          <w:rFonts w:ascii="Arial" w:hAnsi="Arial"/>
        </w:rPr>
        <w:t>15. Fuente interna de referencia</w:t>
      </w:r>
    </w:p>
    <w:p w14:paraId="4AE0758D" w14:textId="77777777" w:rsidR="0031536D" w:rsidRDefault="00756615">
      <w:pPr>
        <w:pStyle w:val="ListBullet"/>
        <w:spacing w:after="100" w:line="252" w:lineRule="auto"/>
      </w:pPr>
      <w:r>
        <w:t>01_Guia_PlantUML_CU_Analisis_CRUD_Estudiante.</w:t>
      </w:r>
    </w:p>
    <w:p w14:paraId="200A8F3F" w14:textId="77777777" w:rsidR="0031536D" w:rsidRDefault="00756615">
      <w:pPr>
        <w:pStyle w:val="ListBullet"/>
        <w:spacing w:after="100" w:line="252" w:lineRule="auto"/>
      </w:pPr>
      <w:r>
        <w:t>Guía Version2 del CRUD Estudiante con campos ID, Nombre y Edad, adaptada a la interfaz de referencia proporcionada por la docente.</w:t>
      </w:r>
    </w:p>
    <w:sectPr w:rsidR="0031536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4CD9F" w14:textId="77777777" w:rsidR="006615AF" w:rsidRDefault="006615AF">
      <w:pPr>
        <w:spacing w:after="0" w:line="240" w:lineRule="auto"/>
      </w:pPr>
      <w:r>
        <w:separator/>
      </w:r>
    </w:p>
  </w:endnote>
  <w:endnote w:type="continuationSeparator" w:id="0">
    <w:p w14:paraId="73CD554C" w14:textId="77777777" w:rsidR="006615AF" w:rsidRDefault="00661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D314A" w14:textId="77777777" w:rsidR="0031536D" w:rsidRDefault="00756615">
    <w:pPr>
      <w:pStyle w:val="Footer"/>
      <w:jc w:val="center"/>
    </w:pPr>
    <w:r>
      <w:rPr>
        <w:color w:val="595959"/>
        <w:sz w:val="16"/>
      </w:rPr>
      <w:t>Asignatura: Análisis y Diseño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C1473" w14:textId="77777777" w:rsidR="006615AF" w:rsidRDefault="006615AF">
      <w:pPr>
        <w:spacing w:after="0" w:line="240" w:lineRule="auto"/>
      </w:pPr>
      <w:r>
        <w:separator/>
      </w:r>
    </w:p>
  </w:footnote>
  <w:footnote w:type="continuationSeparator" w:id="0">
    <w:p w14:paraId="59CD25DC" w14:textId="77777777" w:rsidR="006615AF" w:rsidRDefault="00661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631DC" w14:textId="77777777" w:rsidR="0031536D" w:rsidRDefault="00756615">
    <w:pPr>
      <w:pStyle w:val="Header"/>
      <w:jc w:val="center"/>
    </w:pPr>
    <w:r>
      <w:rPr>
        <w:color w:val="595959"/>
        <w:sz w:val="16"/>
      </w:rPr>
      <w:t>Guía 2 | PlantUML | Casos de uso, clases y secuencia de análisis | CRUD Estudiante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36D"/>
    <w:rsid w:val="00326F90"/>
    <w:rsid w:val="00333835"/>
    <w:rsid w:val="005A730F"/>
    <w:rsid w:val="006615AF"/>
    <w:rsid w:val="00756615"/>
    <w:rsid w:val="00951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51922B"/>
  <w14:defaultImageDpi w14:val="300"/>
  <w15:docId w15:val="{E01BDB50-6D9C-485A-986A-CED66BB2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73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2355</Words>
  <Characters>12954</Characters>
  <Application>Microsoft Office Word</Application>
  <DocSecurity>0</DocSecurity>
  <Lines>107</Lines>
  <Paragraphs>30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  <vt:variant>
        <vt:lpstr>Title</vt:lpstr>
      </vt:variant>
      <vt:variant>
        <vt:i4>1</vt:i4>
      </vt:variant>
    </vt:vector>
  </HeadingPairs>
  <TitlesOfParts>
    <vt:vector size="17" baseType="lpstr">
      <vt:lpstr/>
      <vt:lpstr>1. Propósito de la guía</vt:lpstr>
      <vt:lpstr>2. Relación general entre los tres modelos</vt:lpstr>
      <vt:lpstr>3. Caso base actualizado: CRUD de Estudiante</vt:lpstr>
      <vt:lpstr>4. Requisitos funcionales de nivel 0</vt:lpstr>
      <vt:lpstr>5. Diagrama de casos de uso de análisis</vt:lpstr>
      <vt:lpstr>6. Derivación de clases de análisis</vt:lpstr>
      <vt:lpstr>7. Matriz de relación: casos de uso, clases y secuencias</vt:lpstr>
      <vt:lpstr>8. Diagramas de secuencia de análisis</vt:lpstr>
      <vt:lpstr>9. Especificación breve de casos de uso conectada con las secuencias</vt:lpstr>
      <vt:lpstr>10. Procedimiento recomendado para el estudiante</vt:lpstr>
      <vt:lpstr>11. Lista de verificación de coherencia</vt:lpstr>
      <vt:lpstr>12. Rúbrica breve de evaluación sobre 20 puntos</vt:lpstr>
      <vt:lpstr>13. Formato mínimo de entrega sugerido</vt:lpstr>
      <vt:lpstr>14. Conclusión técnica</vt:lpstr>
      <vt:lpstr>15. Fuente interna de referencia</vt:lpstr>
      <vt:lpstr/>
    </vt:vector>
  </TitlesOfParts>
  <Manager/>
  <Company/>
  <LinksUpToDate>false</LinksUpToDate>
  <CharactersWithSpaces>15279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Pilaguano</cp:lastModifiedBy>
  <cp:revision>2</cp:revision>
  <dcterms:created xsi:type="dcterms:W3CDTF">2026-05-05T20:07:00Z</dcterms:created>
  <dcterms:modified xsi:type="dcterms:W3CDTF">2026-05-05T20:07:00Z</dcterms:modified>
  <cp:category/>
</cp:coreProperties>
</file>